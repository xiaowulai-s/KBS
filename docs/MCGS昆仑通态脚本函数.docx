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256" w:after="0"/>
        <w:ind w:left="2860" w:right="0" w:firstLine="0"/>
        <w:jc w:val="left"/>
      </w:pPr>
      <w:r>
        <w:rPr>
          <w:rFonts w:ascii="STSongStd" w:hAnsi="STSongStd" w:eastAsia="STSongStd"/>
          <w:b w:val="0"/>
          <w:i w:val="0"/>
          <w:color w:val="000000"/>
          <w:sz w:val="42"/>
        </w:rPr>
        <w:t>运行环境操作函数</w:t>
      </w:r>
    </w:p>
    <w:p>
      <w:pPr>
        <w:autoSpaceDN w:val="0"/>
        <w:autoSpaceDE w:val="0"/>
        <w:widowControl/>
        <w:spacing w:line="300" w:lineRule="exact" w:before="1114" w:after="0"/>
        <w:ind w:left="2860" w:right="0" w:firstLine="0"/>
        <w:jc w:val="left"/>
      </w:pPr>
      <w:r>
        <w:rPr>
          <w:rFonts w:ascii="Helvetica" w:hAnsi="Helvetica" w:eastAsia="Helvetica"/>
          <w:b w:val="0"/>
          <w:i w:val="0"/>
          <w:color w:val="000000"/>
          <w:sz w:val="30"/>
        </w:rPr>
        <w:t>!ChangeLoopStgy(StgyName,n)</w:t>
      </w:r>
    </w:p>
    <w:p>
      <w:pPr>
        <w:autoSpaceDN w:val="0"/>
        <w:autoSpaceDE w:val="0"/>
        <w:widowControl/>
        <w:spacing w:line="308" w:lineRule="exact" w:before="766" w:after="0"/>
        <w:ind w:left="4220" w:right="0" w:firstLine="0"/>
        <w:jc w:val="left"/>
      </w:pPr>
      <w:r>
        <w:rPr>
          <w:rFonts w:ascii="STSongStd" w:hAnsi="STSongStd" w:eastAsia="STSongStd"/>
          <w:b w:val="0"/>
          <w:i w:val="0"/>
          <w:color w:val="000000"/>
          <w:sz w:val="30"/>
        </w:rPr>
        <w:t>函数意义：改变循环策略的循环时间。</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s>
        <w:autoSpaceDE w:val="0"/>
        <w:widowControl/>
        <w:spacing w:line="650" w:lineRule="exact" w:before="0" w:after="0"/>
        <w:ind w:left="4220" w:right="5184"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StgyName</w:t>
      </w:r>
      <w:r>
        <w:rPr>
          <w:rFonts w:ascii="STSongStd" w:hAnsi="STSongStd" w:eastAsia="STSongStd"/>
          <w:b w:val="0"/>
          <w:i w:val="0"/>
          <w:color w:val="000000"/>
          <w:sz w:val="30"/>
        </w:rPr>
        <w:t>，策略名；</w:t>
      </w:r>
      <w:r>
        <w:br/>
      </w:r>
      <w:r>
        <w:tab/>
      </w:r>
      <w:r>
        <w:rPr>
          <w:rFonts w:ascii="Helvetica" w:hAnsi="Helvetica" w:eastAsia="Helvetica"/>
          <w:b w:val="0"/>
          <w:i w:val="0"/>
          <w:color w:val="000000"/>
          <w:sz w:val="30"/>
        </w:rPr>
        <w:t>n</w:t>
      </w:r>
      <w:r>
        <w:rPr>
          <w:rFonts w:ascii="STSongStd" w:hAnsi="STSongStd" w:eastAsia="STSongStd"/>
          <w:b w:val="0"/>
          <w:i w:val="0"/>
          <w:color w:val="000000"/>
          <w:sz w:val="30"/>
        </w:rPr>
        <w:t>，数值型，以毫秒数表示循环策略的循环时间。</w:t>
      </w:r>
    </w:p>
    <w:p>
      <w:pPr>
        <w:autoSpaceDN w:val="0"/>
        <w:tabs>
          <w:tab w:pos="1286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!ChangeLoopStgy(</w:t>
      </w:r>
      <w:r>
        <w:rPr>
          <w:rFonts w:ascii="STSongStd" w:hAnsi="STSongStd" w:eastAsia="STSongStd"/>
          <w:b w:val="0"/>
          <w:i w:val="0"/>
          <w:color w:val="000000"/>
          <w:sz w:val="30"/>
        </w:rPr>
        <w:t xml:space="preserve"> 报警策略</w:t>
      </w:r>
      <w:r>
        <w:rPr>
          <w:rFonts w:ascii="Helvetica" w:hAnsi="Helvetica" w:eastAsia="Helvetica"/>
          <w:b w:val="0"/>
          <w:i w:val="0"/>
          <w:color w:val="000000"/>
          <w:sz w:val="30"/>
        </w:rPr>
        <w:t>,5000)</w:t>
      </w:r>
      <w:r>
        <w:rPr>
          <w:rFonts w:ascii="STSongStd" w:hAnsi="STSongStd" w:eastAsia="STSongStd"/>
          <w:b w:val="0"/>
          <w:i w:val="0"/>
          <w:color w:val="000000"/>
          <w:sz w:val="30"/>
        </w:rPr>
        <w:t>，将报警策略的循环时间改为</w:t>
      </w:r>
      <w:r>
        <w:tab/>
      </w:r>
      <w:r>
        <w:rPr>
          <w:rFonts w:ascii="Helvetica" w:hAnsi="Helvetica" w:eastAsia="Helvetica"/>
          <w:b w:val="0"/>
          <w:i w:val="0"/>
          <w:color w:val="000000"/>
          <w:sz w:val="30"/>
        </w:rPr>
        <w:t>5</w:t>
      </w:r>
      <w:r>
        <w:rPr>
          <w:rFonts w:ascii="STSongStd" w:hAnsi="STSongStd" w:eastAsia="STSongStd"/>
          <w:b w:val="0"/>
          <w:i w:val="0"/>
          <w:color w:val="000000"/>
          <w:sz w:val="30"/>
        </w:rPr>
        <w:t>秒。</w:t>
      </w:r>
    </w:p>
    <w:p>
      <w:pPr>
        <w:autoSpaceDN w:val="0"/>
        <w:autoSpaceDE w:val="0"/>
        <w:widowControl/>
        <w:spacing w:line="300" w:lineRule="exact" w:before="746" w:after="766"/>
        <w:ind w:left="2860" w:right="0" w:firstLine="0"/>
        <w:jc w:val="left"/>
      </w:pPr>
      <w:r>
        <w:rPr>
          <w:rFonts w:ascii="Helvetica" w:hAnsi="Helvetica" w:eastAsia="Helvetica"/>
          <w:b w:val="0"/>
          <w:i w:val="0"/>
          <w:color w:val="000000"/>
          <w:sz w:val="30"/>
        </w:rPr>
        <w:t>!CloseAllWindow(WndName)</w:t>
      </w:r>
    </w:p>
    <w:p>
      <w:pPr>
        <w:sectPr>
          <w:pgSz w:w="19120" w:h="27060"/>
          <w:pgMar w:top="84" w:right="1440" w:bottom="1220" w:left="20" w:header="720" w:footer="720" w:gutter="0"/>
          <w:cols/>
          <w:docGrid w:linePitch="360"/>
        </w:sectPr>
      </w:pPr>
    </w:p>
    <w:p>
      <w:pPr>
        <w:autoSpaceDN w:val="0"/>
        <w:autoSpaceDE w:val="0"/>
        <w:widowControl/>
        <w:spacing w:line="308" w:lineRule="exact" w:before="0" w:after="0"/>
        <w:ind w:left="0" w:right="250" w:firstLine="0"/>
        <w:jc w:val="right"/>
      </w:pPr>
      <w:r>
        <w:rPr>
          <w:rFonts w:ascii="STSongStd" w:hAnsi="STSongStd" w:eastAsia="STSongStd"/>
          <w:b w:val="0"/>
          <w:i w:val="0"/>
          <w:color w:val="000000"/>
          <w:sz w:val="30"/>
        </w:rPr>
        <w:t>函数意义：关闭所有窗口，如果在字符串</w:t>
      </w:r>
    </w:p>
    <w:p>
      <w:pPr>
        <w:sectPr>
          <w:type w:val="continuous"/>
          <w:pgSz w:w="19120" w:h="27060"/>
          <w:pgMar w:top="84" w:right="1440" w:bottom="1220" w:left="20" w:header="720" w:footer="720" w:gutter="0"/>
          <w:cols w:num="2" w:equalWidth="0">
            <w:col w:w="8670" w:space="0"/>
            <w:col w:w="8990" w:space="0"/>
          </w:cols>
          <w:docGrid w:linePitch="360"/>
        </w:sectPr>
      </w:pPr>
    </w:p>
    <w:p>
      <w:pPr>
        <w:autoSpaceDN w:val="0"/>
        <w:autoSpaceDE w:val="0"/>
        <w:widowControl/>
        <w:spacing w:line="314" w:lineRule="exact" w:before="0" w:after="326"/>
        <w:ind w:left="250" w:right="0" w:firstLine="0"/>
        <w:jc w:val="left"/>
      </w:pPr>
      <w:r>
        <w:rPr>
          <w:rFonts w:ascii="STSongStd" w:hAnsi="STSongStd" w:eastAsia="STSongStd"/>
          <w:b w:val="0"/>
          <w:i w:val="0"/>
          <w:color w:val="000000"/>
          <w:sz w:val="30"/>
        </w:rPr>
        <w:t>”</w:t>
      </w:r>
      <w:r>
        <w:rPr>
          <w:rFonts w:ascii="Helvetica" w:hAnsi="Helvetica" w:eastAsia="Helvetica"/>
          <w:b w:val="0"/>
          <w:i w:val="0"/>
          <w:color w:val="000000"/>
          <w:sz w:val="30"/>
        </w:rPr>
        <w:t>WndName</w:t>
      </w:r>
      <w:r>
        <w:rPr>
          <w:rFonts w:ascii="STSongStd" w:hAnsi="STSongStd" w:eastAsia="STSongStd"/>
          <w:b w:val="0"/>
          <w:i w:val="0"/>
          <w:color w:val="000000"/>
          <w:sz w:val="30"/>
        </w:rPr>
        <w:t>”中指定了一个窗口，则打开这个窗口，</w:t>
      </w:r>
    </w:p>
    <w:p>
      <w:pPr>
        <w:sectPr>
          <w:type w:val="nextColumn"/>
          <w:pgSz w:w="19120" w:h="27060"/>
          <w:pgMar w:top="84" w:right="1440" w:bottom="1220" w:left="20" w:header="720" w:footer="720" w:gutter="0"/>
          <w:cols w:num="2" w:equalWidth="0">
            <w:col w:w="8670" w:space="0"/>
            <w:col w:w="8990" w:space="0"/>
          </w:cols>
          <w:docGrid w:linePitch="360"/>
        </w:sectPr>
      </w:pPr>
    </w:p>
    <w:p>
      <w:pPr>
        <w:autoSpaceDN w:val="0"/>
        <w:tabs>
          <w:tab w:pos="7580" w:val="left"/>
          <w:tab w:pos="9020" w:val="left"/>
        </w:tabs>
        <w:autoSpaceDE w:val="0"/>
        <w:widowControl/>
        <w:spacing w:line="308" w:lineRule="exact" w:before="0" w:after="0"/>
        <w:ind w:left="4540" w:right="0" w:firstLine="0"/>
        <w:jc w:val="left"/>
      </w:pPr>
      <w:r>
        <w:rPr>
          <w:rFonts w:ascii="STSongStd" w:hAnsi="STSongStd" w:eastAsia="STSongStd"/>
          <w:b w:val="0"/>
          <w:i w:val="0"/>
          <w:color w:val="000000"/>
          <w:sz w:val="30"/>
        </w:rPr>
        <w:t>关闭其他窗口。如果</w:t>
      </w:r>
      <w:r>
        <w:tab/>
      </w:r>
      <w:r>
        <w:rPr>
          <w:rFonts w:ascii="STSongStd" w:hAnsi="STSongStd" w:eastAsia="STSongStd"/>
          <w:b w:val="0"/>
          <w:i w:val="0"/>
          <w:color w:val="000000"/>
          <w:sz w:val="30"/>
        </w:rPr>
        <w:t>”</w:t>
      </w:r>
      <w:r>
        <w:rPr>
          <w:rFonts w:ascii="Helvetica" w:hAnsi="Helvetica" w:eastAsia="Helvetica"/>
          <w:b w:val="0"/>
          <w:i w:val="0"/>
          <w:color w:val="000000"/>
          <w:sz w:val="30"/>
        </w:rPr>
        <w:t>WndName</w:t>
      </w:r>
      <w:r>
        <w:rPr>
          <w:rFonts w:ascii="STSongStd" w:hAnsi="STSongStd" w:eastAsia="STSongStd"/>
          <w:b w:val="0"/>
          <w:i w:val="0"/>
          <w:color w:val="000000"/>
          <w:sz w:val="30"/>
        </w:rPr>
        <w:t>”为空串，则关闭所有窗口。</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WndName</w:t>
      </w:r>
      <w:r>
        <w:rPr>
          <w:rFonts w:ascii="STSongStd" w:hAnsi="STSongStd" w:eastAsia="STSongStd"/>
          <w:b w:val="0"/>
          <w:i w:val="0"/>
          <w:color w:val="000000"/>
          <w:sz w:val="30"/>
        </w:rPr>
        <w:t>，用户窗口名，字符型。</w:t>
      </w:r>
    </w:p>
    <w:p>
      <w:pPr>
        <w:autoSpaceDN w:val="0"/>
        <w:tabs>
          <w:tab w:pos="4540" w:val="left"/>
          <w:tab w:pos="5900" w:val="left"/>
          <w:tab w:pos="6560" w:val="left"/>
          <w:tab w:pos="8700" w:val="left"/>
        </w:tabs>
        <w:autoSpaceDE w:val="0"/>
        <w:widowControl/>
        <w:spacing w:line="650" w:lineRule="exact" w:before="10" w:after="0"/>
        <w:ind w:left="2860" w:right="2304"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!CloseAllWindow("</w:t>
      </w:r>
      <w:r>
        <w:tab/>
      </w:r>
      <w:r>
        <w:rPr>
          <w:rFonts w:ascii="STSongStd" w:hAnsi="STSongStd" w:eastAsia="STSongStd"/>
          <w:b w:val="0"/>
          <w:i w:val="0"/>
          <w:color w:val="000000"/>
          <w:sz w:val="30"/>
        </w:rPr>
        <w:t>工况图</w:t>
      </w:r>
      <w:r>
        <w:rPr>
          <w:rFonts w:ascii="Helvetica" w:hAnsi="Helvetica" w:eastAsia="Helvetica"/>
          <w:b w:val="0"/>
          <w:i w:val="0"/>
          <w:color w:val="000000"/>
          <w:sz w:val="30"/>
        </w:rPr>
        <w:t>")</w:t>
      </w:r>
      <w:r>
        <w:rPr>
          <w:rFonts w:ascii="STSongStd" w:hAnsi="STSongStd" w:eastAsia="STSongStd"/>
          <w:b w:val="0"/>
          <w:i w:val="0"/>
          <w:color w:val="000000"/>
          <w:sz w:val="30"/>
        </w:rPr>
        <w:t>，关闭除了用户窗口“工况图”以外的其他窗口，若“工</w:t>
      </w:r>
      <w:r>
        <w:tab/>
      </w:r>
      <w:r>
        <w:rPr>
          <w:rFonts w:ascii="STSongStd" w:hAnsi="STSongStd" w:eastAsia="STSongStd"/>
          <w:b w:val="0"/>
          <w:i w:val="0"/>
          <w:color w:val="000000"/>
          <w:sz w:val="30"/>
        </w:rPr>
        <w:t>况图”窗口没有打开，则在关闭其他窗口的同时打开该窗口；</w:t>
      </w:r>
      <w:r>
        <w:br/>
      </w:r>
      <w:r>
        <w:tab/>
      </w:r>
      <w:r>
        <w:tab/>
      </w:r>
      <w:r>
        <w:rPr>
          <w:rFonts w:ascii="Helvetica" w:hAnsi="Helvetica" w:eastAsia="Helvetica"/>
          <w:b w:val="0"/>
          <w:i w:val="0"/>
          <w:color w:val="000000"/>
          <w:sz w:val="30"/>
        </w:rPr>
        <w:t xml:space="preserve">!CloseAllWindow(" </w:t>
      </w:r>
      <w:r>
        <w:tab/>
      </w:r>
      <w:r>
        <w:rPr>
          <w:rFonts w:ascii="Helvetica" w:hAnsi="Helvetica" w:eastAsia="Helvetica"/>
          <w:b w:val="0"/>
          <w:i w:val="0"/>
          <w:color w:val="000000"/>
          <w:sz w:val="30"/>
        </w:rPr>
        <w:t>")</w:t>
      </w:r>
      <w:r>
        <w:rPr>
          <w:rFonts w:ascii="STSongStd" w:hAnsi="STSongStd" w:eastAsia="STSongStd"/>
          <w:b w:val="0"/>
          <w:i w:val="0"/>
          <w:color w:val="000000"/>
          <w:sz w:val="30"/>
        </w:rPr>
        <w:t>，关闭所有窗口。</w:t>
      </w:r>
    </w:p>
    <w:p>
      <w:pPr>
        <w:autoSpaceDN w:val="0"/>
        <w:autoSpaceDE w:val="0"/>
        <w:widowControl/>
        <w:spacing w:line="300" w:lineRule="exact" w:before="746" w:after="0"/>
        <w:ind w:left="2860" w:right="0" w:firstLine="0"/>
        <w:jc w:val="left"/>
      </w:pPr>
      <w:r>
        <w:rPr>
          <w:rFonts w:ascii="Helvetica" w:hAnsi="Helvetica" w:eastAsia="Helvetica"/>
          <w:b w:val="0"/>
          <w:i w:val="0"/>
          <w:color w:val="000000"/>
          <w:sz w:val="30"/>
        </w:rPr>
        <w:t>!CloseAllSubWnd()</w:t>
      </w:r>
    </w:p>
    <w:p>
      <w:pPr>
        <w:autoSpaceDN w:val="0"/>
        <w:autoSpaceDE w:val="0"/>
        <w:widowControl/>
        <w:spacing w:line="308" w:lineRule="exact" w:before="746" w:after="0"/>
        <w:ind w:left="4220" w:right="0" w:firstLine="0"/>
        <w:jc w:val="left"/>
      </w:pPr>
      <w:r>
        <w:rPr>
          <w:rFonts w:ascii="STSongStd" w:hAnsi="STSongStd" w:eastAsia="STSongStd"/>
          <w:b w:val="0"/>
          <w:i w:val="0"/>
          <w:color w:val="000000"/>
          <w:sz w:val="30"/>
        </w:rPr>
        <w:t>函数意义：关闭窗口中的所有子窗口。</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返回值：浮点型，</w:t>
      </w:r>
      <w:r>
        <w:rPr>
          <w:rFonts w:ascii="Helvetica" w:hAnsi="Helvetica" w:eastAsia="Helvetica"/>
          <w:b w:val="0"/>
          <w:i w:val="0"/>
          <w:color w:val="000000"/>
          <w:sz w:val="30"/>
        </w:rPr>
        <w:t>=0</w:t>
      </w:r>
      <w:r>
        <w:rPr>
          <w:rFonts w:ascii="STSongStd" w:hAnsi="STSongStd" w:eastAsia="STSongStd"/>
          <w:b w:val="0"/>
          <w:i w:val="0"/>
          <w:color w:val="000000"/>
          <w:sz w:val="30"/>
        </w:rPr>
        <w:t>为操作。</w:t>
      </w:r>
    </w:p>
    <w:p>
      <w:pPr>
        <w:autoSpaceDN w:val="0"/>
        <w:tabs>
          <w:tab w:pos="6800" w:val="left"/>
        </w:tabs>
        <w:autoSpaceDE w:val="0"/>
        <w:widowControl/>
        <w:spacing w:line="314" w:lineRule="exact" w:before="34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!CloseAllSubWnd()</w:t>
      </w:r>
      <w:r>
        <w:tab/>
      </w:r>
      <w:r>
        <w:rPr>
          <w:rFonts w:ascii="STSongStd" w:hAnsi="STSongStd" w:eastAsia="STSongStd"/>
          <w:b w:val="0"/>
          <w:i w:val="0"/>
          <w:color w:val="000000"/>
          <w:sz w:val="30"/>
        </w:rPr>
        <w:t>，关闭当前窗口的所有子窗口。</w:t>
      </w:r>
    </w:p>
    <w:p>
      <w:pPr>
        <w:autoSpaceDN w:val="0"/>
        <w:autoSpaceDE w:val="0"/>
        <w:widowControl/>
        <w:spacing w:line="314" w:lineRule="exact" w:before="746" w:after="0"/>
        <w:ind w:left="2860" w:right="0" w:firstLine="0"/>
        <w:jc w:val="left"/>
      </w:pPr>
      <w:r>
        <w:rPr>
          <w:rFonts w:ascii="Helvetica" w:hAnsi="Helvetica" w:eastAsia="Helvetica"/>
          <w:b w:val="0"/>
          <w:i w:val="0"/>
          <w:color w:val="000000"/>
          <w:sz w:val="30"/>
        </w:rPr>
        <w:t>!CloseSubWnd</w:t>
      </w:r>
      <w:r>
        <w:rPr>
          <w:rFonts w:ascii="STSongStd" w:hAnsi="STSongStd" w:eastAsia="STSongStd"/>
          <w:b w:val="0"/>
          <w:i w:val="0"/>
          <w:color w:val="000000"/>
          <w:sz w:val="30"/>
        </w:rPr>
        <w:t xml:space="preserve"> （</w:t>
      </w:r>
      <w:r>
        <w:rPr>
          <w:rFonts w:ascii="Helvetica" w:hAnsi="Helvetica" w:eastAsia="Helvetica"/>
          <w:b w:val="0"/>
          <w:i w:val="0"/>
          <w:color w:val="000000"/>
          <w:sz w:val="30"/>
        </w:rPr>
        <w:t>WndName</w:t>
      </w:r>
      <w:r>
        <w:rPr>
          <w:rFonts w:ascii="STSongStd" w:hAnsi="STSongStd" w:eastAsia="STSongStd"/>
          <w:b w:val="0"/>
          <w:i w:val="0"/>
          <w:color w:val="000000"/>
          <w:sz w:val="30"/>
        </w:rPr>
        <w:t xml:space="preserve"> ）</w:t>
      </w:r>
    </w:p>
    <w:p>
      <w:pPr>
        <w:autoSpaceDN w:val="0"/>
        <w:autoSpaceDE w:val="0"/>
        <w:widowControl/>
        <w:spacing w:line="308" w:lineRule="exact" w:before="752" w:after="0"/>
        <w:ind w:left="4220" w:right="0" w:firstLine="0"/>
        <w:jc w:val="left"/>
      </w:pPr>
      <w:r>
        <w:rPr>
          <w:rFonts w:ascii="STSongStd" w:hAnsi="STSongStd" w:eastAsia="STSongStd"/>
          <w:b w:val="0"/>
          <w:i w:val="0"/>
          <w:color w:val="000000"/>
          <w:sz w:val="30"/>
        </w:rPr>
        <w:t>函数意义：关闭子窗口。</w:t>
      </w:r>
    </w:p>
    <w:p>
      <w:pPr>
        <w:autoSpaceDN w:val="0"/>
        <w:autoSpaceDE w:val="0"/>
        <w:widowControl/>
        <w:spacing w:line="640" w:lineRule="exact" w:before="0" w:after="0"/>
        <w:ind w:left="4220" w:right="5904" w:firstLine="0"/>
        <w:jc w:val="left"/>
      </w:pPr>
      <w:r>
        <w:rPr>
          <w:rFonts w:ascii="STSongStd" w:hAnsi="STSongStd" w:eastAsia="STSongStd"/>
          <w:b w:val="0"/>
          <w:i w:val="0"/>
          <w:color w:val="000000"/>
          <w:sz w:val="30"/>
        </w:rPr>
        <w:t>返回值：浮点型，</w:t>
      </w:r>
      <w:r>
        <w:rPr>
          <w:rFonts w:ascii="Helvetica" w:hAnsi="Helvetica" w:eastAsia="Helvetica"/>
          <w:b w:val="0"/>
          <w:i w:val="0"/>
          <w:color w:val="000000"/>
          <w:sz w:val="30"/>
        </w:rPr>
        <w:t>=1</w:t>
      </w:r>
      <w:r>
        <w:rPr>
          <w:rFonts w:ascii="STSongStd" w:hAnsi="STSongStd" w:eastAsia="STSongStd"/>
          <w:b w:val="0"/>
          <w:i w:val="0"/>
          <w:color w:val="000000"/>
          <w:sz w:val="30"/>
        </w:rPr>
        <w:t>为操作成功，</w:t>
      </w:r>
      <w:r>
        <w:rPr>
          <w:rFonts w:ascii="Helvetica" w:hAnsi="Helvetica" w:eastAsia="Helvetica"/>
          <w:b w:val="0"/>
          <w:i w:val="0"/>
          <w:color w:val="000000"/>
          <w:sz w:val="30"/>
        </w:rPr>
        <w:t>&lt;&gt;1</w:t>
      </w:r>
      <w:r>
        <w:rPr>
          <w:rFonts w:ascii="STSongStd" w:hAnsi="STSongStd" w:eastAsia="STSongStd"/>
          <w:b w:val="0"/>
          <w:i w:val="0"/>
          <w:color w:val="000000"/>
          <w:sz w:val="30"/>
        </w:rPr>
        <w:t>为操作失败。</w:t>
      </w:r>
      <w:r>
        <w:br/>
      </w:r>
      <w:r>
        <w:rPr>
          <w:rFonts w:ascii="STSongStd" w:hAnsi="STSongStd" w:eastAsia="STSongStd"/>
          <w:b w:val="0"/>
          <w:i w:val="0"/>
          <w:color w:val="000000"/>
          <w:sz w:val="30"/>
        </w:rPr>
        <w:t>参数值：</w:t>
      </w:r>
      <w:r>
        <w:rPr>
          <w:rFonts w:ascii="Helvetica" w:hAnsi="Helvetica" w:eastAsia="Helvetica"/>
          <w:b w:val="0"/>
          <w:i w:val="0"/>
          <w:color w:val="000000"/>
          <w:sz w:val="30"/>
        </w:rPr>
        <w:t>WndName</w:t>
      </w:r>
      <w:r>
        <w:rPr>
          <w:rFonts w:ascii="STSongStd" w:hAnsi="STSongStd" w:eastAsia="STSongStd"/>
          <w:b w:val="0"/>
          <w:i w:val="0"/>
          <w:color w:val="000000"/>
          <w:sz w:val="30"/>
        </w:rPr>
        <w:t>：子窗口的名字。</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!CloseSubWnd(</w:t>
      </w:r>
      <w:r>
        <w:rPr>
          <w:rFonts w:ascii="STSongStd" w:hAnsi="STSongStd" w:eastAsia="STSongStd"/>
          <w:b w:val="0"/>
          <w:i w:val="0"/>
          <w:color w:val="000000"/>
          <w:sz w:val="30"/>
        </w:rPr>
        <w:t xml:space="preserve"> 窗口</w:t>
      </w:r>
      <w:r>
        <w:rPr>
          <w:rFonts w:ascii="Helvetica" w:hAnsi="Helvetica" w:eastAsia="Helvetica"/>
          <w:b w:val="0"/>
          <w:i w:val="0"/>
          <w:color w:val="000000"/>
          <w:sz w:val="30"/>
        </w:rPr>
        <w:t>1)</w:t>
      </w:r>
      <w:r>
        <w:rPr>
          <w:rFonts w:ascii="STSongStd" w:hAnsi="STSongStd" w:eastAsia="STSongStd"/>
          <w:b w:val="0"/>
          <w:i w:val="0"/>
          <w:color w:val="000000"/>
          <w:sz w:val="30"/>
        </w:rPr>
        <w:t>，关闭子窗口“窗口</w:t>
      </w:r>
      <w:r>
        <w:rPr>
          <w:rFonts w:ascii="Helvetica" w:hAnsi="Helvetica" w:eastAsia="Helvetica"/>
          <w:b w:val="0"/>
          <w:i w:val="0"/>
          <w:color w:val="000000"/>
          <w:sz w:val="30"/>
        </w:rPr>
        <w:t>1</w:t>
      </w:r>
      <w:r>
        <w:rPr>
          <w:rFonts w:ascii="STSongStd" w:hAnsi="STSongStd" w:eastAsia="STSongStd"/>
          <w:b w:val="0"/>
          <w:i w:val="0"/>
          <w:color w:val="000000"/>
          <w:sz w:val="30"/>
        </w:rPr>
        <w:t>”。</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!EnableStgy(StgyName,n)</w:t>
      </w:r>
    </w:p>
    <w:p>
      <w:pPr>
        <w:autoSpaceDN w:val="0"/>
        <w:tabs>
          <w:tab w:pos="4220" w:val="left"/>
        </w:tabs>
        <w:autoSpaceDE w:val="0"/>
        <w:widowControl/>
        <w:spacing w:line="640" w:lineRule="exact" w:before="434" w:after="0"/>
        <w:ind w:left="2860" w:right="4608" w:firstLine="0"/>
        <w:jc w:val="left"/>
      </w:pPr>
      <w:r>
        <w:rPr>
          <w:rFonts w:ascii="STSongStd" w:hAnsi="STSongStd" w:eastAsia="STSongStd"/>
          <w:b w:val="0"/>
          <w:i w:val="0"/>
          <w:color w:val="000000"/>
          <w:sz w:val="30"/>
        </w:rPr>
        <w:t>函数意义：打开或关闭某个策略，如报警策略或循环策略等。</w:t>
      </w:r>
      <w:r>
        <w:br/>
      </w:r>
      <w:r>
        <w:tab/>
      </w: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sectPr>
          <w:type w:val="continuous"/>
          <w:pgSz w:w="19120" w:h="27060"/>
          <w:pgMar w:top="84" w:right="1440" w:bottom="122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6060" w:val="left"/>
        </w:tabs>
        <w:autoSpaceDE w:val="0"/>
        <w:widowControl/>
        <w:spacing w:line="640" w:lineRule="exact" w:before="1634" w:after="0"/>
        <w:ind w:left="4220" w:right="316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SstgyName</w:t>
      </w:r>
      <w:r>
        <w:rPr>
          <w:rFonts w:ascii="STSongStd" w:hAnsi="STSongStd" w:eastAsia="STSongStd"/>
          <w:b w:val="0"/>
          <w:i w:val="0"/>
          <w:color w:val="000000"/>
          <w:sz w:val="30"/>
        </w:rPr>
        <w:t>，策略名；</w:t>
      </w:r>
      <w:r>
        <w:br/>
      </w:r>
      <w:r>
        <w:tab/>
      </w:r>
      <w:r>
        <w:rPr>
          <w:rFonts w:ascii="Helvetica" w:hAnsi="Helvetica" w:eastAsia="Helvetica"/>
          <w:b w:val="0"/>
          <w:i w:val="0"/>
          <w:color w:val="000000"/>
          <w:sz w:val="30"/>
        </w:rPr>
        <w:t>n</w:t>
      </w:r>
      <w:r>
        <w:rPr>
          <w:rFonts w:ascii="STSongStd" w:hAnsi="STSongStd" w:eastAsia="STSongStd"/>
          <w:b w:val="0"/>
          <w:i w:val="0"/>
          <w:color w:val="000000"/>
          <w:sz w:val="30"/>
        </w:rPr>
        <w:t>，数值型，为</w:t>
      </w:r>
      <w:r>
        <w:rPr>
          <w:rFonts w:ascii="Helvetica" w:hAnsi="Helvetica" w:eastAsia="Helvetica"/>
          <w:b w:val="0"/>
          <w:i w:val="0"/>
          <w:color w:val="000000"/>
          <w:sz w:val="30"/>
        </w:rPr>
        <w:t>1</w:t>
      </w:r>
      <w:r>
        <w:rPr>
          <w:rFonts w:ascii="STSongStd" w:hAnsi="STSongStd" w:eastAsia="STSongStd"/>
          <w:b w:val="0"/>
          <w:i w:val="0"/>
          <w:color w:val="000000"/>
          <w:sz w:val="30"/>
        </w:rPr>
        <w:t>时表示打开此策略，为</w:t>
      </w:r>
      <w:r>
        <w:rPr>
          <w:rFonts w:ascii="Helvetica" w:hAnsi="Helvetica" w:eastAsia="Helvetica"/>
          <w:b w:val="0"/>
          <w:i w:val="0"/>
          <w:color w:val="000000"/>
          <w:sz w:val="30"/>
        </w:rPr>
        <w:t>0</w:t>
      </w:r>
      <w:r>
        <w:rPr>
          <w:rFonts w:ascii="STSongStd" w:hAnsi="STSongStd" w:eastAsia="STSongStd"/>
          <w:b w:val="0"/>
          <w:i w:val="0"/>
          <w:color w:val="000000"/>
          <w:sz w:val="30"/>
        </w:rPr>
        <w:t>时表示关闭此策略。</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!EnableStgy(</w:t>
      </w:r>
      <w:r>
        <w:rPr>
          <w:rFonts w:ascii="STSongStd" w:hAnsi="STSongStd" w:eastAsia="STSongStd"/>
          <w:b w:val="0"/>
          <w:i w:val="0"/>
          <w:color w:val="000000"/>
          <w:sz w:val="30"/>
        </w:rPr>
        <w:t xml:space="preserve"> 报警策略</w:t>
      </w:r>
      <w:r>
        <w:rPr>
          <w:rFonts w:ascii="Helvetica" w:hAnsi="Helvetica" w:eastAsia="Helvetica"/>
          <w:b w:val="0"/>
          <w:i w:val="0"/>
          <w:color w:val="000000"/>
          <w:sz w:val="30"/>
        </w:rPr>
        <w:t>,1)</w:t>
      </w:r>
      <w:r>
        <w:rPr>
          <w:rFonts w:ascii="STSongStd" w:hAnsi="STSongStd" w:eastAsia="STSongStd"/>
          <w:b w:val="0"/>
          <w:i w:val="0"/>
          <w:color w:val="000000"/>
          <w:sz w:val="30"/>
        </w:rPr>
        <w:t>，打开报警策略；</w:t>
      </w:r>
    </w:p>
    <w:p>
      <w:pPr>
        <w:autoSpaceDN w:val="0"/>
        <w:autoSpaceDE w:val="0"/>
        <w:widowControl/>
        <w:spacing w:line="314" w:lineRule="exact" w:before="366" w:after="0"/>
        <w:ind w:left="0" w:right="3260" w:firstLine="0"/>
        <w:jc w:val="right"/>
      </w:pPr>
      <w:r>
        <w:rPr>
          <w:rFonts w:ascii="Helvetica" w:hAnsi="Helvetica" w:eastAsia="Helvetica"/>
          <w:b w:val="0"/>
          <w:i w:val="0"/>
          <w:color w:val="000000"/>
          <w:sz w:val="30"/>
        </w:rPr>
        <w:t>!EnableStgy(</w:t>
      </w:r>
      <w:r>
        <w:rPr>
          <w:rFonts w:ascii="STSongStd" w:hAnsi="STSongStd" w:eastAsia="STSongStd"/>
          <w:b w:val="0"/>
          <w:i w:val="0"/>
          <w:color w:val="000000"/>
          <w:sz w:val="30"/>
        </w:rPr>
        <w:t xml:space="preserve"> 报警策略</w:t>
      </w:r>
      <w:r>
        <w:rPr>
          <w:rFonts w:ascii="Helvetica" w:hAnsi="Helvetica" w:eastAsia="Helvetica"/>
          <w:b w:val="0"/>
          <w:i w:val="0"/>
          <w:color w:val="000000"/>
          <w:sz w:val="30"/>
        </w:rPr>
        <w:t>,0)</w:t>
      </w:r>
      <w:r>
        <w:rPr>
          <w:rFonts w:ascii="STSongStd" w:hAnsi="STSongStd" w:eastAsia="STSongStd"/>
          <w:b w:val="0"/>
          <w:i w:val="0"/>
          <w:color w:val="000000"/>
          <w:sz w:val="30"/>
        </w:rPr>
        <w:t>，关闭报警策略，使报警策略无效。</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!GetDeviceName(Index)</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函数意义：按设备顺序取到设备的名字。</w:t>
      </w:r>
    </w:p>
    <w:p>
      <w:pPr>
        <w:autoSpaceDN w:val="0"/>
        <w:autoSpaceDE w:val="0"/>
        <w:widowControl/>
        <w:spacing w:line="640" w:lineRule="exact" w:before="20" w:after="326"/>
        <w:ind w:left="4220" w:right="3888" w:firstLine="0"/>
        <w:jc w:val="left"/>
      </w:pPr>
      <w:r>
        <w:rPr>
          <w:rFonts w:ascii="STSongStd" w:hAnsi="STSongStd" w:eastAsia="STSongStd"/>
          <w:b w:val="0"/>
          <w:i w:val="0"/>
          <w:color w:val="000000"/>
          <w:sz w:val="30"/>
        </w:rPr>
        <w:t>返回值：字符型。调用成功返回设备名，调用失败时返回空字符串。</w:t>
      </w:r>
      <w:r>
        <w:rPr>
          <w:rFonts w:ascii="STSongStd" w:hAnsi="STSongStd" w:eastAsia="STSongStd"/>
          <w:b w:val="0"/>
          <w:i w:val="0"/>
          <w:color w:val="000000"/>
          <w:sz w:val="30"/>
        </w:rPr>
        <w:t>参数：</w:t>
      </w:r>
      <w:r>
        <w:rPr>
          <w:rFonts w:ascii="Helvetica" w:hAnsi="Helvetica" w:eastAsia="Helvetica"/>
          <w:b w:val="0"/>
          <w:i w:val="0"/>
          <w:color w:val="000000"/>
          <w:sz w:val="30"/>
        </w:rPr>
        <w:t>Index</w:t>
      </w:r>
      <w:r>
        <w:rPr>
          <w:rFonts w:ascii="STSongStd" w:hAnsi="STSongStd" w:eastAsia="STSongStd"/>
          <w:b w:val="0"/>
          <w:i w:val="0"/>
          <w:color w:val="000000"/>
          <w:sz w:val="30"/>
        </w:rPr>
        <w:t xml:space="preserve"> ，数值型。</w:t>
      </w:r>
    </w:p>
    <w:p>
      <w:pPr>
        <w:sectPr>
          <w:pgSz w:w="19120" w:h="27060"/>
          <w:pgMar w:top="84" w:right="1440" w:bottom="1230" w:left="20" w:header="720" w:footer="720" w:gutter="0"/>
          <w:cols/>
          <w:docGrid w:linePitch="360"/>
        </w:sectPr>
      </w:pPr>
    </w:p>
    <w:p>
      <w:pPr>
        <w:autoSpaceDN w:val="0"/>
        <w:autoSpaceDE w:val="0"/>
        <w:widowControl/>
        <w:spacing w:line="314" w:lineRule="exact" w:before="0" w:after="0"/>
        <w:ind w:left="0" w:right="146" w:firstLine="0"/>
        <w:jc w:val="right"/>
      </w:pPr>
      <w:r>
        <w:rPr>
          <w:rFonts w:ascii="STSongStd" w:hAnsi="STSongStd" w:eastAsia="STSongStd"/>
          <w:b w:val="0"/>
          <w:i w:val="0"/>
          <w:color w:val="000000"/>
          <w:sz w:val="30"/>
        </w:rPr>
        <w:t>实例：</w:t>
      </w:r>
      <w:r>
        <w:rPr>
          <w:rFonts w:ascii="Helvetica" w:hAnsi="Helvetica" w:eastAsia="Helvetica"/>
          <w:b w:val="0"/>
          <w:i w:val="0"/>
          <w:color w:val="000000"/>
          <w:sz w:val="30"/>
        </w:rPr>
        <w:t>!GetDeviceName(0)</w:t>
      </w:r>
    </w:p>
    <w:p>
      <w:pPr>
        <w:autoSpaceDN w:val="0"/>
        <w:autoSpaceDE w:val="0"/>
        <w:widowControl/>
        <w:spacing w:line="300" w:lineRule="exact" w:before="986" w:after="0"/>
        <w:ind w:left="0" w:right="1438" w:firstLine="0"/>
        <w:jc w:val="right"/>
      </w:pPr>
      <w:r>
        <w:rPr>
          <w:rFonts w:ascii="Helvetica" w:hAnsi="Helvetica" w:eastAsia="Helvetica"/>
          <w:b w:val="0"/>
          <w:i w:val="0"/>
          <w:color w:val="000000"/>
          <w:sz w:val="30"/>
        </w:rPr>
        <w:t>!GetDeviceState(DevName)</w:t>
      </w:r>
    </w:p>
    <w:p>
      <w:pPr>
        <w:sectPr>
          <w:type w:val="continuous"/>
          <w:pgSz w:w="19120" w:h="27060"/>
          <w:pgMar w:top="84" w:right="1440" w:bottom="1230" w:left="20" w:header="720" w:footer="720" w:gutter="0"/>
          <w:cols w:num="2" w:equalWidth="0">
            <w:col w:w="8016" w:space="0"/>
            <w:col w:w="9644" w:space="0"/>
          </w:cols>
          <w:docGrid w:linePitch="360"/>
        </w:sectPr>
      </w:pPr>
    </w:p>
    <w:p>
      <w:pPr>
        <w:autoSpaceDN w:val="0"/>
        <w:autoSpaceDE w:val="0"/>
        <w:widowControl/>
        <w:spacing w:line="314" w:lineRule="exact" w:before="0" w:after="2112"/>
        <w:ind w:left="144" w:right="0" w:firstLine="0"/>
        <w:jc w:val="left"/>
      </w:pPr>
      <w:r>
        <w:rPr>
          <w:rFonts w:ascii="STSongStd" w:hAnsi="STSongStd" w:eastAsia="STSongStd"/>
          <w:b w:val="0"/>
          <w:i w:val="0"/>
          <w:color w:val="000000"/>
          <w:sz w:val="30"/>
        </w:rPr>
        <w:t>，取</w:t>
      </w:r>
      <w:r>
        <w:rPr>
          <w:rFonts w:ascii="Helvetica" w:hAnsi="Helvetica" w:eastAsia="Helvetica"/>
          <w:b w:val="0"/>
          <w:i w:val="0"/>
          <w:color w:val="000000"/>
          <w:sz w:val="30"/>
        </w:rPr>
        <w:t>0</w:t>
      </w:r>
      <w:r>
        <w:rPr>
          <w:rFonts w:ascii="STSongStd" w:hAnsi="STSongStd" w:eastAsia="STSongStd"/>
          <w:b w:val="0"/>
          <w:i w:val="0"/>
          <w:color w:val="000000"/>
          <w:sz w:val="30"/>
        </w:rPr>
        <w:t>号设备构件的名称。</w:t>
      </w:r>
    </w:p>
    <w:p>
      <w:pPr>
        <w:sectPr>
          <w:type w:val="nextColumn"/>
          <w:pgSz w:w="19120" w:h="27060"/>
          <w:pgMar w:top="84" w:right="1440" w:bottom="1230" w:left="20" w:header="720" w:footer="720" w:gutter="0"/>
          <w:cols w:num="2" w:equalWidth="0">
            <w:col w:w="8016" w:space="0"/>
            <w:col w:w="9644" w:space="0"/>
          </w:cols>
          <w:docGrid w:linePitch="360"/>
        </w:sectPr>
      </w:pPr>
    </w:p>
    <w:p>
      <w:pPr>
        <w:autoSpaceDN w:val="0"/>
        <w:autoSpaceDE w:val="0"/>
        <w:widowControl/>
        <w:spacing w:line="308" w:lineRule="exact" w:before="0" w:after="0"/>
        <w:ind w:left="4220" w:right="0" w:firstLine="0"/>
        <w:jc w:val="left"/>
      </w:pPr>
      <w:r>
        <w:rPr>
          <w:rFonts w:ascii="STSongStd" w:hAnsi="STSongStd" w:eastAsia="STSongStd"/>
          <w:b w:val="0"/>
          <w:i w:val="0"/>
          <w:color w:val="000000"/>
          <w:sz w:val="30"/>
        </w:rPr>
        <w:t>函数意义：按设备名查询设备的状态。</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返回值：数值型。</w:t>
      </w:r>
    </w:p>
    <w:p>
      <w:pPr>
        <w:autoSpaceDN w:val="0"/>
        <w:autoSpaceDE w:val="0"/>
        <w:widowControl/>
        <w:spacing w:line="314" w:lineRule="exact" w:before="346" w:after="0"/>
        <w:ind w:left="0" w:right="9480" w:firstLine="0"/>
        <w:jc w:val="right"/>
      </w:pPr>
      <w:r>
        <w:rPr>
          <w:rFonts w:ascii="Helvetica" w:hAnsi="Helvetica" w:eastAsia="Helvetica"/>
          <w:b w:val="0"/>
          <w:i w:val="0"/>
          <w:color w:val="000000"/>
          <w:sz w:val="30"/>
        </w:rPr>
        <w:t>=-1</w:t>
      </w:r>
      <w:r>
        <w:rPr>
          <w:rFonts w:ascii="STSongStd" w:hAnsi="STSongStd" w:eastAsia="STSongStd"/>
          <w:b w:val="0"/>
          <w:i w:val="0"/>
          <w:color w:val="000000"/>
          <w:sz w:val="30"/>
        </w:rPr>
        <w:t>调用不正常。</w:t>
      </w:r>
    </w:p>
    <w:p>
      <w:pPr>
        <w:autoSpaceDN w:val="0"/>
        <w:autoSpaceDE w:val="0"/>
        <w:widowControl/>
        <w:spacing w:line="314" w:lineRule="exact" w:before="326" w:after="0"/>
        <w:ind w:left="0" w:right="7660" w:firstLine="0"/>
        <w:jc w:val="right"/>
      </w:pPr>
      <w:r>
        <w:rPr>
          <w:rFonts w:ascii="Helvetica" w:hAnsi="Helvetica" w:eastAsia="Helvetica"/>
          <w:b w:val="0"/>
          <w:i w:val="0"/>
          <w:color w:val="000000"/>
          <w:sz w:val="30"/>
        </w:rPr>
        <w:t>=1</w:t>
      </w:r>
      <w:r>
        <w:rPr>
          <w:rFonts w:ascii="STSongStd" w:hAnsi="STSongStd" w:eastAsia="STSongStd"/>
          <w:b w:val="0"/>
          <w:i w:val="0"/>
          <w:color w:val="000000"/>
          <w:sz w:val="30"/>
        </w:rPr>
        <w:t xml:space="preserve"> 设备处于正常的工作状态。</w:t>
      </w:r>
    </w:p>
    <w:p>
      <w:pPr>
        <w:autoSpaceDN w:val="0"/>
        <w:autoSpaceDE w:val="0"/>
        <w:widowControl/>
        <w:spacing w:line="314" w:lineRule="exact" w:before="326" w:after="0"/>
        <w:ind w:left="0" w:right="7060" w:firstLine="0"/>
        <w:jc w:val="right"/>
      </w:pPr>
      <w:r>
        <w:rPr>
          <w:rFonts w:ascii="Helvetica" w:hAnsi="Helvetica" w:eastAsia="Helvetica"/>
          <w:b w:val="0"/>
          <w:i w:val="0"/>
          <w:color w:val="000000"/>
          <w:sz w:val="30"/>
        </w:rPr>
        <w:t>=2</w:t>
      </w:r>
      <w:r>
        <w:rPr>
          <w:rFonts w:ascii="STSongStd" w:hAnsi="STSongStd" w:eastAsia="STSongStd"/>
          <w:b w:val="0"/>
          <w:i w:val="0"/>
          <w:color w:val="000000"/>
          <w:sz w:val="30"/>
        </w:rPr>
        <w:t xml:space="preserve"> 设备正在工作，但设备不正常。</w:t>
      </w:r>
    </w:p>
    <w:p>
      <w:pPr>
        <w:autoSpaceDN w:val="0"/>
        <w:autoSpaceDE w:val="0"/>
        <w:widowControl/>
        <w:spacing w:line="314" w:lineRule="exact" w:before="326" w:after="0"/>
        <w:ind w:left="0" w:right="6160" w:firstLine="0"/>
        <w:jc w:val="right"/>
      </w:pPr>
      <w:r>
        <w:rPr>
          <w:rFonts w:ascii="Helvetica" w:hAnsi="Helvetica" w:eastAsia="Helvetica"/>
          <w:b w:val="0"/>
          <w:i w:val="0"/>
          <w:color w:val="000000"/>
          <w:sz w:val="30"/>
        </w:rPr>
        <w:t>=3</w:t>
      </w:r>
      <w:r>
        <w:rPr>
          <w:rFonts w:ascii="STSongStd" w:hAnsi="STSongStd" w:eastAsia="STSongStd"/>
          <w:b w:val="0"/>
          <w:i w:val="0"/>
          <w:color w:val="000000"/>
          <w:sz w:val="30"/>
        </w:rPr>
        <w:t xml:space="preserve"> 设备处于停止工作状态，且设备正常。</w:t>
      </w:r>
    </w:p>
    <w:p>
      <w:pPr>
        <w:autoSpaceDN w:val="0"/>
        <w:autoSpaceDE w:val="0"/>
        <w:widowControl/>
        <w:spacing w:line="314" w:lineRule="exact" w:before="326" w:after="0"/>
        <w:ind w:left="0" w:right="6760" w:firstLine="0"/>
        <w:jc w:val="right"/>
      </w:pPr>
      <w:r>
        <w:rPr>
          <w:rFonts w:ascii="Helvetica" w:hAnsi="Helvetica" w:eastAsia="Helvetica"/>
          <w:b w:val="0"/>
          <w:i w:val="0"/>
          <w:color w:val="000000"/>
          <w:sz w:val="30"/>
        </w:rPr>
        <w:t>=4</w:t>
      </w:r>
      <w:r>
        <w:rPr>
          <w:rFonts w:ascii="STSongStd" w:hAnsi="STSongStd" w:eastAsia="STSongStd"/>
          <w:b w:val="0"/>
          <w:i w:val="0"/>
          <w:color w:val="000000"/>
          <w:sz w:val="30"/>
        </w:rPr>
        <w:t xml:space="preserve"> 设备处于停止状态，且设备有错。</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DevName</w:t>
      </w:r>
      <w:r>
        <w:rPr>
          <w:rFonts w:ascii="STSongStd" w:hAnsi="STSongStd" w:eastAsia="STSongStd"/>
          <w:b w:val="0"/>
          <w:i w:val="0"/>
          <w:color w:val="000000"/>
          <w:sz w:val="30"/>
        </w:rPr>
        <w:t xml:space="preserve"> ，设备名，字符型。</w:t>
      </w:r>
    </w:p>
    <w:p>
      <w:pPr>
        <w:autoSpaceDN w:val="0"/>
        <w:tabs>
          <w:tab w:pos="4220" w:val="left"/>
          <w:tab w:pos="10260" w:val="left"/>
        </w:tabs>
        <w:autoSpaceDE w:val="0"/>
        <w:widowControl/>
        <w:spacing w:line="640" w:lineRule="exact" w:before="20" w:after="0"/>
        <w:ind w:left="2860" w:right="3024"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!GetDeviceState(OmronPLC)</w:t>
      </w:r>
      <w:r>
        <w:rPr>
          <w:rFonts w:ascii="STSongStd" w:hAnsi="STSongStd" w:eastAsia="STSongStd"/>
          <w:b w:val="0"/>
          <w:i w:val="0"/>
          <w:color w:val="000000"/>
          <w:sz w:val="30"/>
        </w:rPr>
        <w:t xml:space="preserve"> ，读取设备构件</w:t>
      </w:r>
      <w:r>
        <w:tab/>
      </w:r>
      <w:r>
        <w:rPr>
          <w:rFonts w:ascii="STSongStd" w:hAnsi="STSongStd" w:eastAsia="STSongStd"/>
          <w:b w:val="0"/>
          <w:i w:val="0"/>
          <w:color w:val="000000"/>
          <w:sz w:val="30"/>
        </w:rPr>
        <w:t>“</w:t>
      </w:r>
      <w:r>
        <w:rPr>
          <w:rFonts w:ascii="Helvetica" w:hAnsi="Helvetica" w:eastAsia="Helvetica"/>
          <w:b w:val="0"/>
          <w:i w:val="0"/>
          <w:color w:val="000000"/>
          <w:sz w:val="30"/>
        </w:rPr>
        <w:t>OmronPLC</w:t>
      </w:r>
      <w:r>
        <w:rPr>
          <w:rFonts w:ascii="STSongStd" w:hAnsi="STSongStd" w:eastAsia="STSongStd"/>
          <w:b w:val="0"/>
          <w:i w:val="0"/>
          <w:color w:val="000000"/>
          <w:sz w:val="30"/>
        </w:rPr>
        <w:t>”的当前工作状态。</w:t>
      </w:r>
      <w:r>
        <w:tab/>
      </w:r>
      <w:r>
        <w:rPr>
          <w:rFonts w:ascii="STSongStd" w:hAnsi="STSongStd" w:eastAsia="STSongStd"/>
          <w:b w:val="0"/>
          <w:i w:val="0"/>
          <w:color w:val="000000"/>
          <w:sz w:val="30"/>
        </w:rPr>
        <w:t>注意：设备名称是在设备构件基本属性页中设置的。</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!GetLastMouseActionTime()</w:t>
      </w:r>
    </w:p>
    <w:p>
      <w:pPr>
        <w:autoSpaceDN w:val="0"/>
        <w:autoSpaceDE w:val="0"/>
        <w:widowControl/>
        <w:spacing w:line="308" w:lineRule="exact" w:before="846" w:after="332"/>
        <w:ind w:left="4220" w:right="0" w:firstLine="0"/>
        <w:jc w:val="left"/>
      </w:pPr>
      <w:r>
        <w:rPr>
          <w:rFonts w:ascii="STSongStd" w:hAnsi="STSongStd" w:eastAsia="STSongStd"/>
          <w:b w:val="0"/>
          <w:i w:val="0"/>
          <w:color w:val="000000"/>
          <w:sz w:val="30"/>
        </w:rPr>
        <w:t>函数意义：获取最后一次鼠标的动作发生的时间。</w:t>
      </w:r>
    </w:p>
    <w:p>
      <w:pPr>
        <w:sectPr>
          <w:type w:val="continuous"/>
          <w:pgSz w:w="19120" w:h="27060"/>
          <w:pgMar w:top="84" w:right="1440" w:bottom="1230" w:left="20" w:header="720" w:footer="720" w:gutter="0"/>
          <w:cols/>
          <w:docGrid w:linePitch="360"/>
        </w:sectPr>
      </w:pPr>
    </w:p>
    <w:p>
      <w:pPr>
        <w:autoSpaceDN w:val="0"/>
        <w:tabs>
          <w:tab w:pos="4220" w:val="left"/>
        </w:tabs>
        <w:autoSpaceDE w:val="0"/>
        <w:widowControl/>
        <w:spacing w:line="484" w:lineRule="exact" w:before="0" w:after="0"/>
        <w:ind w:left="2860" w:right="144" w:firstLine="0"/>
        <w:jc w:val="left"/>
      </w:pPr>
      <w:r>
        <w:rPr>
          <w:rFonts w:ascii="STSongStd" w:hAnsi="STSongStd" w:eastAsia="STSongStd"/>
          <w:b w:val="0"/>
          <w:i w:val="0"/>
          <w:color w:val="000000"/>
          <w:sz w:val="30"/>
        </w:rPr>
        <w:t>返回值：开关型。返回为</w:t>
      </w:r>
      <w:r>
        <w:tab/>
      </w:r>
      <w:r>
        <w:rPr>
          <w:rFonts w:ascii="STSongStd" w:hAnsi="STSongStd" w:eastAsia="STSongStd"/>
          <w:b w:val="0"/>
          <w:i w:val="0"/>
          <w:color w:val="000000"/>
          <w:sz w:val="30"/>
        </w:rPr>
        <w:t>参数：无。</w:t>
      </w:r>
    </w:p>
    <w:p>
      <w:pPr>
        <w:sectPr>
          <w:type w:val="continuous"/>
          <w:pgSz w:w="19120" w:h="27060"/>
          <w:pgMar w:top="84" w:right="1440" w:bottom="1230" w:left="20" w:header="720" w:footer="720" w:gutter="0"/>
          <w:cols w:num="2" w:equalWidth="0">
            <w:col w:w="6810" w:space="0"/>
            <w:col w:w="10850" w:space="0"/>
          </w:cols>
          <w:docGrid w:linePitch="360"/>
        </w:sectPr>
      </w:pPr>
    </w:p>
    <w:p>
      <w:pPr>
        <w:autoSpaceDN w:val="0"/>
        <w:autoSpaceDE w:val="0"/>
        <w:widowControl/>
        <w:spacing w:line="314" w:lineRule="exact" w:before="0" w:after="986"/>
        <w:ind w:left="190" w:right="0" w:firstLine="0"/>
        <w:jc w:val="left"/>
      </w:pPr>
      <w:r>
        <w:rPr>
          <w:rFonts w:ascii="Helvetica" w:hAnsi="Helvetica" w:eastAsia="Helvetica"/>
          <w:b w:val="0"/>
          <w:i w:val="0"/>
          <w:color w:val="000000"/>
          <w:sz w:val="30"/>
        </w:rPr>
        <w:t>time_t</w:t>
      </w:r>
      <w:r>
        <w:rPr>
          <w:rFonts w:ascii="STSongStd" w:hAnsi="STSongStd" w:eastAsia="STSongStd"/>
          <w:b w:val="0"/>
          <w:i w:val="0"/>
          <w:color w:val="000000"/>
          <w:sz w:val="30"/>
        </w:rPr>
        <w:t xml:space="preserve"> 类型的时间值，可以在时间操作脚本函数中使用。</w:t>
      </w:r>
    </w:p>
    <w:p>
      <w:pPr>
        <w:sectPr>
          <w:type w:val="nextColumn"/>
          <w:pgSz w:w="19120" w:h="27060"/>
          <w:pgMar w:top="84" w:right="1440" w:bottom="1230" w:left="20" w:header="720" w:footer="720" w:gutter="0"/>
          <w:cols w:num="2" w:equalWidth="0">
            <w:col w:w="6810" w:space="0"/>
            <w:col w:w="10850" w:space="0"/>
          </w:cols>
          <w:docGrid w:linePitch="360"/>
        </w:sectPr>
      </w:pPr>
    </w:p>
    <w:p>
      <w:pPr>
        <w:autoSpaceDN w:val="0"/>
        <w:tabs>
          <w:tab w:pos="9940" w:val="left"/>
        </w:tabs>
        <w:autoSpaceDE w:val="0"/>
        <w:widowControl/>
        <w:spacing w:line="308" w:lineRule="exact" w:before="0" w:after="0"/>
        <w:ind w:left="2860" w:right="0" w:firstLine="0"/>
        <w:jc w:val="left"/>
      </w:pPr>
      <w:r>
        <w:rPr>
          <w:rFonts w:ascii="STSongStd" w:hAnsi="STSongStd" w:eastAsia="STSongStd"/>
          <w:b w:val="0"/>
          <w:i w:val="0"/>
          <w:color w:val="000000"/>
          <w:sz w:val="30"/>
        </w:rPr>
        <w:t>实例：在画面，系统对话框上的鼠标事件中添加</w:t>
      </w:r>
      <w:r>
        <w:tab/>
      </w:r>
      <w:r>
        <w:rPr>
          <w:rFonts w:ascii="Helvetica" w:hAnsi="Helvetica" w:eastAsia="Helvetica"/>
          <w:b w:val="0"/>
          <w:i w:val="0"/>
          <w:color w:val="000000"/>
          <w:sz w:val="30"/>
        </w:rPr>
        <w:t>!GetLastMouseActionTime()</w:t>
      </w:r>
      <w:r>
        <w:rPr>
          <w:rFonts w:ascii="STSongStd" w:hAnsi="STSongStd" w:eastAsia="STSongStd"/>
          <w:b w:val="0"/>
          <w:i w:val="0"/>
          <w:color w:val="000000"/>
          <w:sz w:val="30"/>
        </w:rPr>
        <w:t xml:space="preserve"> ，获取鼠标最后</w:t>
      </w:r>
    </w:p>
    <w:p>
      <w:pPr>
        <w:autoSpaceDN w:val="0"/>
        <w:autoSpaceDE w:val="0"/>
        <w:widowControl/>
        <w:spacing w:line="308" w:lineRule="exact" w:before="332" w:after="0"/>
        <w:ind w:left="0" w:right="11620" w:firstLine="0"/>
        <w:jc w:val="right"/>
      </w:pPr>
      <w:r>
        <w:rPr>
          <w:rFonts w:ascii="STSongStd" w:hAnsi="STSongStd" w:eastAsia="STSongStd"/>
          <w:b w:val="0"/>
          <w:i w:val="0"/>
          <w:color w:val="000000"/>
          <w:sz w:val="30"/>
        </w:rPr>
        <w:t>动作时间。</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!GetStgyName(Index)</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函数意义：按运行策略的顺序获得各策略块的名字。</w:t>
      </w:r>
    </w:p>
    <w:p>
      <w:pPr>
        <w:sectPr>
          <w:type w:val="continuous"/>
          <w:pgSz w:w="19120" w:h="27060"/>
          <w:pgMar w:top="84" w:right="1440" w:bottom="123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8" w:lineRule="exact" w:before="1966" w:after="0"/>
        <w:ind w:left="4220" w:right="0" w:firstLine="0"/>
        <w:jc w:val="left"/>
      </w:pPr>
      <w:r>
        <w:rPr>
          <w:rFonts w:ascii="STSongStd" w:hAnsi="STSongStd" w:eastAsia="STSongStd"/>
          <w:b w:val="0"/>
          <w:i w:val="0"/>
          <w:color w:val="000000"/>
          <w:sz w:val="30"/>
        </w:rPr>
        <w:t>返回值：字符型。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Index</w:t>
      </w:r>
      <w:r>
        <w:rPr>
          <w:rFonts w:ascii="STSongStd" w:hAnsi="STSongStd" w:eastAsia="STSongStd"/>
          <w:b w:val="0"/>
          <w:i w:val="0"/>
          <w:color w:val="000000"/>
          <w:sz w:val="30"/>
        </w:rPr>
        <w:t xml:space="preserve"> ，数值型。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!GetStgyName(0)</w:t>
      </w:r>
      <w:r>
        <w:rPr>
          <w:rFonts w:ascii="STSongStd" w:hAnsi="STSongStd" w:eastAsia="STSongStd"/>
          <w:b w:val="0"/>
          <w:i w:val="0"/>
          <w:color w:val="000000"/>
          <w:sz w:val="30"/>
        </w:rPr>
        <w:t xml:space="preserve"> ，取</w:t>
      </w:r>
      <w:r>
        <w:rPr>
          <w:rFonts w:ascii="Helvetica" w:hAnsi="Helvetica" w:eastAsia="Helvetica"/>
          <w:b w:val="0"/>
          <w:i w:val="0"/>
          <w:color w:val="000000"/>
          <w:sz w:val="30"/>
        </w:rPr>
        <w:t>0</w:t>
      </w:r>
      <w:r>
        <w:rPr>
          <w:rFonts w:ascii="STSongStd" w:hAnsi="STSongStd" w:eastAsia="STSongStd"/>
          <w:b w:val="0"/>
          <w:i w:val="0"/>
          <w:color w:val="000000"/>
          <w:sz w:val="30"/>
        </w:rPr>
        <w:t>号运行策略的名称。</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!GetWindowName(Index)</w:t>
      </w:r>
    </w:p>
    <w:p>
      <w:pPr>
        <w:autoSpaceDN w:val="0"/>
        <w:autoSpaceDE w:val="0"/>
        <w:widowControl/>
        <w:spacing w:line="640" w:lineRule="exact" w:before="514" w:after="0"/>
        <w:ind w:left="4220" w:right="6336" w:firstLine="0"/>
        <w:jc w:val="left"/>
      </w:pPr>
      <w:r>
        <w:rPr>
          <w:rFonts w:ascii="STSongStd" w:hAnsi="STSongStd" w:eastAsia="STSongStd"/>
          <w:b w:val="0"/>
          <w:i w:val="0"/>
          <w:color w:val="000000"/>
          <w:sz w:val="30"/>
        </w:rPr>
        <w:t>函数意义：按用户窗口的顺序获得用户窗口的名字。</w:t>
      </w:r>
      <w:r>
        <w:br/>
      </w:r>
      <w:r>
        <w:rPr>
          <w:rFonts w:ascii="STSongStd" w:hAnsi="STSongStd" w:eastAsia="STSongStd"/>
          <w:b w:val="0"/>
          <w:i w:val="0"/>
          <w:color w:val="000000"/>
          <w:sz w:val="30"/>
        </w:rPr>
        <w:t>返回值：字符型。</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Index</w:t>
      </w:r>
      <w:r>
        <w:rPr>
          <w:rFonts w:ascii="STSongStd" w:hAnsi="STSongStd" w:eastAsia="STSongStd"/>
          <w:b w:val="0"/>
          <w:i w:val="0"/>
          <w:color w:val="000000"/>
          <w:sz w:val="30"/>
        </w:rPr>
        <w:t xml:space="preserve"> ，数值型。</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!GetWindowName(0)</w:t>
      </w:r>
      <w:r>
        <w:rPr>
          <w:rFonts w:ascii="STSongStd" w:hAnsi="STSongStd" w:eastAsia="STSongStd"/>
          <w:b w:val="0"/>
          <w:i w:val="0"/>
          <w:color w:val="000000"/>
          <w:sz w:val="30"/>
        </w:rPr>
        <w:t xml:space="preserve"> ，读取</w:t>
      </w:r>
      <w:r>
        <w:rPr>
          <w:rFonts w:ascii="Helvetica" w:hAnsi="Helvetica" w:eastAsia="Helvetica"/>
          <w:b w:val="0"/>
          <w:i w:val="0"/>
          <w:color w:val="000000"/>
          <w:sz w:val="30"/>
        </w:rPr>
        <w:t>0</w:t>
      </w:r>
      <w:r>
        <w:rPr>
          <w:rFonts w:ascii="STSongStd" w:hAnsi="STSongStd" w:eastAsia="STSongStd"/>
          <w:b w:val="0"/>
          <w:i w:val="0"/>
          <w:color w:val="000000"/>
          <w:sz w:val="30"/>
        </w:rPr>
        <w:t>号用户窗口的名称。</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!GetWindowState(WndName)</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函数意义：按照名字取得用户窗口的状态。</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返回值：数值型。</w:t>
      </w:r>
    </w:p>
    <w:p>
      <w:pPr>
        <w:autoSpaceDN w:val="0"/>
        <w:autoSpaceDE w:val="0"/>
        <w:widowControl/>
        <w:spacing w:line="314" w:lineRule="exact" w:before="326" w:after="0"/>
        <w:ind w:left="0" w:right="736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：用户窗口处于关闭状态。</w:t>
      </w:r>
    </w:p>
    <w:p>
      <w:pPr>
        <w:autoSpaceDN w:val="0"/>
        <w:autoSpaceDE w:val="0"/>
        <w:widowControl/>
        <w:spacing w:line="314" w:lineRule="exact" w:before="326" w:after="0"/>
        <w:ind w:left="0" w:right="736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1</w:t>
      </w:r>
      <w:r>
        <w:rPr>
          <w:rFonts w:ascii="STSongStd" w:hAnsi="STSongStd" w:eastAsia="STSongStd"/>
          <w:b w:val="0"/>
          <w:i w:val="0"/>
          <w:color w:val="000000"/>
          <w:sz w:val="30"/>
        </w:rPr>
        <w:t>：用户窗口处于打开状态。</w:t>
      </w:r>
    </w:p>
    <w:p>
      <w:pPr>
        <w:autoSpaceDN w:val="0"/>
        <w:autoSpaceDE w:val="0"/>
        <w:widowControl/>
        <w:spacing w:line="314" w:lineRule="exact" w:before="326" w:after="0"/>
        <w:ind w:left="0" w:right="736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2</w:t>
      </w:r>
      <w:r>
        <w:rPr>
          <w:rFonts w:ascii="STSongStd" w:hAnsi="STSongStd" w:eastAsia="STSongStd"/>
          <w:b w:val="0"/>
          <w:i w:val="0"/>
          <w:color w:val="000000"/>
          <w:sz w:val="30"/>
        </w:rPr>
        <w:t>：用户窗口处于隐藏状态。</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WndName</w:t>
      </w:r>
      <w:r>
        <w:rPr>
          <w:rFonts w:ascii="STSongStd" w:hAnsi="STSongStd" w:eastAsia="STSongStd"/>
          <w:b w:val="0"/>
          <w:i w:val="0"/>
          <w:color w:val="000000"/>
          <w:sz w:val="30"/>
        </w:rPr>
        <w:t>，用户窗口名称，字符型。</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!GetWindowState(</w:t>
      </w:r>
      <w:r>
        <w:rPr>
          <w:rFonts w:ascii="STSongStd" w:hAnsi="STSongStd" w:eastAsia="STSongStd"/>
          <w:b w:val="0"/>
          <w:i w:val="0"/>
          <w:color w:val="000000"/>
          <w:sz w:val="30"/>
        </w:rPr>
        <w:t xml:space="preserve"> 工况图</w:t>
      </w:r>
      <w:r>
        <w:rPr>
          <w:rFonts w:ascii="Helvetica" w:hAnsi="Helvetica" w:eastAsia="Helvetica"/>
          <w:b w:val="0"/>
          <w:i w:val="0"/>
          <w:color w:val="000000"/>
          <w:sz w:val="30"/>
        </w:rPr>
        <w:t>)</w:t>
      </w:r>
      <w:r>
        <w:rPr>
          <w:rFonts w:ascii="STSongStd" w:hAnsi="STSongStd" w:eastAsia="STSongStd"/>
          <w:b w:val="0"/>
          <w:i w:val="0"/>
          <w:color w:val="000000"/>
          <w:sz w:val="30"/>
        </w:rPr>
        <w:t>，获得用户窗口“工况图”的状态。</w:t>
      </w:r>
    </w:p>
    <w:p>
      <w:pPr>
        <w:autoSpaceDN w:val="0"/>
        <w:autoSpaceDE w:val="0"/>
        <w:widowControl/>
        <w:spacing w:line="314" w:lineRule="exact" w:before="746" w:after="0"/>
        <w:ind w:left="2860" w:right="0" w:firstLine="0"/>
        <w:jc w:val="left"/>
      </w:pPr>
      <w:r>
        <w:rPr>
          <w:rFonts w:ascii="Helvetica" w:hAnsi="Helvetica" w:eastAsia="Helvetica"/>
          <w:b w:val="0"/>
          <w:i w:val="0"/>
          <w:color w:val="000000"/>
          <w:sz w:val="30"/>
        </w:rPr>
        <w:t>!OpenSubWnd</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，参数</w:t>
      </w:r>
      <w:r>
        <w:rPr>
          <w:rFonts w:ascii="Helvetica" w:hAnsi="Helvetica" w:eastAsia="Helvetica"/>
          <w:b w:val="0"/>
          <w:i w:val="0"/>
          <w:color w:val="000000"/>
          <w:sz w:val="30"/>
        </w:rPr>
        <w:t>3</w:t>
      </w:r>
      <w:r>
        <w:rPr>
          <w:rFonts w:ascii="STSongStd" w:hAnsi="STSongStd" w:eastAsia="STSongStd"/>
          <w:b w:val="0"/>
          <w:i w:val="0"/>
          <w:color w:val="000000"/>
          <w:sz w:val="30"/>
        </w:rPr>
        <w:t>，参数</w:t>
      </w:r>
      <w:r>
        <w:rPr>
          <w:rFonts w:ascii="Helvetica" w:hAnsi="Helvetica" w:eastAsia="Helvetica"/>
          <w:b w:val="0"/>
          <w:i w:val="0"/>
          <w:color w:val="000000"/>
          <w:sz w:val="30"/>
        </w:rPr>
        <w:t>4</w:t>
      </w:r>
      <w:r>
        <w:rPr>
          <w:rFonts w:ascii="STSongStd" w:hAnsi="STSongStd" w:eastAsia="STSongStd"/>
          <w:b w:val="0"/>
          <w:i w:val="0"/>
          <w:color w:val="000000"/>
          <w:sz w:val="30"/>
        </w:rPr>
        <w:t>，参数</w:t>
      </w:r>
      <w:r>
        <w:rPr>
          <w:rFonts w:ascii="Helvetica" w:hAnsi="Helvetica" w:eastAsia="Helvetica"/>
          <w:b w:val="0"/>
          <w:i w:val="0"/>
          <w:color w:val="000000"/>
          <w:sz w:val="30"/>
        </w:rPr>
        <w:t>5</w:t>
      </w:r>
      <w:r>
        <w:rPr>
          <w:rFonts w:ascii="STSongStd" w:hAnsi="STSongStd" w:eastAsia="STSongStd"/>
          <w:b w:val="0"/>
          <w:i w:val="0"/>
          <w:color w:val="000000"/>
          <w:sz w:val="30"/>
        </w:rPr>
        <w:t>，参数</w:t>
      </w:r>
      <w:r>
        <w:rPr>
          <w:rFonts w:ascii="Helvetica" w:hAnsi="Helvetica" w:eastAsia="Helvetica"/>
          <w:b w:val="0"/>
          <w:i w:val="0"/>
          <w:color w:val="000000"/>
          <w:sz w:val="30"/>
        </w:rPr>
        <w:t>6</w:t>
      </w:r>
      <w:r>
        <w:rPr>
          <w:rFonts w:ascii="STSongStd" w:hAnsi="STSongStd" w:eastAsia="STSongStd"/>
          <w:b w:val="0"/>
          <w:i w:val="0"/>
          <w:color w:val="000000"/>
          <w:sz w:val="30"/>
        </w:rPr>
        <w:t>）</w:t>
      </w:r>
    </w:p>
    <w:p>
      <w:pPr>
        <w:autoSpaceDN w:val="0"/>
        <w:autoSpaceDE w:val="0"/>
        <w:widowControl/>
        <w:spacing w:line="308" w:lineRule="exact" w:before="752" w:after="0"/>
        <w:ind w:left="4040" w:right="0" w:firstLine="0"/>
        <w:jc w:val="left"/>
      </w:pPr>
      <w:r>
        <w:rPr>
          <w:rFonts w:ascii="STSongStd" w:hAnsi="STSongStd" w:eastAsia="STSongStd"/>
          <w:b w:val="0"/>
          <w:i w:val="0"/>
          <w:color w:val="000000"/>
          <w:sz w:val="30"/>
        </w:rPr>
        <w:t>函数意义：显示子窗口。</w:t>
      </w:r>
    </w:p>
    <w:p>
      <w:pPr>
        <w:autoSpaceDN w:val="0"/>
        <w:tabs>
          <w:tab w:pos="9880" w:val="left"/>
          <w:tab w:pos="12740" w:val="left"/>
        </w:tabs>
        <w:autoSpaceDE w:val="0"/>
        <w:widowControl/>
        <w:spacing w:line="640" w:lineRule="exact" w:before="0" w:after="0"/>
        <w:ind w:left="4040" w:right="3024" w:firstLine="0"/>
        <w:jc w:val="left"/>
      </w:pPr>
      <w:r>
        <w:rPr>
          <w:rFonts w:ascii="STSongStd" w:hAnsi="STSongStd" w:eastAsia="STSongStd"/>
          <w:b w:val="0"/>
          <w:i w:val="0"/>
          <w:color w:val="000000"/>
          <w:sz w:val="30"/>
        </w:rPr>
        <w:t>返回值：字符型，如成功就返回子窗口</w:t>
      </w:r>
      <w:r>
        <w:tab/>
      </w:r>
      <w:r>
        <w:rPr>
          <w:rFonts w:ascii="Helvetica" w:hAnsi="Helvetica" w:eastAsia="Helvetica"/>
          <w:b w:val="0"/>
          <w:i w:val="0"/>
          <w:color w:val="000000"/>
          <w:sz w:val="30"/>
        </w:rPr>
        <w:t>n</w:t>
      </w:r>
      <w:r>
        <w:rPr>
          <w:rFonts w:ascii="STSongStd" w:hAnsi="STSongStd" w:eastAsia="STSongStd"/>
          <w:b w:val="0"/>
          <w:i w:val="0"/>
          <w:color w:val="000000"/>
          <w:sz w:val="30"/>
        </w:rPr>
        <w:t>，</w:t>
      </w:r>
      <w:r>
        <w:rPr>
          <w:rFonts w:ascii="Helvetica" w:hAnsi="Helvetica" w:eastAsia="Helvetica"/>
          <w:b w:val="0"/>
          <w:i w:val="0"/>
          <w:color w:val="000000"/>
          <w:sz w:val="30"/>
        </w:rPr>
        <w:t>n</w:t>
      </w:r>
      <w:r>
        <w:rPr>
          <w:rFonts w:ascii="STSongStd" w:hAnsi="STSongStd" w:eastAsia="STSongStd"/>
          <w:b w:val="0"/>
          <w:i w:val="0"/>
          <w:color w:val="000000"/>
          <w:sz w:val="30"/>
        </w:rPr>
        <w:t xml:space="preserve"> 表示打开的第</w:t>
      </w:r>
      <w:r>
        <w:tab/>
      </w:r>
      <w:r>
        <w:rPr>
          <w:rFonts w:ascii="Helvetica" w:hAnsi="Helvetica" w:eastAsia="Helvetica"/>
          <w:b w:val="0"/>
          <w:i w:val="0"/>
          <w:color w:val="000000"/>
          <w:sz w:val="30"/>
        </w:rPr>
        <w:t>n</w:t>
      </w:r>
      <w:r>
        <w:rPr>
          <w:rFonts w:ascii="STSongStd" w:hAnsi="STSongStd" w:eastAsia="STSongStd"/>
          <w:b w:val="0"/>
          <w:i w:val="0"/>
          <w:color w:val="000000"/>
          <w:sz w:val="30"/>
        </w:rPr>
        <w:t xml:space="preserve"> 个子窗口。</w:t>
      </w:r>
      <w:r>
        <w:rPr>
          <w:rFonts w:ascii="STSongStd" w:hAnsi="STSongStd" w:eastAsia="STSongStd"/>
          <w:b w:val="0"/>
          <w:i w:val="0"/>
          <w:color w:val="000000"/>
          <w:sz w:val="30"/>
        </w:rPr>
        <w:t>参数值：参数</w:t>
      </w:r>
      <w:r>
        <w:rPr>
          <w:rFonts w:ascii="Helvetica" w:hAnsi="Helvetica" w:eastAsia="Helvetica"/>
          <w:b w:val="0"/>
          <w:i w:val="0"/>
          <w:color w:val="000000"/>
          <w:sz w:val="30"/>
        </w:rPr>
        <w:t>1</w:t>
      </w:r>
      <w:r>
        <w:rPr>
          <w:rFonts w:ascii="STSongStd" w:hAnsi="STSongStd" w:eastAsia="STSongStd"/>
          <w:b w:val="0"/>
          <w:i w:val="0"/>
          <w:color w:val="000000"/>
          <w:sz w:val="30"/>
        </w:rPr>
        <w:t>：要打开的子窗口名。</w:t>
      </w:r>
    </w:p>
    <w:p>
      <w:pPr>
        <w:autoSpaceDN w:val="0"/>
        <w:tabs>
          <w:tab w:pos="12080" w:val="left"/>
        </w:tabs>
        <w:autoSpaceDE w:val="0"/>
        <w:widowControl/>
        <w:spacing w:line="314" w:lineRule="exact" w:before="326" w:after="0"/>
        <w:ind w:left="57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：整型，打开子窗口相对于本窗口的</w:t>
      </w:r>
      <w:r>
        <w:tab/>
      </w:r>
      <w:r>
        <w:rPr>
          <w:rFonts w:ascii="Helvetica" w:hAnsi="Helvetica" w:eastAsia="Helvetica"/>
          <w:b w:val="0"/>
          <w:i w:val="0"/>
          <w:color w:val="000000"/>
          <w:sz w:val="30"/>
        </w:rPr>
        <w:t>X</w:t>
      </w:r>
      <w:r>
        <w:rPr>
          <w:rFonts w:ascii="STSongStd" w:hAnsi="STSongStd" w:eastAsia="STSongStd"/>
          <w:b w:val="0"/>
          <w:i w:val="0"/>
          <w:color w:val="000000"/>
          <w:sz w:val="30"/>
        </w:rPr>
        <w:t xml:space="preserve"> 坐标。</w:t>
      </w:r>
    </w:p>
    <w:p>
      <w:pPr>
        <w:autoSpaceDN w:val="0"/>
        <w:tabs>
          <w:tab w:pos="12080" w:val="left"/>
        </w:tabs>
        <w:autoSpaceDE w:val="0"/>
        <w:widowControl/>
        <w:spacing w:line="640" w:lineRule="exact" w:before="20" w:after="0"/>
        <w:ind w:left="5720" w:right="4320" w:firstLine="0"/>
        <w:jc w:val="left"/>
      </w:pPr>
      <w:r>
        <w:tab/>
      </w:r>
      <w:r>
        <w:rPr>
          <w:rFonts w:ascii="Helvetica" w:hAnsi="Helvetica" w:eastAsia="Helvetica"/>
          <w:b w:val="0"/>
          <w:i w:val="0"/>
          <w:color w:val="000000"/>
          <w:sz w:val="30"/>
        </w:rPr>
        <w:t>Y</w:t>
      </w:r>
      <w:r>
        <w:rPr>
          <w:rFonts w:ascii="STSongStd" w:hAnsi="STSongStd" w:eastAsia="STSongStd"/>
          <w:b w:val="0"/>
          <w:i w:val="0"/>
          <w:color w:val="000000"/>
          <w:sz w:val="30"/>
        </w:rPr>
        <w:t xml:space="preserve"> 坐标。</w:t>
      </w:r>
      <w:r>
        <w:rPr>
          <w:rFonts w:ascii="STSongStd" w:hAnsi="STSongStd" w:eastAsia="STSongStd"/>
          <w:b w:val="0"/>
          <w:i w:val="0"/>
          <w:color w:val="000000"/>
          <w:sz w:val="30"/>
        </w:rPr>
        <w:t>参数</w:t>
      </w:r>
      <w:r>
        <w:rPr>
          <w:rFonts w:ascii="Helvetica" w:hAnsi="Helvetica" w:eastAsia="Helvetica"/>
          <w:b w:val="0"/>
          <w:i w:val="0"/>
          <w:color w:val="000000"/>
          <w:sz w:val="30"/>
        </w:rPr>
        <w:t>3</w:t>
      </w:r>
      <w:r>
        <w:rPr>
          <w:rFonts w:ascii="STSongStd" w:hAnsi="STSongStd" w:eastAsia="STSongStd"/>
          <w:b w:val="0"/>
          <w:i w:val="0"/>
          <w:color w:val="000000"/>
          <w:sz w:val="30"/>
        </w:rPr>
        <w:t>：整型，打开子窗口相对于本窗口的</w:t>
      </w:r>
      <w:r>
        <w:br/>
      </w:r>
      <w:r>
        <w:rPr>
          <w:rFonts w:ascii="STSongStd" w:hAnsi="STSongStd" w:eastAsia="STSongStd"/>
          <w:b w:val="0"/>
          <w:i w:val="0"/>
          <w:color w:val="000000"/>
          <w:sz w:val="30"/>
        </w:rPr>
        <w:t>参数</w:t>
      </w:r>
      <w:r>
        <w:rPr>
          <w:rFonts w:ascii="Helvetica" w:hAnsi="Helvetica" w:eastAsia="Helvetica"/>
          <w:b w:val="0"/>
          <w:i w:val="0"/>
          <w:color w:val="000000"/>
          <w:sz w:val="30"/>
        </w:rPr>
        <w:t>4</w:t>
      </w:r>
      <w:r>
        <w:rPr>
          <w:rFonts w:ascii="STSongStd" w:hAnsi="STSongStd" w:eastAsia="STSongStd"/>
          <w:b w:val="0"/>
          <w:i w:val="0"/>
          <w:color w:val="000000"/>
          <w:sz w:val="30"/>
        </w:rPr>
        <w:t>：整型，打开子窗口的宽度。</w:t>
      </w:r>
    </w:p>
    <w:p>
      <w:pPr>
        <w:autoSpaceDN w:val="0"/>
        <w:autoSpaceDE w:val="0"/>
        <w:widowControl/>
        <w:spacing w:line="314" w:lineRule="exact" w:before="326" w:after="0"/>
        <w:ind w:left="0" w:right="7180" w:firstLine="0"/>
        <w:jc w:val="right"/>
      </w:pPr>
      <w:r>
        <w:rPr>
          <w:rFonts w:ascii="STSongStd" w:hAnsi="STSongStd" w:eastAsia="STSongStd"/>
          <w:b w:val="0"/>
          <w:i w:val="0"/>
          <w:color w:val="000000"/>
          <w:sz w:val="30"/>
        </w:rPr>
        <w:t>参数</w:t>
      </w:r>
      <w:r>
        <w:rPr>
          <w:rFonts w:ascii="Helvetica" w:hAnsi="Helvetica" w:eastAsia="Helvetica"/>
          <w:b w:val="0"/>
          <w:i w:val="0"/>
          <w:color w:val="000000"/>
          <w:sz w:val="30"/>
        </w:rPr>
        <w:t>5</w:t>
      </w:r>
      <w:r>
        <w:rPr>
          <w:rFonts w:ascii="STSongStd" w:hAnsi="STSongStd" w:eastAsia="STSongStd"/>
          <w:b w:val="0"/>
          <w:i w:val="0"/>
          <w:color w:val="000000"/>
          <w:sz w:val="30"/>
        </w:rPr>
        <w:t>：整型，打开子窗口的高度。</w:t>
      </w:r>
    </w:p>
    <w:p>
      <w:pPr>
        <w:autoSpaceDN w:val="0"/>
        <w:autoSpaceDE w:val="0"/>
        <w:widowControl/>
        <w:spacing w:line="314" w:lineRule="exact" w:before="326" w:after="0"/>
        <w:ind w:left="0" w:right="7180" w:firstLine="0"/>
        <w:jc w:val="right"/>
      </w:pPr>
      <w:r>
        <w:rPr>
          <w:rFonts w:ascii="STSongStd" w:hAnsi="STSongStd" w:eastAsia="STSongStd"/>
          <w:b w:val="0"/>
          <w:i w:val="0"/>
          <w:color w:val="000000"/>
          <w:sz w:val="30"/>
        </w:rPr>
        <w:t>参数</w:t>
      </w:r>
      <w:r>
        <w:rPr>
          <w:rFonts w:ascii="Helvetica" w:hAnsi="Helvetica" w:eastAsia="Helvetica"/>
          <w:b w:val="0"/>
          <w:i w:val="0"/>
          <w:color w:val="000000"/>
          <w:sz w:val="30"/>
        </w:rPr>
        <w:t>6</w:t>
      </w:r>
      <w:r>
        <w:rPr>
          <w:rFonts w:ascii="STSongStd" w:hAnsi="STSongStd" w:eastAsia="STSongStd"/>
          <w:b w:val="0"/>
          <w:i w:val="0"/>
          <w:color w:val="000000"/>
          <w:sz w:val="30"/>
        </w:rPr>
        <w:t>：整型，打开子窗口的类型。</w:t>
      </w:r>
    </w:p>
    <w:p>
      <w:pPr>
        <w:autoSpaceDN w:val="0"/>
        <w:tabs>
          <w:tab w:pos="14280" w:val="left"/>
        </w:tabs>
        <w:autoSpaceDE w:val="0"/>
        <w:widowControl/>
        <w:spacing w:line="314" w:lineRule="exact" w:before="326" w:after="0"/>
        <w:ind w:left="5720" w:right="0" w:firstLine="0"/>
        <w:jc w:val="left"/>
      </w:pPr>
      <w:r>
        <w:rPr>
          <w:rFonts w:ascii="Helvetica" w:hAnsi="Helvetica" w:eastAsia="Helvetica"/>
          <w:b w:val="0"/>
          <w:i w:val="0"/>
          <w:color w:val="000000"/>
          <w:sz w:val="30"/>
        </w:rPr>
        <w:t>0</w:t>
      </w:r>
      <w:r>
        <w:rPr>
          <w:rFonts w:ascii="STSongStd" w:hAnsi="STSongStd" w:eastAsia="STSongStd"/>
          <w:b w:val="0"/>
          <w:i w:val="0"/>
          <w:color w:val="000000"/>
          <w:sz w:val="30"/>
        </w:rPr>
        <w:t>位：是否模式打开，使用此功能，必须在此窗口中使用</w:t>
      </w:r>
      <w:r>
        <w:tab/>
      </w:r>
      <w:r>
        <w:rPr>
          <w:rFonts w:ascii="Helvetica" w:hAnsi="Helvetica" w:eastAsia="Helvetica"/>
          <w:b w:val="0"/>
          <w:i w:val="0"/>
          <w:color w:val="000000"/>
          <w:sz w:val="30"/>
        </w:rPr>
        <w:t>CloseSubWnd</w:t>
      </w:r>
    </w:p>
    <w:p>
      <w:pPr>
        <w:autoSpaceDN w:val="0"/>
        <w:autoSpaceDE w:val="0"/>
        <w:widowControl/>
        <w:spacing w:line="640" w:lineRule="exact" w:before="20" w:after="0"/>
        <w:ind w:left="5720" w:right="2448" w:firstLine="0"/>
        <w:jc w:val="left"/>
      </w:pPr>
      <w:r>
        <w:rPr>
          <w:rFonts w:ascii="STSongStd" w:hAnsi="STSongStd" w:eastAsia="STSongStd"/>
          <w:b w:val="0"/>
          <w:i w:val="0"/>
          <w:color w:val="000000"/>
          <w:sz w:val="30"/>
        </w:rPr>
        <w:t>来关闭本子窗口，子窗口外别的构件对鼠标操作不响应</w:t>
      </w:r>
      <w:r>
        <w:br/>
      </w:r>
      <w:r>
        <w:rPr>
          <w:rFonts w:ascii="Helvetica" w:hAnsi="Helvetica" w:eastAsia="Helvetica"/>
          <w:b w:val="0"/>
          <w:i w:val="0"/>
          <w:color w:val="000000"/>
          <w:sz w:val="30"/>
        </w:rPr>
        <w:t>1</w:t>
      </w:r>
      <w:r>
        <w:rPr>
          <w:rFonts w:ascii="STSongStd" w:hAnsi="STSongStd" w:eastAsia="STSongStd"/>
          <w:b w:val="0"/>
          <w:i w:val="0"/>
          <w:color w:val="000000"/>
          <w:sz w:val="30"/>
        </w:rPr>
        <w:t>位：是否菜单模式，使用此功能，一旦在子窗口之外按下按钮，则子窗</w:t>
      </w:r>
      <w:r>
        <w:rPr>
          <w:rFonts w:ascii="STSongStd" w:hAnsi="STSongStd" w:eastAsia="STSongStd"/>
          <w:b w:val="0"/>
          <w:i w:val="0"/>
          <w:color w:val="000000"/>
          <w:sz w:val="30"/>
        </w:rPr>
        <w:t>口关闭。</w:t>
      </w:r>
    </w:p>
    <w:p>
      <w:pPr>
        <w:autoSpaceDN w:val="0"/>
        <w:autoSpaceDE w:val="0"/>
        <w:widowControl/>
        <w:spacing w:line="314" w:lineRule="exact" w:before="326" w:after="0"/>
        <w:ind w:left="0" w:right="3680" w:firstLine="0"/>
        <w:jc w:val="right"/>
      </w:pPr>
      <w:r>
        <w:rPr>
          <w:rFonts w:ascii="Helvetica" w:hAnsi="Helvetica" w:eastAsia="Helvetica"/>
          <w:b w:val="0"/>
          <w:i w:val="0"/>
          <w:color w:val="000000"/>
          <w:sz w:val="30"/>
        </w:rPr>
        <w:t>2</w:t>
      </w:r>
      <w:r>
        <w:rPr>
          <w:rFonts w:ascii="STSongStd" w:hAnsi="STSongStd" w:eastAsia="STSongStd"/>
          <w:b w:val="0"/>
          <w:i w:val="0"/>
          <w:color w:val="000000"/>
          <w:sz w:val="30"/>
        </w:rPr>
        <w:t>位：是否显示水平滚动条，使用此功能，可以显示水平滚动条</w:t>
      </w:r>
    </w:p>
    <w:p>
      <w:pPr>
        <w:sectPr>
          <w:pgSz w:w="19120" w:h="27060"/>
          <w:pgMar w:top="84" w:right="1440" w:bottom="131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10520" w:val="left"/>
        </w:tabs>
        <w:autoSpaceDE w:val="0"/>
        <w:widowControl/>
        <w:spacing w:line="640" w:lineRule="exact" w:before="1634" w:after="0"/>
        <w:ind w:left="5720" w:right="1728" w:firstLine="0"/>
        <w:jc w:val="left"/>
      </w:pPr>
      <w:r>
        <w:rPr>
          <w:rFonts w:ascii="Helvetica" w:hAnsi="Helvetica" w:eastAsia="Helvetica"/>
          <w:b w:val="0"/>
          <w:i w:val="0"/>
          <w:color w:val="000000"/>
          <w:sz w:val="30"/>
        </w:rPr>
        <w:t>3</w:t>
      </w:r>
      <w:r>
        <w:rPr>
          <w:rFonts w:ascii="STSongStd" w:hAnsi="STSongStd" w:eastAsia="STSongStd"/>
          <w:b w:val="0"/>
          <w:i w:val="0"/>
          <w:color w:val="000000"/>
          <w:sz w:val="30"/>
        </w:rPr>
        <w:t>位：是否垂直显示滚动条，使用此功能，可以显示垂直滚动条</w:t>
      </w:r>
      <w:r>
        <w:br/>
      </w:r>
      <w:r>
        <w:rPr>
          <w:rFonts w:ascii="Helvetica" w:hAnsi="Helvetica" w:eastAsia="Helvetica"/>
          <w:b w:val="0"/>
          <w:i w:val="0"/>
          <w:color w:val="000000"/>
          <w:sz w:val="30"/>
        </w:rPr>
        <w:t>4</w:t>
      </w:r>
      <w:r>
        <w:rPr>
          <w:rFonts w:ascii="STSongStd" w:hAnsi="STSongStd" w:eastAsia="STSongStd"/>
          <w:b w:val="0"/>
          <w:i w:val="0"/>
          <w:color w:val="000000"/>
          <w:sz w:val="30"/>
        </w:rPr>
        <w:t>位：是否显示边框，选择此功能，在子窗口周围显示细黑线边框</w:t>
      </w:r>
      <w:r>
        <w:br/>
      </w:r>
      <w:r>
        <w:rPr>
          <w:rFonts w:ascii="Helvetica" w:hAnsi="Helvetica" w:eastAsia="Helvetica"/>
          <w:b w:val="0"/>
          <w:i w:val="0"/>
          <w:color w:val="000000"/>
          <w:sz w:val="30"/>
        </w:rPr>
        <w:t>5</w:t>
      </w:r>
      <w:r>
        <w:rPr>
          <w:rFonts w:ascii="STSongStd" w:hAnsi="STSongStd" w:eastAsia="STSongStd"/>
          <w:b w:val="0"/>
          <w:i w:val="0"/>
          <w:color w:val="000000"/>
          <w:sz w:val="30"/>
        </w:rPr>
        <w:t>位：是否自动跟踪显示子窗口，</w:t>
      </w:r>
      <w:r>
        <w:tab/>
      </w:r>
      <w:r>
        <w:rPr>
          <w:rFonts w:ascii="STSongStd" w:hAnsi="STSongStd" w:eastAsia="STSongStd"/>
          <w:b w:val="0"/>
          <w:i w:val="0"/>
          <w:color w:val="000000"/>
          <w:sz w:val="30"/>
        </w:rPr>
        <w:t>选择此功能，在当前鼠标位置上显示子</w:t>
      </w:r>
    </w:p>
    <w:p>
      <w:pPr>
        <w:autoSpaceDN w:val="0"/>
        <w:tabs>
          <w:tab w:pos="11140" w:val="left"/>
          <w:tab w:pos="13940" w:val="left"/>
        </w:tabs>
        <w:autoSpaceDE w:val="0"/>
        <w:widowControl/>
        <w:spacing w:line="648" w:lineRule="exact" w:before="6" w:after="0"/>
        <w:ind w:left="5720" w:right="1296" w:firstLine="0"/>
        <w:jc w:val="left"/>
      </w:pPr>
      <w:r>
        <w:rPr>
          <w:rFonts w:ascii="STSongStd" w:hAnsi="STSongStd" w:eastAsia="STSongStd"/>
          <w:b w:val="0"/>
          <w:i w:val="0"/>
          <w:color w:val="000000"/>
          <w:sz w:val="30"/>
        </w:rPr>
        <w:t>窗口。此功能用于鼠标打开的子窗口，</w:t>
      </w:r>
      <w:r>
        <w:tab/>
      </w:r>
      <w:r>
        <w:rPr>
          <w:rFonts w:ascii="STSongStd" w:hAnsi="STSongStd" w:eastAsia="STSongStd"/>
          <w:b w:val="0"/>
          <w:i w:val="0"/>
          <w:color w:val="000000"/>
          <w:sz w:val="30"/>
        </w:rPr>
        <w:t>选用此功能则忽略</w:t>
      </w:r>
      <w:r>
        <w:tab/>
      </w:r>
      <w:r>
        <w:rPr>
          <w:rFonts w:ascii="Helvetica" w:hAnsi="Helvetica" w:eastAsia="Helvetica"/>
          <w:b w:val="0"/>
          <w:i w:val="0"/>
          <w:color w:val="000000"/>
          <w:sz w:val="30"/>
        </w:rPr>
        <w:t>iLeft,iTop</w:t>
      </w:r>
      <w:r>
        <w:rPr>
          <w:rFonts w:ascii="STSongStd" w:hAnsi="STSongStd" w:eastAsia="STSongStd"/>
          <w:b w:val="0"/>
          <w:i w:val="0"/>
          <w:color w:val="000000"/>
          <w:sz w:val="30"/>
        </w:rPr>
        <w:t xml:space="preserve"> 的值，</w:t>
      </w:r>
      <w:r>
        <w:rPr>
          <w:rFonts w:ascii="STSongStd" w:hAnsi="STSongStd" w:eastAsia="STSongStd"/>
          <w:b w:val="0"/>
          <w:i w:val="0"/>
          <w:color w:val="000000"/>
          <w:sz w:val="30"/>
        </w:rPr>
        <w:t>如果此时鼠标位于窗口之外，则在窗口对中显示子窗口</w:t>
      </w:r>
      <w:r>
        <w:br/>
      </w:r>
      <w:r>
        <w:rPr>
          <w:rFonts w:ascii="Helvetica" w:hAnsi="Helvetica" w:eastAsia="Helvetica"/>
          <w:b w:val="0"/>
          <w:i w:val="0"/>
          <w:color w:val="000000"/>
          <w:sz w:val="30"/>
        </w:rPr>
        <w:t>6</w:t>
      </w:r>
      <w:r>
        <w:rPr>
          <w:rFonts w:ascii="STSongStd" w:hAnsi="STSongStd" w:eastAsia="STSongStd"/>
          <w:b w:val="0"/>
          <w:i w:val="0"/>
          <w:color w:val="000000"/>
          <w:sz w:val="30"/>
        </w:rPr>
        <w:t>位：是否自动调整子窗口的宽度和高度为缺省值，使用此功能则忽略</w:t>
      </w:r>
      <w:r>
        <w:br/>
      </w:r>
      <w:r>
        <w:rPr>
          <w:rFonts w:ascii="Helvetica" w:hAnsi="Helvetica" w:eastAsia="Helvetica"/>
          <w:b w:val="0"/>
          <w:i w:val="0"/>
          <w:color w:val="000000"/>
          <w:sz w:val="30"/>
        </w:rPr>
        <w:t>iWidth</w:t>
      </w:r>
      <w:r>
        <w:rPr>
          <w:rFonts w:ascii="STSongStd" w:hAnsi="STSongStd" w:eastAsia="STSongStd"/>
          <w:b w:val="0"/>
          <w:i w:val="0"/>
          <w:color w:val="000000"/>
          <w:sz w:val="30"/>
        </w:rPr>
        <w:t xml:space="preserve"> 和</w:t>
      </w:r>
      <w:r>
        <w:rPr>
          <w:rFonts w:ascii="Helvetica" w:hAnsi="Helvetica" w:eastAsia="Helvetica"/>
          <w:b w:val="0"/>
          <w:i w:val="0"/>
          <w:color w:val="000000"/>
          <w:sz w:val="30"/>
        </w:rPr>
        <w:t>iHeight</w:t>
      </w:r>
      <w:r>
        <w:rPr>
          <w:rFonts w:ascii="STSongStd" w:hAnsi="STSongStd" w:eastAsia="STSongStd"/>
          <w:b w:val="0"/>
          <w:i w:val="0"/>
          <w:color w:val="000000"/>
          <w:sz w:val="30"/>
        </w:rPr>
        <w:t xml:space="preserve"> 的值。</w:t>
      </w:r>
    </w:p>
    <w:p>
      <w:pPr>
        <w:autoSpaceDN w:val="0"/>
        <w:autoSpaceDE w:val="0"/>
        <w:widowControl/>
        <w:spacing w:line="308" w:lineRule="exact" w:before="312" w:after="0"/>
        <w:ind w:left="4040" w:right="0" w:firstLine="0"/>
        <w:jc w:val="left"/>
      </w:pPr>
      <w:r>
        <w:rPr>
          <w:rFonts w:ascii="STSongStd" w:hAnsi="STSongStd" w:eastAsia="STSongStd"/>
          <w:b w:val="0"/>
          <w:i w:val="0"/>
          <w:color w:val="000000"/>
          <w:sz w:val="30"/>
        </w:rPr>
        <w:t>子窗口的关闭办法：</w:t>
      </w:r>
    </w:p>
    <w:p>
      <w:pPr>
        <w:autoSpaceDN w:val="0"/>
        <w:tabs>
          <w:tab w:pos="8180" w:val="left"/>
          <w:tab w:pos="12540" w:val="left"/>
        </w:tabs>
        <w:autoSpaceDE w:val="0"/>
        <w:widowControl/>
        <w:spacing w:line="640" w:lineRule="exact" w:before="20" w:after="0"/>
        <w:ind w:left="5720" w:right="1584" w:firstLine="0"/>
        <w:jc w:val="left"/>
      </w:pPr>
      <w:r>
        <w:rPr>
          <w:rFonts w:ascii="STSongStd" w:hAnsi="STSongStd" w:eastAsia="STSongStd"/>
          <w:b w:val="0"/>
          <w:i w:val="0"/>
          <w:color w:val="000000"/>
          <w:sz w:val="30"/>
        </w:rPr>
        <w:t>使用关闭窗口直接关闭，则把整个系统中使用到的此子窗口完全关闭</w:t>
      </w:r>
      <w:r>
        <w:br/>
      </w:r>
      <w:r>
        <w:rPr>
          <w:rFonts w:ascii="STSongStd" w:hAnsi="STSongStd" w:eastAsia="STSongStd"/>
          <w:b w:val="0"/>
          <w:i w:val="0"/>
          <w:color w:val="000000"/>
          <w:sz w:val="30"/>
        </w:rPr>
        <w:t>使用指定窗口的</w:t>
      </w:r>
      <w:r>
        <w:tab/>
      </w:r>
      <w:r>
        <w:rPr>
          <w:rFonts w:ascii="Helvetica" w:hAnsi="Helvetica" w:eastAsia="Helvetica"/>
          <w:b w:val="0"/>
          <w:i w:val="0"/>
          <w:color w:val="000000"/>
          <w:sz w:val="30"/>
        </w:rPr>
        <w:t>CloseSubWnd</w:t>
      </w:r>
      <w:r>
        <w:rPr>
          <w:rFonts w:ascii="STSongStd" w:hAnsi="STSongStd" w:eastAsia="STSongStd"/>
          <w:b w:val="0"/>
          <w:i w:val="0"/>
          <w:color w:val="000000"/>
          <w:sz w:val="30"/>
        </w:rPr>
        <w:t xml:space="preserve"> 关闭，可以使用</w:t>
      </w:r>
      <w:r>
        <w:tab/>
      </w:r>
      <w:r>
        <w:rPr>
          <w:rFonts w:ascii="Helvetica" w:hAnsi="Helvetica" w:eastAsia="Helvetica"/>
          <w:b w:val="0"/>
          <w:i w:val="0"/>
          <w:color w:val="000000"/>
          <w:sz w:val="30"/>
        </w:rPr>
        <w:t>OpenSubWnd</w:t>
      </w:r>
      <w:r>
        <w:rPr>
          <w:rFonts w:ascii="STSongStd" w:hAnsi="STSongStd" w:eastAsia="STSongStd"/>
          <w:b w:val="0"/>
          <w:i w:val="0"/>
          <w:color w:val="000000"/>
          <w:sz w:val="30"/>
        </w:rPr>
        <w:t xml:space="preserve"> 返回的控件</w:t>
      </w:r>
      <w:r>
        <w:rPr>
          <w:rFonts w:ascii="STSongStd" w:hAnsi="STSongStd" w:eastAsia="STSongStd"/>
          <w:b w:val="0"/>
          <w:i w:val="0"/>
          <w:color w:val="000000"/>
          <w:sz w:val="30"/>
        </w:rPr>
        <w:t>名，也可以直接指定子窗口关闭，此时只能关闭此窗口下的子窗口。</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!SetActiveX()</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!CallBackSvr()</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!SetDevice(DevName,DevOp,CmdStr)</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函数意义：按照设备名字对设备进行操作。</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s>
        <w:autoSpaceDE w:val="0"/>
        <w:widowControl/>
        <w:spacing w:line="650" w:lineRule="exact" w:before="0" w:after="326"/>
        <w:ind w:left="4220" w:right="7344"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DevNam e</w:t>
      </w:r>
      <w:r>
        <w:rPr>
          <w:rFonts w:ascii="STSongStd" w:hAnsi="STSongStd" w:eastAsia="STSongStd"/>
          <w:b w:val="0"/>
          <w:i w:val="0"/>
          <w:color w:val="000000"/>
          <w:sz w:val="30"/>
        </w:rPr>
        <w:t>，设备名，字符型；</w:t>
      </w:r>
      <w:r>
        <w:br/>
      </w:r>
      <w:r>
        <w:tab/>
      </w:r>
      <w:r>
        <w:rPr>
          <w:rFonts w:ascii="Helvetica" w:hAnsi="Helvetica" w:eastAsia="Helvetica"/>
          <w:b w:val="0"/>
          <w:i w:val="0"/>
          <w:color w:val="000000"/>
          <w:sz w:val="30"/>
        </w:rPr>
        <w:t>DevOp</w:t>
      </w:r>
      <w:r>
        <w:rPr>
          <w:rFonts w:ascii="STSongStd" w:hAnsi="STSongStd" w:eastAsia="STSongStd"/>
          <w:b w:val="0"/>
          <w:i w:val="0"/>
          <w:color w:val="000000"/>
          <w:sz w:val="30"/>
        </w:rPr>
        <w:t xml:space="preserve"> ，设备操作码，数值型；</w:t>
      </w:r>
    </w:p>
    <w:p>
      <w:pPr>
        <w:sectPr>
          <w:pgSz w:w="19120" w:h="27060"/>
          <w:pgMar w:top="84" w:right="1440" w:bottom="1440" w:left="20" w:header="720" w:footer="720" w:gutter="0"/>
          <w:cols/>
          <w:docGrid w:linePitch="360"/>
        </w:sectPr>
      </w:pPr>
    </w:p>
    <w:p>
      <w:pPr>
        <w:autoSpaceDN w:val="0"/>
        <w:autoSpaceDE w:val="0"/>
        <w:widowControl/>
        <w:spacing w:line="532" w:lineRule="exact" w:before="0" w:after="0"/>
        <w:ind w:left="5900" w:right="144" w:firstLine="0"/>
        <w:jc w:val="left"/>
      </w:pPr>
      <w:r>
        <w:rPr>
          <w:rFonts w:ascii="Helvetica" w:hAnsi="Helvetica" w:eastAsia="Helvetica"/>
          <w:b w:val="0"/>
          <w:i w:val="0"/>
          <w:color w:val="000000"/>
          <w:sz w:val="30"/>
        </w:rPr>
        <w:t>CmdStr</w:t>
      </w:r>
      <w:r>
        <w:rPr>
          <w:rFonts w:ascii="STSongStd" w:hAnsi="STSongStd" w:eastAsia="STSongStd"/>
          <w:b w:val="0"/>
          <w:i w:val="0"/>
          <w:color w:val="000000"/>
          <w:sz w:val="30"/>
        </w:rPr>
        <w:t>，设备命令字符串，只有当</w:t>
      </w:r>
      <w:r>
        <w:br/>
      </w:r>
      <w:r>
        <w:rPr>
          <w:rFonts w:ascii="Helvetica" w:hAnsi="Helvetica" w:eastAsia="Helvetica"/>
          <w:b w:val="0"/>
          <w:i w:val="0"/>
          <w:color w:val="000000"/>
          <w:sz w:val="30"/>
        </w:rPr>
        <w:t>DevOp</w:t>
      </w:r>
      <w:r>
        <w:rPr>
          <w:rFonts w:ascii="STSongStd" w:hAnsi="STSongStd" w:eastAsia="STSongStd"/>
          <w:b w:val="0"/>
          <w:i w:val="0"/>
          <w:color w:val="000000"/>
          <w:sz w:val="30"/>
        </w:rPr>
        <w:t xml:space="preserve"> 取值范围及相应含义：</w:t>
      </w:r>
      <w:r>
        <w:br/>
      </w:r>
      <w:r>
        <w:rPr>
          <w:rFonts w:ascii="Helvetica" w:hAnsi="Helvetica" w:eastAsia="Helvetica"/>
          <w:b w:val="0"/>
          <w:i w:val="0"/>
          <w:color w:val="000000"/>
          <w:sz w:val="30"/>
        </w:rPr>
        <w:t>1</w:t>
      </w:r>
      <w:r>
        <w:rPr>
          <w:rFonts w:ascii="STSongStd" w:hAnsi="STSongStd" w:eastAsia="STSongStd"/>
          <w:b w:val="0"/>
          <w:i w:val="0"/>
          <w:color w:val="000000"/>
          <w:sz w:val="30"/>
        </w:rPr>
        <w:t>：启动设备开始工作。</w:t>
      </w:r>
    </w:p>
    <w:p>
      <w:pPr>
        <w:sectPr>
          <w:type w:val="continuous"/>
          <w:pgSz w:w="19120" w:h="27060"/>
          <w:pgMar w:top="84" w:right="1440" w:bottom="1440" w:left="20" w:header="720" w:footer="720" w:gutter="0"/>
          <w:cols w:num="2" w:equalWidth="0">
            <w:col w:w="10810" w:space="0"/>
            <w:col w:w="6850" w:space="0"/>
          </w:cols>
          <w:docGrid w:linePitch="360"/>
        </w:sectPr>
      </w:pPr>
    </w:p>
    <w:p>
      <w:pPr>
        <w:autoSpaceDN w:val="0"/>
        <w:autoSpaceDE w:val="0"/>
        <w:widowControl/>
        <w:spacing w:line="314" w:lineRule="exact" w:before="0" w:after="1606"/>
        <w:ind w:left="270" w:right="0" w:firstLine="0"/>
        <w:jc w:val="left"/>
      </w:pPr>
      <w:r>
        <w:rPr>
          <w:rFonts w:ascii="Helvetica" w:hAnsi="Helvetica" w:eastAsia="Helvetica"/>
          <w:b w:val="0"/>
          <w:i w:val="0"/>
          <w:color w:val="000000"/>
          <w:sz w:val="30"/>
        </w:rPr>
        <w:t>DevOp=6</w:t>
      </w:r>
      <w:r>
        <w:rPr>
          <w:rFonts w:ascii="STSongStd" w:hAnsi="STSongStd" w:eastAsia="STSongStd"/>
          <w:b w:val="0"/>
          <w:i w:val="0"/>
          <w:color w:val="000000"/>
          <w:sz w:val="30"/>
        </w:rPr>
        <w:t xml:space="preserve"> 时</w:t>
      </w:r>
      <w:r>
        <w:rPr>
          <w:rFonts w:ascii="Helvetica" w:hAnsi="Helvetica" w:eastAsia="Helvetica"/>
          <w:b w:val="0"/>
          <w:i w:val="0"/>
          <w:color w:val="000000"/>
          <w:sz w:val="30"/>
        </w:rPr>
        <w:t>CmdStr</w:t>
      </w:r>
      <w:r>
        <w:rPr>
          <w:rFonts w:ascii="STSongStd" w:hAnsi="STSongStd" w:eastAsia="STSongStd"/>
          <w:b w:val="0"/>
          <w:i w:val="0"/>
          <w:color w:val="000000"/>
          <w:sz w:val="30"/>
        </w:rPr>
        <w:t xml:space="preserve"> 才有意义。</w:t>
      </w:r>
    </w:p>
    <w:p>
      <w:pPr>
        <w:sectPr>
          <w:type w:val="nextColumn"/>
          <w:pgSz w:w="19120" w:h="27060"/>
          <w:pgMar w:top="84" w:right="1440" w:bottom="1440" w:left="20" w:header="720" w:footer="720" w:gutter="0"/>
          <w:cols w:num="2" w:equalWidth="0">
            <w:col w:w="10810" w:space="0"/>
            <w:col w:w="6850" w:space="0"/>
          </w:cols>
          <w:docGrid w:linePitch="360"/>
        </w:sectPr>
      </w:pPr>
    </w:p>
    <w:p>
      <w:pPr>
        <w:autoSpaceDN w:val="0"/>
        <w:autoSpaceDE w:val="0"/>
        <w:widowControl/>
        <w:spacing w:line="314" w:lineRule="exact" w:before="0" w:after="0"/>
        <w:ind w:left="0" w:right="6500" w:firstLine="0"/>
        <w:jc w:val="right"/>
      </w:pPr>
      <w:r>
        <w:rPr>
          <w:rFonts w:ascii="Helvetica" w:hAnsi="Helvetica" w:eastAsia="Helvetica"/>
          <w:b w:val="0"/>
          <w:i w:val="0"/>
          <w:color w:val="000000"/>
          <w:sz w:val="30"/>
        </w:rPr>
        <w:t>2</w:t>
      </w:r>
      <w:r>
        <w:rPr>
          <w:rFonts w:ascii="STSongStd" w:hAnsi="STSongStd" w:eastAsia="STSongStd"/>
          <w:b w:val="0"/>
          <w:i w:val="0"/>
          <w:color w:val="000000"/>
          <w:sz w:val="30"/>
        </w:rPr>
        <w:t>：停止设备的工作使其处于停止状态。</w:t>
      </w:r>
    </w:p>
    <w:p>
      <w:pPr>
        <w:autoSpaceDN w:val="0"/>
        <w:autoSpaceDE w:val="0"/>
        <w:widowControl/>
        <w:spacing w:line="314" w:lineRule="exact" w:before="326" w:after="0"/>
        <w:ind w:left="0" w:right="8300" w:firstLine="0"/>
        <w:jc w:val="right"/>
      </w:pPr>
      <w:r>
        <w:rPr>
          <w:rFonts w:ascii="Helvetica" w:hAnsi="Helvetica" w:eastAsia="Helvetica"/>
          <w:b w:val="0"/>
          <w:i w:val="0"/>
          <w:color w:val="000000"/>
          <w:sz w:val="30"/>
        </w:rPr>
        <w:t>3</w:t>
      </w:r>
      <w:r>
        <w:rPr>
          <w:rFonts w:ascii="STSongStd" w:hAnsi="STSongStd" w:eastAsia="STSongStd"/>
          <w:b w:val="0"/>
          <w:i w:val="0"/>
          <w:color w:val="000000"/>
          <w:sz w:val="30"/>
        </w:rPr>
        <w:t>：测试设备的工作状态。</w:t>
      </w:r>
    </w:p>
    <w:p>
      <w:pPr>
        <w:autoSpaceDN w:val="0"/>
        <w:autoSpaceDE w:val="0"/>
        <w:widowControl/>
        <w:spacing w:line="314" w:lineRule="exact" w:before="326" w:after="0"/>
        <w:ind w:left="0" w:right="8600" w:firstLine="0"/>
        <w:jc w:val="right"/>
      </w:pPr>
      <w:r>
        <w:rPr>
          <w:rFonts w:ascii="Helvetica" w:hAnsi="Helvetica" w:eastAsia="Helvetica"/>
          <w:b w:val="0"/>
          <w:i w:val="0"/>
          <w:color w:val="000000"/>
          <w:sz w:val="30"/>
        </w:rPr>
        <w:t>4</w:t>
      </w:r>
      <w:r>
        <w:rPr>
          <w:rFonts w:ascii="STSongStd" w:hAnsi="STSongStd" w:eastAsia="STSongStd"/>
          <w:b w:val="0"/>
          <w:i w:val="0"/>
          <w:color w:val="000000"/>
          <w:sz w:val="30"/>
        </w:rPr>
        <w:t>：启动设备工作一次。</w:t>
      </w:r>
    </w:p>
    <w:p>
      <w:pPr>
        <w:autoSpaceDN w:val="0"/>
        <w:tabs>
          <w:tab w:pos="9780" w:val="left"/>
          <w:tab w:pos="15400" w:val="left"/>
        </w:tabs>
        <w:autoSpaceDE w:val="0"/>
        <w:widowControl/>
        <w:spacing w:line="314" w:lineRule="exact" w:before="346" w:after="0"/>
        <w:ind w:left="5900" w:right="0" w:firstLine="0"/>
        <w:jc w:val="left"/>
      </w:pPr>
      <w:r>
        <w:rPr>
          <w:rFonts w:ascii="Helvetica" w:hAnsi="Helvetica" w:eastAsia="Helvetica"/>
          <w:b w:val="0"/>
          <w:i w:val="0"/>
          <w:color w:val="000000"/>
          <w:sz w:val="30"/>
        </w:rPr>
        <w:t>5</w:t>
      </w:r>
      <w:r>
        <w:rPr>
          <w:rFonts w:ascii="STSongStd" w:hAnsi="STSongStd" w:eastAsia="STSongStd"/>
          <w:b w:val="0"/>
          <w:i w:val="0"/>
          <w:color w:val="000000"/>
          <w:sz w:val="30"/>
        </w:rPr>
        <w:t>：改变设备的工作周期，</w:t>
      </w:r>
      <w:r>
        <w:tab/>
      </w:r>
      <w:r>
        <w:rPr>
          <w:rFonts w:ascii="Helvetica" w:hAnsi="Helvetica" w:eastAsia="Helvetica"/>
          <w:b w:val="0"/>
          <w:i w:val="0"/>
          <w:color w:val="000000"/>
          <w:sz w:val="30"/>
        </w:rPr>
        <w:t>CmdStr</w:t>
      </w:r>
      <w:r>
        <w:rPr>
          <w:rFonts w:ascii="STSongStd" w:hAnsi="STSongStd" w:eastAsia="STSongStd"/>
          <w:b w:val="0"/>
          <w:i w:val="0"/>
          <w:color w:val="000000"/>
          <w:sz w:val="30"/>
        </w:rPr>
        <w:t xml:space="preserve"> 中包含新的工作周期，单位为</w:t>
      </w:r>
      <w:r>
        <w:tab/>
      </w:r>
      <w:r>
        <w:rPr>
          <w:rFonts w:ascii="Helvetica" w:hAnsi="Helvetica" w:eastAsia="Helvetica"/>
          <w:b w:val="0"/>
          <w:i w:val="0"/>
          <w:color w:val="000000"/>
          <w:sz w:val="30"/>
        </w:rPr>
        <w:t>ms</w:t>
      </w:r>
      <w:r>
        <w:rPr>
          <w:rFonts w:ascii="STSongStd" w:hAnsi="STSongStd" w:eastAsia="STSongStd"/>
          <w:b w:val="0"/>
          <w:i w:val="0"/>
          <w:color w:val="000000"/>
          <w:sz w:val="30"/>
        </w:rPr>
        <w:t>。</w:t>
      </w:r>
    </w:p>
    <w:p>
      <w:pPr>
        <w:autoSpaceDN w:val="0"/>
        <w:tabs>
          <w:tab w:pos="9780" w:val="left"/>
        </w:tabs>
        <w:autoSpaceDE w:val="0"/>
        <w:widowControl/>
        <w:spacing w:line="314" w:lineRule="exact" w:before="326" w:after="0"/>
        <w:ind w:left="5900" w:right="0" w:firstLine="0"/>
        <w:jc w:val="left"/>
      </w:pPr>
      <w:r>
        <w:rPr>
          <w:rFonts w:ascii="Helvetica" w:hAnsi="Helvetica" w:eastAsia="Helvetica"/>
          <w:b w:val="0"/>
          <w:i w:val="0"/>
          <w:color w:val="000000"/>
          <w:sz w:val="30"/>
        </w:rPr>
        <w:t>6</w:t>
      </w:r>
      <w:r>
        <w:rPr>
          <w:rFonts w:ascii="STSongStd" w:hAnsi="STSongStd" w:eastAsia="STSongStd"/>
          <w:b w:val="0"/>
          <w:i w:val="0"/>
          <w:color w:val="000000"/>
          <w:sz w:val="30"/>
        </w:rPr>
        <w:t>：执行指定的设备命令，</w:t>
      </w:r>
      <w:r>
        <w:tab/>
      </w:r>
      <w:r>
        <w:rPr>
          <w:rFonts w:ascii="Helvetica" w:hAnsi="Helvetica" w:eastAsia="Helvetica"/>
          <w:b w:val="0"/>
          <w:i w:val="0"/>
          <w:color w:val="000000"/>
          <w:sz w:val="30"/>
        </w:rPr>
        <w:t>CmdStr</w:t>
      </w:r>
      <w:r>
        <w:rPr>
          <w:rFonts w:ascii="STSongStd" w:hAnsi="STSongStd" w:eastAsia="STSongStd"/>
          <w:b w:val="0"/>
          <w:i w:val="0"/>
          <w:color w:val="000000"/>
          <w:sz w:val="30"/>
        </w:rPr>
        <w:t xml:space="preserve"> 中包含指定命令的格式。</w:t>
      </w:r>
    </w:p>
    <w:p>
      <w:pPr>
        <w:autoSpaceDN w:val="0"/>
        <w:tabs>
          <w:tab w:pos="7620" w:val="left"/>
          <w:tab w:pos="1032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!SetDevice(OmronPLC,1," </w:t>
      </w:r>
      <w:r>
        <w:tab/>
      </w:r>
      <w:r>
        <w:rPr>
          <w:rFonts w:ascii="Helvetica" w:hAnsi="Helvetica" w:eastAsia="Helvetica"/>
          <w:b w:val="0"/>
          <w:i w:val="0"/>
          <w:color w:val="000000"/>
          <w:sz w:val="30"/>
        </w:rPr>
        <w:t>" )</w:t>
      </w:r>
      <w:r>
        <w:rPr>
          <w:rFonts w:ascii="STSongStd" w:hAnsi="STSongStd" w:eastAsia="STSongStd"/>
          <w:b w:val="0"/>
          <w:i w:val="0"/>
          <w:color w:val="000000"/>
          <w:sz w:val="30"/>
        </w:rPr>
        <w:t>，启动设备构件</w:t>
      </w:r>
      <w:r>
        <w:tab/>
      </w:r>
      <w:r>
        <w:rPr>
          <w:rFonts w:ascii="STSongStd" w:hAnsi="STSongStd" w:eastAsia="STSongStd"/>
          <w:b w:val="0"/>
          <w:i w:val="0"/>
          <w:color w:val="000000"/>
          <w:sz w:val="30"/>
        </w:rPr>
        <w:t>“</w:t>
      </w:r>
      <w:r>
        <w:rPr>
          <w:rFonts w:ascii="Helvetica" w:hAnsi="Helvetica" w:eastAsia="Helvetica"/>
          <w:b w:val="0"/>
          <w:i w:val="0"/>
          <w:color w:val="000000"/>
          <w:sz w:val="30"/>
        </w:rPr>
        <w:t>OmronPLC</w:t>
      </w:r>
      <w:r>
        <w:rPr>
          <w:rFonts w:ascii="STSongStd" w:hAnsi="STSongStd" w:eastAsia="STSongStd"/>
          <w:b w:val="0"/>
          <w:i w:val="0"/>
          <w:color w:val="000000"/>
          <w:sz w:val="30"/>
        </w:rPr>
        <w:t>”开始工作。</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80" w:after="0"/>
        <w:ind w:left="2860" w:right="0" w:firstLine="0"/>
        <w:jc w:val="left"/>
      </w:pPr>
      <w:r>
        <w:rPr>
          <w:rFonts w:ascii="Helvetica" w:hAnsi="Helvetica" w:eastAsia="Helvetica"/>
          <w:b w:val="0"/>
          <w:i w:val="0"/>
          <w:color w:val="000000"/>
          <w:sz w:val="30"/>
        </w:rPr>
        <w:t>!SetMousePace (</w:t>
      </w:r>
      <w:r>
        <w:rPr>
          <w:rFonts w:ascii="STSongStd" w:hAnsi="STSongStd" w:eastAsia="STSongStd"/>
          <w:b w:val="0"/>
          <w:i w:val="0"/>
          <w:color w:val="000000"/>
          <w:sz w:val="30"/>
        </w:rPr>
        <w:t xml:space="preserve"> 开关型)</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函数意义：设置鼠标灵敏度。</w:t>
      </w:r>
    </w:p>
    <w:p>
      <w:pPr>
        <w:autoSpaceDN w:val="0"/>
        <w:tabs>
          <w:tab w:pos="4220" w:val="left"/>
          <w:tab w:pos="4540" w:val="left"/>
          <w:tab w:pos="6040" w:val="left"/>
          <w:tab w:pos="8400" w:val="left"/>
          <w:tab w:pos="10700" w:val="left"/>
          <w:tab w:pos="15900" w:val="left"/>
        </w:tabs>
        <w:autoSpaceDE w:val="0"/>
        <w:widowControl/>
        <w:spacing w:line="644" w:lineRule="exact" w:before="0" w:after="0"/>
        <w:ind w:left="2860" w:right="1440" w:firstLine="0"/>
        <w:jc w:val="left"/>
      </w:pPr>
      <w:r>
        <w:rPr>
          <w:rFonts w:ascii="STSongStd" w:hAnsi="STSongStd" w:eastAsia="STSongStd"/>
          <w:b w:val="0"/>
          <w:i w:val="0"/>
          <w:color w:val="000000"/>
          <w:sz w:val="30"/>
        </w:rPr>
        <w:t>参数：开关型参数为每次按键消息需要设置的鼠标移动间隔，一般情况下请输入正整数，</w:t>
      </w:r>
      <w:r>
        <w:tab/>
      </w:r>
      <w:r>
        <w:rPr>
          <w:rFonts w:ascii="STSongStd" w:hAnsi="STSongStd" w:eastAsia="STSongStd"/>
          <w:b w:val="0"/>
          <w:i w:val="0"/>
          <w:color w:val="000000"/>
          <w:sz w:val="30"/>
        </w:rPr>
        <w:t>如</w:t>
      </w:r>
      <w:r>
        <w:tab/>
      </w:r>
      <w:r>
        <w:tab/>
      </w:r>
      <w:r>
        <w:rPr>
          <w:rFonts w:ascii="STSongStd" w:hAnsi="STSongStd" w:eastAsia="STSongStd"/>
          <w:b w:val="0"/>
          <w:i w:val="0"/>
          <w:color w:val="000000"/>
          <w:sz w:val="30"/>
        </w:rPr>
        <w:t>果输入</w:t>
      </w:r>
      <w:r>
        <w:rPr>
          <w:rFonts w:ascii="Helvetica" w:hAnsi="Helvetica" w:eastAsia="Helvetica"/>
          <w:b w:val="0"/>
          <w:i w:val="0"/>
          <w:color w:val="000000"/>
          <w:sz w:val="30"/>
        </w:rPr>
        <w:t>0</w:t>
      </w:r>
      <w:r>
        <w:rPr>
          <w:rFonts w:ascii="STSongStd" w:hAnsi="STSongStd" w:eastAsia="STSongStd"/>
          <w:b w:val="0"/>
          <w:i w:val="0"/>
          <w:color w:val="000000"/>
          <w:sz w:val="30"/>
        </w:rPr>
        <w:t>值表示禁止该功能</w:t>
      </w:r>
      <w:r>
        <w:br/>
      </w:r>
      <w:r>
        <w:tab/>
      </w:r>
      <w:r>
        <w:rPr>
          <w:rFonts w:ascii="STSongStd" w:hAnsi="STSongStd" w:eastAsia="STSongStd"/>
          <w:b w:val="0"/>
          <w:i w:val="0"/>
          <w:color w:val="000000"/>
          <w:sz w:val="30"/>
        </w:rPr>
        <w:t>实例：</w:t>
      </w:r>
      <w:r>
        <w:rPr>
          <w:rFonts w:ascii="Helvetica" w:hAnsi="Helvetica" w:eastAsia="Helvetica"/>
          <w:b w:val="0"/>
          <w:i w:val="0"/>
          <w:color w:val="000000"/>
          <w:sz w:val="30"/>
        </w:rPr>
        <w:t>!SetMousePace(1);</w:t>
      </w:r>
      <w:r>
        <w:br/>
      </w:r>
      <w:r>
        <w:tab/>
      </w:r>
      <w:r>
        <w:tab/>
      </w:r>
      <w:r>
        <w:tab/>
      </w:r>
      <w:r>
        <w:rPr>
          <w:rFonts w:ascii="STSongStd" w:hAnsi="STSongStd" w:eastAsia="STSongStd"/>
          <w:b w:val="0"/>
          <w:i w:val="0"/>
          <w:color w:val="000000"/>
          <w:sz w:val="30"/>
        </w:rPr>
        <w:t>默认情况下该功能为关闭状态，</w:t>
      </w:r>
      <w:r>
        <w:tab/>
      </w:r>
      <w:r>
        <w:rPr>
          <w:rFonts w:ascii="STSongStd" w:hAnsi="STSongStd" w:eastAsia="STSongStd"/>
          <w:b w:val="0"/>
          <w:i w:val="0"/>
          <w:color w:val="000000"/>
          <w:sz w:val="30"/>
        </w:rPr>
        <w:t>鼠标灵敏度为</w:t>
      </w:r>
      <w:r>
        <w:rPr>
          <w:rFonts w:ascii="Helvetica" w:hAnsi="Helvetica" w:eastAsia="Helvetica"/>
          <w:b w:val="0"/>
          <w:i w:val="0"/>
          <w:color w:val="000000"/>
          <w:sz w:val="30"/>
        </w:rPr>
        <w:t>0</w:t>
      </w:r>
      <w:r>
        <w:rPr>
          <w:rFonts w:ascii="STSongStd" w:hAnsi="STSongStd" w:eastAsia="STSongStd"/>
          <w:b w:val="0"/>
          <w:i w:val="0"/>
          <w:color w:val="000000"/>
          <w:sz w:val="30"/>
        </w:rPr>
        <w:t>，如果想启用该功能在</w:t>
      </w:r>
      <w:r>
        <w:tab/>
      </w:r>
      <w:r>
        <w:tab/>
      </w:r>
      <w:r>
        <w:tab/>
      </w:r>
      <w:r>
        <w:tab/>
      </w:r>
      <w:r>
        <w:rPr>
          <w:rFonts w:ascii="Helvetica" w:hAnsi="Helvetica" w:eastAsia="Helvetica"/>
          <w:b w:val="0"/>
          <w:i w:val="0"/>
          <w:color w:val="000000"/>
          <w:sz w:val="30"/>
        </w:rPr>
        <w:t>!SetMousePace</w:t>
      </w:r>
      <w:r>
        <w:rPr>
          <w:rFonts w:ascii="STSongStd" w:hAnsi="STSongStd" w:eastAsia="STSongStd"/>
          <w:b w:val="0"/>
          <w:i w:val="0"/>
          <w:color w:val="000000"/>
          <w:sz w:val="30"/>
        </w:rPr>
        <w:t xml:space="preserve"> 脚本函数指定步长值。</w:t>
      </w:r>
      <w:r>
        <w:rPr>
          <w:rFonts w:ascii="STSongStd" w:hAnsi="STSongStd" w:eastAsia="STSongStd"/>
          <w:b w:val="0"/>
          <w:i w:val="0"/>
          <w:color w:val="000000"/>
          <w:sz w:val="30"/>
        </w:rPr>
        <w:t>启动策略中调用</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!SetNumPanelSize(Type,Size)</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函数意义：根据需要和显示屏的大小调整软键盘的大小。</w:t>
      </w:r>
    </w:p>
    <w:p>
      <w:pPr>
        <w:autoSpaceDN w:val="0"/>
        <w:autoSpaceDE w:val="0"/>
        <w:widowControl/>
        <w:spacing w:line="308" w:lineRule="exact" w:before="332" w:after="0"/>
        <w:ind w:left="286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26" w:after="0"/>
        <w:ind w:left="0" w:right="316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：修改成功。新设置将在下一次打开输入键盘时生效。</w:t>
      </w:r>
    </w:p>
    <w:p>
      <w:pPr>
        <w:autoSpaceDN w:val="0"/>
        <w:tabs>
          <w:tab w:pos="10920" w:val="left"/>
          <w:tab w:pos="14020" w:val="left"/>
        </w:tabs>
        <w:autoSpaceDE w:val="0"/>
        <w:widowControl/>
        <w:spacing w:line="640" w:lineRule="exact" w:before="0" w:after="0"/>
        <w:ind w:left="6020" w:right="1296"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=1</w:t>
      </w:r>
      <w:r>
        <w:rPr>
          <w:rFonts w:ascii="STSongStd" w:hAnsi="STSongStd" w:eastAsia="STSongStd"/>
          <w:b w:val="0"/>
          <w:i w:val="0"/>
          <w:color w:val="000000"/>
          <w:sz w:val="30"/>
        </w:rPr>
        <w:t>：修改失败，参数错误。</w:t>
      </w:r>
      <w:r>
        <w:tab/>
      </w:r>
      <w:r>
        <w:rPr>
          <w:rFonts w:ascii="STSongStd" w:hAnsi="STSongStd" w:eastAsia="STSongStd"/>
          <w:b w:val="0"/>
          <w:i w:val="0"/>
          <w:color w:val="000000"/>
          <w:sz w:val="30"/>
        </w:rPr>
        <w:t>（可能是没有匹配的</w:t>
      </w:r>
      <w:r>
        <w:tab/>
      </w:r>
      <w:r>
        <w:rPr>
          <w:rFonts w:ascii="Helvetica" w:hAnsi="Helvetica" w:eastAsia="Helvetica"/>
          <w:b w:val="0"/>
          <w:i w:val="0"/>
          <w:color w:val="000000"/>
          <w:sz w:val="30"/>
        </w:rPr>
        <w:t>type</w:t>
      </w:r>
      <w:r>
        <w:rPr>
          <w:rFonts w:ascii="STSongStd" w:hAnsi="STSongStd" w:eastAsia="STSongStd"/>
          <w:b w:val="0"/>
          <w:i w:val="0"/>
          <w:color w:val="000000"/>
          <w:sz w:val="30"/>
        </w:rPr>
        <w:t>，或者</w:t>
      </w:r>
      <w:r>
        <w:rPr>
          <w:rFonts w:ascii="Helvetica" w:hAnsi="Helvetica" w:eastAsia="Helvetica"/>
          <w:b w:val="0"/>
          <w:i w:val="0"/>
          <w:color w:val="000000"/>
          <w:sz w:val="30"/>
        </w:rPr>
        <w:t>size</w:t>
      </w:r>
      <w:r>
        <w:rPr>
          <w:rFonts w:ascii="STSongStd" w:hAnsi="STSongStd" w:eastAsia="STSongStd"/>
          <w:b w:val="0"/>
          <w:i w:val="0"/>
          <w:color w:val="000000"/>
          <w:sz w:val="30"/>
        </w:rPr>
        <w:t>参数超出范围）。</w:t>
      </w:r>
    </w:p>
    <w:p>
      <w:pPr>
        <w:autoSpaceDN w:val="0"/>
        <w:tabs>
          <w:tab w:pos="5900" w:val="left"/>
        </w:tabs>
        <w:autoSpaceDE w:val="0"/>
        <w:widowControl/>
        <w:spacing w:line="640" w:lineRule="exact" w:before="20" w:after="0"/>
        <w:ind w:left="4220" w:right="792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Type</w:t>
      </w:r>
      <w:r>
        <w:rPr>
          <w:rFonts w:ascii="STSongStd" w:hAnsi="STSongStd" w:eastAsia="STSongStd"/>
          <w:b w:val="0"/>
          <w:i w:val="0"/>
          <w:color w:val="000000"/>
          <w:sz w:val="30"/>
        </w:rPr>
        <w:t>，键盘类型，数值型；</w:t>
      </w:r>
      <w:r>
        <w:br/>
      </w:r>
      <w:r>
        <w:tab/>
      </w:r>
      <w:r>
        <w:rPr>
          <w:rFonts w:ascii="Helvetica" w:hAnsi="Helvetica" w:eastAsia="Helvetica"/>
          <w:b w:val="0"/>
          <w:i w:val="0"/>
          <w:color w:val="000000"/>
          <w:sz w:val="30"/>
        </w:rPr>
        <w:t>1</w:t>
      </w:r>
      <w:r>
        <w:rPr>
          <w:rFonts w:ascii="STSongStd" w:hAnsi="STSongStd" w:eastAsia="STSongStd"/>
          <w:b w:val="0"/>
          <w:i w:val="0"/>
          <w:color w:val="000000"/>
          <w:sz w:val="30"/>
        </w:rPr>
        <w:t>：代表修改数值输入键盘。</w:t>
      </w:r>
    </w:p>
    <w:p>
      <w:pPr>
        <w:autoSpaceDN w:val="0"/>
        <w:tabs>
          <w:tab w:pos="9940" w:val="left"/>
        </w:tabs>
        <w:autoSpaceDE w:val="0"/>
        <w:widowControl/>
        <w:spacing w:line="314" w:lineRule="exact" w:before="326" w:after="0"/>
        <w:ind w:left="5900" w:right="0" w:firstLine="0"/>
        <w:jc w:val="left"/>
      </w:pPr>
      <w:r>
        <w:rPr>
          <w:rFonts w:ascii="Helvetica" w:hAnsi="Helvetica" w:eastAsia="Helvetica"/>
          <w:b w:val="0"/>
          <w:i w:val="0"/>
          <w:color w:val="000000"/>
          <w:sz w:val="30"/>
        </w:rPr>
        <w:t>2</w:t>
      </w:r>
      <w:r>
        <w:rPr>
          <w:rFonts w:ascii="STSongStd" w:hAnsi="STSongStd" w:eastAsia="STSongStd"/>
          <w:b w:val="0"/>
          <w:i w:val="0"/>
          <w:color w:val="000000"/>
          <w:sz w:val="30"/>
        </w:rPr>
        <w:t>：代表修改字符输入键盘；</w:t>
      </w:r>
      <w:r>
        <w:tab/>
      </w:r>
      <w:r>
        <w:rPr>
          <w:rFonts w:ascii="STSongStd" w:hAnsi="STSongStd" w:eastAsia="STSongStd"/>
          <w:b w:val="0"/>
          <w:i w:val="0"/>
          <w:color w:val="000000"/>
          <w:sz w:val="30"/>
        </w:rPr>
        <w:t>。</w:t>
      </w:r>
    </w:p>
    <w:p>
      <w:pPr>
        <w:autoSpaceDN w:val="0"/>
        <w:autoSpaceDE w:val="0"/>
        <w:widowControl/>
        <w:spacing w:line="314" w:lineRule="exact" w:before="326" w:after="0"/>
        <w:ind w:left="0" w:right="7700" w:firstLine="0"/>
        <w:jc w:val="right"/>
      </w:pPr>
      <w:r>
        <w:rPr>
          <w:rFonts w:ascii="Helvetica" w:hAnsi="Helvetica" w:eastAsia="Helvetica"/>
          <w:b w:val="0"/>
          <w:i w:val="0"/>
          <w:color w:val="000000"/>
          <w:sz w:val="30"/>
        </w:rPr>
        <w:t>3</w:t>
      </w:r>
      <w:r>
        <w:rPr>
          <w:rFonts w:ascii="STSongStd" w:hAnsi="STSongStd" w:eastAsia="STSongStd"/>
          <w:b w:val="0"/>
          <w:i w:val="0"/>
          <w:color w:val="000000"/>
          <w:sz w:val="30"/>
        </w:rPr>
        <w:t>：代表修改用户登录对话框。</w:t>
      </w:r>
    </w:p>
    <w:p>
      <w:pPr>
        <w:autoSpaceDN w:val="0"/>
        <w:tabs>
          <w:tab w:pos="5900" w:val="left"/>
          <w:tab w:pos="11620" w:val="left"/>
          <w:tab w:pos="12860" w:val="left"/>
        </w:tabs>
        <w:autoSpaceDE w:val="0"/>
        <w:widowControl/>
        <w:spacing w:line="620" w:lineRule="exact" w:before="40" w:after="0"/>
        <w:ind w:left="2860" w:right="1728" w:firstLine="0"/>
        <w:jc w:val="left"/>
      </w:pPr>
      <w:r>
        <w:tab/>
      </w:r>
      <w:r>
        <w:rPr>
          <w:rFonts w:ascii="Helvetica" w:hAnsi="Helvetica" w:eastAsia="Helvetica"/>
          <w:b w:val="0"/>
          <w:i w:val="0"/>
          <w:color w:val="000000"/>
          <w:sz w:val="30"/>
        </w:rPr>
        <w:t>Size</w:t>
      </w:r>
      <w:r>
        <w:rPr>
          <w:rFonts w:ascii="STSongStd" w:hAnsi="STSongStd" w:eastAsia="STSongStd"/>
          <w:b w:val="0"/>
          <w:i w:val="0"/>
          <w:color w:val="000000"/>
          <w:sz w:val="30"/>
        </w:rPr>
        <w:t>，键盘大小，数值型；数值范围：</w:t>
      </w:r>
      <w:r>
        <w:tab/>
      </w:r>
      <w:r>
        <w:rPr>
          <w:rFonts w:ascii="Helvetica" w:hAnsi="Helvetica" w:eastAsia="Helvetica"/>
          <w:b w:val="0"/>
          <w:i w:val="0"/>
          <w:color w:val="000000"/>
          <w:sz w:val="30"/>
        </w:rPr>
        <w:t>200</w:t>
      </w:r>
      <w:r>
        <w:rPr>
          <w:rFonts w:ascii="STSongStd" w:hAnsi="STSongStd" w:eastAsia="STSongStd"/>
          <w:b w:val="0"/>
          <w:i w:val="0"/>
          <w:color w:val="000000"/>
          <w:sz w:val="30"/>
        </w:rPr>
        <w:t>像素</w:t>
      </w:r>
      <w:r>
        <w:rPr>
          <w:rFonts w:ascii="Helvetica" w:hAnsi="Helvetica" w:eastAsia="Helvetica"/>
          <w:b w:val="0"/>
          <w:i w:val="0"/>
          <w:color w:val="000000"/>
          <w:sz w:val="30"/>
        </w:rPr>
        <w:t>~1024</w:t>
      </w:r>
      <w:r>
        <w:rPr>
          <w:rFonts w:ascii="STSongStd" w:hAnsi="STSongStd" w:eastAsia="STSongStd"/>
          <w:b w:val="0"/>
          <w:i w:val="0"/>
          <w:color w:val="000000"/>
          <w:sz w:val="30"/>
        </w:rPr>
        <w:t>像素；</w:t>
      </w:r>
      <w:r>
        <w:br/>
      </w:r>
      <w:r>
        <w:rPr>
          <w:rFonts w:ascii="STSongStd" w:hAnsi="STSongStd" w:eastAsia="STSongStd"/>
          <w:b w:val="0"/>
          <w:i w:val="0"/>
          <w:color w:val="000000"/>
          <w:sz w:val="30"/>
        </w:rPr>
        <w:t>实例：</w:t>
      </w:r>
      <w:r>
        <w:rPr>
          <w:rFonts w:ascii="Helvetica" w:hAnsi="Helvetica" w:eastAsia="Helvetica"/>
          <w:b w:val="0"/>
          <w:i w:val="0"/>
          <w:color w:val="000000"/>
          <w:sz w:val="30"/>
        </w:rPr>
        <w:t>!SetNumPanelSize(1,500)</w:t>
      </w:r>
      <w:r>
        <w:rPr>
          <w:rFonts w:ascii="STSongStd" w:hAnsi="STSongStd" w:eastAsia="STSongStd"/>
          <w:b w:val="0"/>
          <w:i w:val="0"/>
          <w:color w:val="000000"/>
          <w:sz w:val="30"/>
        </w:rPr>
        <w:t xml:space="preserve"> ，将数值输入键盘改为</w:t>
      </w:r>
      <w:r>
        <w:rPr>
          <w:rFonts w:ascii="Helvetica" w:hAnsi="Helvetica" w:eastAsia="Helvetica"/>
          <w:b w:val="0"/>
          <w:i w:val="0"/>
          <w:color w:val="000000"/>
          <w:sz w:val="30"/>
        </w:rPr>
        <w:t>500*500</w:t>
      </w:r>
      <w:r>
        <w:rPr>
          <w:rFonts w:ascii="STSongStd" w:hAnsi="STSongStd" w:eastAsia="STSongStd"/>
          <w:b w:val="0"/>
          <w:i w:val="0"/>
          <w:color w:val="000000"/>
          <w:sz w:val="30"/>
        </w:rPr>
        <w:t>大小，</w:t>
      </w:r>
      <w:r>
        <w:tab/>
      </w:r>
      <w:r>
        <w:rPr>
          <w:rFonts w:ascii="STSongStd" w:hAnsi="STSongStd" w:eastAsia="STSongStd"/>
          <w:b w:val="0"/>
          <w:i w:val="0"/>
          <w:color w:val="000000"/>
          <w:sz w:val="30"/>
        </w:rPr>
        <w:t>该正方形相对于屏幕居</w:t>
      </w:r>
    </w:p>
    <w:p>
      <w:pPr>
        <w:autoSpaceDN w:val="0"/>
        <w:tabs>
          <w:tab w:pos="11220" w:val="left"/>
          <w:tab w:pos="13860" w:val="left"/>
        </w:tabs>
        <w:autoSpaceDE w:val="0"/>
        <w:widowControl/>
        <w:spacing w:line="640" w:lineRule="exact" w:before="20" w:after="0"/>
        <w:ind w:left="4540" w:right="1584" w:firstLine="0"/>
        <w:jc w:val="left"/>
      </w:pPr>
      <w:r>
        <w:rPr>
          <w:rFonts w:ascii="STSongStd" w:hAnsi="STSongStd" w:eastAsia="STSongStd"/>
          <w:b w:val="0"/>
          <w:i w:val="0"/>
          <w:color w:val="000000"/>
          <w:sz w:val="30"/>
        </w:rPr>
        <w:t>中。所有修改将在下一次打开输入框时生效，</w:t>
      </w:r>
      <w:r>
        <w:tab/>
      </w:r>
      <w:r>
        <w:rPr>
          <w:rFonts w:ascii="STSongStd" w:hAnsi="STSongStd" w:eastAsia="STSongStd"/>
          <w:b w:val="0"/>
          <w:i w:val="0"/>
          <w:color w:val="000000"/>
          <w:sz w:val="30"/>
        </w:rPr>
        <w:t>运行环境退出后，</w:t>
      </w:r>
      <w:r>
        <w:tab/>
      </w:r>
      <w:r>
        <w:rPr>
          <w:rFonts w:ascii="STSongStd" w:hAnsi="STSongStd" w:eastAsia="STSongStd"/>
          <w:b w:val="0"/>
          <w:i w:val="0"/>
          <w:color w:val="000000"/>
          <w:sz w:val="30"/>
        </w:rPr>
        <w:t>将自动保留上次</w:t>
      </w:r>
      <w:r>
        <w:rPr>
          <w:rFonts w:ascii="STSongStd" w:hAnsi="STSongStd" w:eastAsia="STSongStd"/>
          <w:b w:val="0"/>
          <w:i w:val="0"/>
          <w:color w:val="000000"/>
          <w:sz w:val="30"/>
        </w:rPr>
        <w:t>输入框的大小。</w:t>
      </w:r>
    </w:p>
    <w:p>
      <w:pPr>
        <w:autoSpaceDN w:val="0"/>
        <w:tabs>
          <w:tab w:pos="4540" w:val="left"/>
          <w:tab w:pos="12680" w:val="left"/>
          <w:tab w:pos="13580" w:val="left"/>
        </w:tabs>
        <w:autoSpaceDE w:val="0"/>
        <w:widowControl/>
        <w:spacing w:line="640" w:lineRule="exact" w:before="0" w:after="0"/>
        <w:ind w:left="2860" w:right="1296" w:firstLine="0"/>
        <w:jc w:val="left"/>
      </w:pPr>
      <w:r>
        <w:rPr>
          <w:rFonts w:ascii="STSongStd" w:hAnsi="STSongStd" w:eastAsia="STSongStd"/>
          <w:b w:val="0"/>
          <w:i w:val="0"/>
          <w:color w:val="000000"/>
          <w:sz w:val="30"/>
        </w:rPr>
        <w:t>注意事项：键盘放大缩小功能在重新下载工程时没有删除配置文件，</w:t>
      </w:r>
      <w:r>
        <w:tab/>
      </w:r>
      <w:r>
        <w:rPr>
          <w:rFonts w:ascii="STSongStd" w:hAnsi="STSongStd" w:eastAsia="STSongStd"/>
          <w:b w:val="0"/>
          <w:i w:val="0"/>
          <w:color w:val="000000"/>
          <w:sz w:val="30"/>
        </w:rPr>
        <w:t>换工程后设置仍然有效，</w:t>
      </w:r>
      <w:r>
        <w:tab/>
      </w:r>
      <w:r>
        <w:rPr>
          <w:rFonts w:ascii="STSongStd" w:hAnsi="STSongStd" w:eastAsia="STSongStd"/>
          <w:b w:val="0"/>
          <w:i w:val="0"/>
          <w:color w:val="000000"/>
          <w:sz w:val="30"/>
        </w:rPr>
        <w:t>除非重新进行了设置。如果要去掉原来的设置则需要手工删除</w:t>
      </w:r>
      <w:r>
        <w:tab/>
      </w:r>
      <w:r>
        <w:rPr>
          <w:rFonts w:ascii="Helvetica" w:hAnsi="Helvetica" w:eastAsia="Helvetica"/>
          <w:b w:val="0"/>
          <w:i w:val="0"/>
          <w:color w:val="000000"/>
          <w:sz w:val="30"/>
        </w:rPr>
        <w:t>panelSize.ini</w:t>
      </w:r>
      <w:r>
        <w:rPr>
          <w:rFonts w:ascii="STSongStd" w:hAnsi="STSongStd" w:eastAsia="STSongStd"/>
          <w:b w:val="0"/>
          <w:i w:val="0"/>
          <w:color w:val="000000"/>
          <w:sz w:val="30"/>
        </w:rPr>
        <w:t xml:space="preserve"> 文件，</w:t>
      </w:r>
      <w:r>
        <w:tab/>
      </w:r>
      <w:r>
        <w:rPr>
          <w:rFonts w:ascii="STSongStd" w:hAnsi="STSongStd" w:eastAsia="STSongStd"/>
          <w:b w:val="0"/>
          <w:i w:val="0"/>
          <w:color w:val="000000"/>
          <w:sz w:val="30"/>
        </w:rPr>
        <w:t>该文件位于</w:t>
      </w:r>
      <w:r>
        <w:rPr>
          <w:rFonts w:ascii="Helvetica" w:hAnsi="Helvetica" w:eastAsia="Helvetica"/>
          <w:b w:val="0"/>
          <w:i w:val="0"/>
          <w:color w:val="000000"/>
          <w:sz w:val="30"/>
        </w:rPr>
        <w:t>\harddisk\mcgsbin</w:t>
      </w:r>
      <w:r>
        <w:rPr>
          <w:rFonts w:ascii="STSongStd" w:hAnsi="STSongStd" w:eastAsia="STSongStd"/>
          <w:b w:val="0"/>
          <w:i w:val="0"/>
          <w:color w:val="000000"/>
          <w:sz w:val="30"/>
        </w:rPr>
        <w:t xml:space="preserve"> 目录下。</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!SetStgy(StgyName)</w:t>
      </w:r>
    </w:p>
    <w:p>
      <w:pPr>
        <w:autoSpaceDN w:val="0"/>
        <w:autoSpaceDE w:val="0"/>
        <w:widowControl/>
        <w:spacing w:line="314" w:lineRule="exact" w:before="820" w:after="0"/>
        <w:ind w:left="4220" w:right="0" w:firstLine="0"/>
        <w:jc w:val="left"/>
      </w:pPr>
      <w:r>
        <w:rPr>
          <w:rFonts w:ascii="STSongStd" w:hAnsi="STSongStd" w:eastAsia="STSongStd"/>
          <w:b w:val="0"/>
          <w:i w:val="0"/>
          <w:color w:val="000000"/>
          <w:sz w:val="30"/>
        </w:rPr>
        <w:t>函数意义：执行</w:t>
      </w:r>
      <w:r>
        <w:rPr>
          <w:rFonts w:ascii="Helvetica" w:hAnsi="Helvetica" w:eastAsia="Helvetica"/>
          <w:b w:val="0"/>
          <w:i w:val="0"/>
          <w:color w:val="000000"/>
          <w:sz w:val="30"/>
        </w:rPr>
        <w:t>StgyName</w:t>
      </w:r>
      <w:r>
        <w:rPr>
          <w:rFonts w:ascii="STSongStd" w:hAnsi="STSongStd" w:eastAsia="STSongStd"/>
          <w:b w:val="0"/>
          <w:i w:val="0"/>
          <w:color w:val="000000"/>
          <w:sz w:val="30"/>
        </w:rPr>
        <w:t xml:space="preserve"> 指定的运行策略。</w:t>
      </w:r>
    </w:p>
    <w:p>
      <w:pPr>
        <w:autoSpaceDN w:val="0"/>
        <w:autoSpaceDE w:val="0"/>
        <w:widowControl/>
        <w:spacing w:line="650" w:lineRule="exact" w:before="0" w:after="0"/>
        <w:ind w:left="4220" w:right="4608"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r>
        <w:br/>
      </w:r>
      <w:r>
        <w:rPr>
          <w:rFonts w:ascii="STSongStd" w:hAnsi="STSongStd" w:eastAsia="STSongStd"/>
          <w:b w:val="0"/>
          <w:i w:val="0"/>
          <w:color w:val="000000"/>
          <w:sz w:val="30"/>
        </w:rPr>
        <w:t>参数：</w:t>
      </w:r>
      <w:r>
        <w:rPr>
          <w:rFonts w:ascii="Helvetica" w:hAnsi="Helvetica" w:eastAsia="Helvetica"/>
          <w:b w:val="0"/>
          <w:i w:val="0"/>
          <w:color w:val="000000"/>
          <w:sz w:val="30"/>
        </w:rPr>
        <w:t>StgyName</w:t>
      </w:r>
      <w:r>
        <w:rPr>
          <w:rFonts w:ascii="STSongStd" w:hAnsi="STSongStd" w:eastAsia="STSongStd"/>
          <w:b w:val="0"/>
          <w:i w:val="0"/>
          <w:color w:val="000000"/>
          <w:sz w:val="30"/>
        </w:rPr>
        <w:t>，策略名，字符型。</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!SetStgy(</w:t>
      </w:r>
      <w:r>
        <w:rPr>
          <w:rFonts w:ascii="STSongStd" w:hAnsi="STSongStd" w:eastAsia="STSongStd"/>
          <w:b w:val="0"/>
          <w:i w:val="0"/>
          <w:color w:val="000000"/>
          <w:sz w:val="30"/>
        </w:rPr>
        <w:t>阀门关闭</w:t>
      </w:r>
      <w:r>
        <w:rPr>
          <w:rFonts w:ascii="Helvetica" w:hAnsi="Helvetica" w:eastAsia="Helvetica"/>
          <w:b w:val="0"/>
          <w:i w:val="0"/>
          <w:color w:val="000000"/>
          <w:sz w:val="30"/>
        </w:rPr>
        <w:t>)</w:t>
      </w:r>
      <w:r>
        <w:rPr>
          <w:rFonts w:ascii="STSongStd" w:hAnsi="STSongStd" w:eastAsia="STSongStd"/>
          <w:b w:val="0"/>
          <w:i w:val="0"/>
          <w:color w:val="000000"/>
          <w:sz w:val="30"/>
        </w:rPr>
        <w:t>，执行一次运行策略“阀门关闭”。</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!SetWindow(WndName,Op)</w:t>
      </w:r>
    </w:p>
    <w:p>
      <w:pPr>
        <w:sectPr>
          <w:pgSz w:w="19120" w:h="27060"/>
          <w:pgMar w:top="84" w:right="1440" w:bottom="1226"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8" w:lineRule="exact" w:before="2466" w:after="0"/>
        <w:ind w:left="4220" w:right="0" w:firstLine="0"/>
        <w:jc w:val="left"/>
      </w:pPr>
      <w:r>
        <w:rPr>
          <w:rFonts w:ascii="STSongStd" w:hAnsi="STSongStd" w:eastAsia="STSongStd"/>
          <w:b w:val="0"/>
          <w:i w:val="0"/>
          <w:color w:val="000000"/>
          <w:sz w:val="30"/>
        </w:rPr>
        <w:t>函数意义：按照名字操作用户窗口，如打开、关闭、打印。</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 w:pos="8040" w:val="left"/>
          <w:tab w:pos="10140" w:val="left"/>
        </w:tabs>
        <w:autoSpaceDE w:val="0"/>
        <w:widowControl/>
        <w:spacing w:line="650" w:lineRule="exact" w:before="0" w:after="0"/>
        <w:ind w:left="2860" w:right="3312"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WndName</w:t>
      </w:r>
      <w:r>
        <w:rPr>
          <w:rFonts w:ascii="STSongStd" w:hAnsi="STSongStd" w:eastAsia="STSongStd"/>
          <w:b w:val="0"/>
          <w:i w:val="0"/>
          <w:color w:val="000000"/>
          <w:sz w:val="30"/>
        </w:rPr>
        <w:t>，用户窗口名，</w:t>
      </w:r>
      <w:r>
        <w:tab/>
      </w:r>
      <w:r>
        <w:rPr>
          <w:rFonts w:ascii="STSongStd" w:hAnsi="STSongStd" w:eastAsia="STSongStd"/>
          <w:b w:val="0"/>
          <w:i w:val="0"/>
          <w:color w:val="000000"/>
          <w:sz w:val="30"/>
        </w:rPr>
        <w:t>字符型。</w:t>
      </w:r>
      <w:r>
        <w:rPr>
          <w:rFonts w:ascii="Helvetica" w:hAnsi="Helvetica" w:eastAsia="Helvetica"/>
          <w:b w:val="0"/>
          <w:i w:val="0"/>
          <w:color w:val="000000"/>
          <w:sz w:val="30"/>
        </w:rPr>
        <w:t>Op:</w:t>
      </w:r>
      <w:r>
        <w:tab/>
      </w:r>
      <w:r>
        <w:rPr>
          <w:rFonts w:ascii="STSongStd" w:hAnsi="STSongStd" w:eastAsia="STSongStd"/>
          <w:b w:val="0"/>
          <w:i w:val="0"/>
          <w:color w:val="000000"/>
          <w:sz w:val="30"/>
        </w:rPr>
        <w:t>操作用户窗口的方法，数值型。</w:t>
      </w:r>
      <w:r>
        <w:tab/>
      </w:r>
      <w:r>
        <w:rPr>
          <w:rFonts w:ascii="Helvetica" w:hAnsi="Helvetica" w:eastAsia="Helvetica"/>
          <w:b w:val="0"/>
          <w:i w:val="0"/>
          <w:color w:val="000000"/>
          <w:sz w:val="30"/>
        </w:rPr>
        <w:t>Op=1</w:t>
      </w:r>
      <w:r>
        <w:rPr>
          <w:rFonts w:ascii="STSongStd" w:hAnsi="STSongStd" w:eastAsia="STSongStd"/>
          <w:b w:val="0"/>
          <w:i w:val="0"/>
          <w:color w:val="000000"/>
          <w:sz w:val="30"/>
        </w:rPr>
        <w:t>：打开窗口并使其可见。</w:t>
      </w:r>
    </w:p>
    <w:p>
      <w:pPr>
        <w:autoSpaceDN w:val="0"/>
        <w:autoSpaceDE w:val="0"/>
        <w:widowControl/>
        <w:spacing w:line="314" w:lineRule="exact" w:before="346" w:after="0"/>
        <w:ind w:left="0" w:right="7400" w:firstLine="0"/>
        <w:jc w:val="right"/>
      </w:pPr>
      <w:r>
        <w:rPr>
          <w:rFonts w:ascii="Helvetica" w:hAnsi="Helvetica" w:eastAsia="Helvetica"/>
          <w:b w:val="0"/>
          <w:i w:val="0"/>
          <w:color w:val="000000"/>
          <w:sz w:val="30"/>
        </w:rPr>
        <w:t>Op=2</w:t>
      </w:r>
      <w:r>
        <w:rPr>
          <w:rFonts w:ascii="STSongStd" w:hAnsi="STSongStd" w:eastAsia="STSongStd"/>
          <w:b w:val="0"/>
          <w:i w:val="0"/>
          <w:color w:val="000000"/>
          <w:sz w:val="30"/>
        </w:rPr>
        <w:t>：打开窗口并使其不可见。</w:t>
      </w:r>
    </w:p>
    <w:p>
      <w:pPr>
        <w:autoSpaceDN w:val="0"/>
        <w:autoSpaceDE w:val="0"/>
        <w:widowControl/>
        <w:spacing w:line="314" w:lineRule="exact" w:before="326" w:after="0"/>
        <w:ind w:left="0" w:right="9200" w:firstLine="0"/>
        <w:jc w:val="right"/>
      </w:pPr>
      <w:r>
        <w:rPr>
          <w:rFonts w:ascii="Helvetica" w:hAnsi="Helvetica" w:eastAsia="Helvetica"/>
          <w:b w:val="0"/>
          <w:i w:val="0"/>
          <w:color w:val="000000"/>
          <w:sz w:val="30"/>
        </w:rPr>
        <w:t>Op=3</w:t>
      </w:r>
      <w:r>
        <w:rPr>
          <w:rFonts w:ascii="STSongStd" w:hAnsi="STSongStd" w:eastAsia="STSongStd"/>
          <w:b w:val="0"/>
          <w:i w:val="0"/>
          <w:color w:val="000000"/>
          <w:sz w:val="30"/>
        </w:rPr>
        <w:t>：关闭窗口。</w:t>
      </w:r>
    </w:p>
    <w:p>
      <w:pPr>
        <w:autoSpaceDN w:val="0"/>
        <w:autoSpaceDE w:val="0"/>
        <w:widowControl/>
        <w:spacing w:line="314" w:lineRule="exact" w:before="326" w:after="0"/>
        <w:ind w:left="0" w:right="9200" w:firstLine="0"/>
        <w:jc w:val="right"/>
      </w:pPr>
      <w:r>
        <w:rPr>
          <w:rFonts w:ascii="Helvetica" w:hAnsi="Helvetica" w:eastAsia="Helvetica"/>
          <w:b w:val="0"/>
          <w:i w:val="0"/>
          <w:color w:val="000000"/>
          <w:sz w:val="30"/>
        </w:rPr>
        <w:t>Op=4</w:t>
      </w:r>
      <w:r>
        <w:rPr>
          <w:rFonts w:ascii="STSongStd" w:hAnsi="STSongStd" w:eastAsia="STSongStd"/>
          <w:b w:val="0"/>
          <w:i w:val="0"/>
          <w:color w:val="000000"/>
          <w:sz w:val="30"/>
        </w:rPr>
        <w:t>：打印窗口。</w:t>
      </w:r>
    </w:p>
    <w:p>
      <w:pPr>
        <w:autoSpaceDN w:val="0"/>
        <w:autoSpaceDE w:val="0"/>
        <w:widowControl/>
        <w:spacing w:line="314" w:lineRule="exact" w:before="326" w:after="0"/>
        <w:ind w:left="0" w:right="9200" w:firstLine="0"/>
        <w:jc w:val="right"/>
      </w:pPr>
      <w:r>
        <w:rPr>
          <w:rFonts w:ascii="Helvetica" w:hAnsi="Helvetica" w:eastAsia="Helvetica"/>
          <w:b w:val="0"/>
          <w:i w:val="0"/>
          <w:color w:val="000000"/>
          <w:sz w:val="30"/>
        </w:rPr>
        <w:t>Op=5</w:t>
      </w:r>
      <w:r>
        <w:rPr>
          <w:rFonts w:ascii="STSongStd" w:hAnsi="STSongStd" w:eastAsia="STSongStd"/>
          <w:b w:val="0"/>
          <w:i w:val="0"/>
          <w:color w:val="000000"/>
          <w:sz w:val="30"/>
        </w:rPr>
        <w:t>：刷新窗口。</w:t>
      </w:r>
    </w:p>
    <w:p>
      <w:pPr>
        <w:autoSpaceDN w:val="0"/>
        <w:autoSpaceDE w:val="0"/>
        <w:widowControl/>
        <w:spacing w:line="314" w:lineRule="exact" w:before="30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!SetWindow(</w:t>
      </w:r>
      <w:r>
        <w:rPr>
          <w:rFonts w:ascii="STSongStd" w:hAnsi="STSongStd" w:eastAsia="STSongStd"/>
          <w:b w:val="0"/>
          <w:i w:val="0"/>
          <w:color w:val="000000"/>
          <w:sz w:val="30"/>
        </w:rPr>
        <w:t xml:space="preserve"> 工况图</w:t>
      </w:r>
      <w:r>
        <w:rPr>
          <w:rFonts w:ascii="Helvetica" w:hAnsi="Helvetica" w:eastAsia="Helvetica"/>
          <w:b w:val="0"/>
          <w:i w:val="0"/>
          <w:color w:val="000000"/>
          <w:sz w:val="30"/>
        </w:rPr>
        <w:t>,1)</w:t>
      </w:r>
      <w:r>
        <w:rPr>
          <w:rFonts w:ascii="STSongStd" w:hAnsi="STSongStd" w:eastAsia="STSongStd"/>
          <w:b w:val="0"/>
          <w:i w:val="0"/>
          <w:color w:val="000000"/>
          <w:sz w:val="30"/>
        </w:rPr>
        <w:t>，打开用户窗口“工况图”，并使其可见。</w:t>
      </w:r>
    </w:p>
    <w:p>
      <w:pPr>
        <w:autoSpaceDN w:val="0"/>
        <w:autoSpaceDE w:val="0"/>
        <w:widowControl/>
        <w:spacing w:line="300" w:lineRule="exact" w:before="866" w:after="826"/>
        <w:ind w:left="2860" w:right="0" w:firstLine="0"/>
        <w:jc w:val="left"/>
      </w:pPr>
      <w:r>
        <w:rPr>
          <w:rFonts w:ascii="Helvetica" w:hAnsi="Helvetica" w:eastAsia="Helvetica"/>
          <w:b w:val="0"/>
          <w:i w:val="0"/>
          <w:color w:val="000000"/>
          <w:sz w:val="30"/>
        </w:rPr>
        <w:t>!SysWindow()</w:t>
      </w:r>
    </w:p>
    <w:p>
      <w:pPr>
        <w:sectPr>
          <w:pgSz w:w="19120" w:h="27060"/>
          <w:pgMar w:top="84" w:right="1440" w:bottom="1440" w:left="20" w:header="720" w:footer="720" w:gutter="0"/>
          <w:cols/>
          <w:docGrid w:linePitch="360"/>
        </w:sectPr>
      </w:pPr>
    </w:p>
    <w:p>
      <w:pPr>
        <w:autoSpaceDN w:val="0"/>
        <w:tabs>
          <w:tab w:pos="4540" w:val="left"/>
        </w:tabs>
        <w:autoSpaceDE w:val="0"/>
        <w:widowControl/>
        <w:spacing w:line="474" w:lineRule="exact" w:before="0" w:after="0"/>
        <w:ind w:left="2860" w:right="144" w:firstLine="0"/>
        <w:jc w:val="left"/>
      </w:pPr>
      <w:r>
        <w:rPr>
          <w:rFonts w:ascii="STSongStd" w:hAnsi="STSongStd" w:eastAsia="STSongStd"/>
          <w:b w:val="0"/>
          <w:i w:val="0"/>
          <w:color w:val="000000"/>
          <w:sz w:val="30"/>
        </w:rPr>
        <w:t>函数意义：执行该函数后，打开用户窗口管理窗口，</w:t>
      </w:r>
      <w:r>
        <w:tab/>
      </w:r>
      <w:r>
        <w:rPr>
          <w:rFonts w:ascii="STSongStd" w:hAnsi="STSongStd" w:eastAsia="STSongStd"/>
          <w:b w:val="0"/>
          <w:i w:val="0"/>
          <w:color w:val="000000"/>
          <w:sz w:val="30"/>
        </w:rPr>
        <w:t>的用户窗口。</w:t>
      </w:r>
    </w:p>
    <w:p>
      <w:pPr>
        <w:sectPr>
          <w:type w:val="continuous"/>
          <w:pgSz w:w="19120" w:h="27060"/>
          <w:pgMar w:top="84" w:right="1440" w:bottom="1440" w:left="20" w:header="720" w:footer="720" w:gutter="0"/>
          <w:cols w:num="2" w:equalWidth="0">
            <w:col w:w="10300" w:space="0"/>
            <w:col w:w="7360" w:space="0"/>
          </w:cols>
          <w:docGrid w:linePitch="360"/>
        </w:sectPr>
      </w:pPr>
    </w:p>
    <w:p>
      <w:pPr>
        <w:autoSpaceDN w:val="0"/>
        <w:autoSpaceDE w:val="0"/>
        <w:widowControl/>
        <w:spacing w:line="308" w:lineRule="exact" w:before="0" w:after="966"/>
        <w:ind w:left="180" w:right="0" w:firstLine="0"/>
        <w:jc w:val="left"/>
      </w:pPr>
      <w:r>
        <w:rPr>
          <w:rFonts w:ascii="STSongStd" w:hAnsi="STSongStd" w:eastAsia="STSongStd"/>
          <w:b w:val="0"/>
          <w:i w:val="0"/>
          <w:color w:val="000000"/>
          <w:sz w:val="30"/>
        </w:rPr>
        <w:t>在管理窗口中可以选择打开或关闭指定</w:t>
      </w:r>
    </w:p>
    <w:p>
      <w:pPr>
        <w:sectPr>
          <w:type w:val="nextColumn"/>
          <w:pgSz w:w="19120" w:h="27060"/>
          <w:pgMar w:top="84" w:right="1440" w:bottom="1440" w:left="20" w:header="720" w:footer="720" w:gutter="0"/>
          <w:cols w:num="2" w:equalWidth="0">
            <w:col w:w="10300" w:space="0"/>
            <w:col w:w="7360" w:space="0"/>
          </w:cols>
          <w:docGrid w:linePitch="360"/>
        </w:sectPr>
      </w:pPr>
    </w:p>
    <w:p>
      <w:pPr>
        <w:autoSpaceDN w:val="0"/>
        <w:autoSpaceDE w:val="0"/>
        <w:widowControl/>
        <w:spacing w:line="488" w:lineRule="exact" w:before="0" w:after="0"/>
        <w:ind w:left="4220" w:right="4896"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r>
        <w:br/>
      </w:r>
      <w:r>
        <w:rPr>
          <w:rFonts w:ascii="STSongStd" w:hAnsi="STSongStd" w:eastAsia="STSongStd"/>
          <w:b w:val="0"/>
          <w:i w:val="0"/>
          <w:color w:val="000000"/>
          <w:sz w:val="30"/>
        </w:rPr>
        <w:t>参数：无。</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!SysWindow()</w:t>
      </w:r>
      <w:r>
        <w:rPr>
          <w:rFonts w:ascii="STSongStd" w:hAnsi="STSongStd" w:eastAsia="STSongStd"/>
          <w:b w:val="0"/>
          <w:i w:val="0"/>
          <w:color w:val="000000"/>
          <w:sz w:val="30"/>
        </w:rPr>
        <w:t xml:space="preserve"> 。</w:t>
      </w:r>
    </w:p>
    <w:p>
      <w:pPr>
        <w:autoSpaceDN w:val="0"/>
        <w:autoSpaceDE w:val="0"/>
        <w:widowControl/>
        <w:spacing w:line="320" w:lineRule="exact" w:before="826" w:after="826"/>
        <w:ind w:left="2860" w:right="0" w:firstLine="0"/>
        <w:jc w:val="left"/>
      </w:pPr>
      <w:r>
        <w:rPr>
          <w:rFonts w:ascii="Helvetica" w:hAnsi="Helvetica" w:eastAsia="Helvetica"/>
          <w:b w:val="0"/>
          <w:i w:val="0"/>
          <w:color w:val="000000"/>
          <w:sz w:val="30"/>
        </w:rPr>
        <w:t xml:space="preserve">!SetStyMode(StgyName </w:t>
      </w:r>
      <w:r>
        <w:rPr>
          <w:rFonts w:ascii="Helvetica" w:hAnsi="Helvetica" w:eastAsia="Helvetica"/>
          <w:b w:val="0"/>
          <w:i w:val="0"/>
          <w:color w:val="000000"/>
          <w:sz w:val="30"/>
        </w:rPr>
        <w:t>StgyName))</w:t>
      </w:r>
    </w:p>
    <w:p>
      <w:pPr>
        <w:sectPr>
          <w:type w:val="continuous"/>
          <w:pgSz w:w="19120" w:h="27060"/>
          <w:pgMar w:top="84" w:right="1440" w:bottom="1440" w:left="20" w:header="720" w:footer="720" w:gutter="0"/>
          <w:cols/>
          <w:docGrid w:linePitch="360"/>
        </w:sectPr>
      </w:pPr>
    </w:p>
    <w:p>
      <w:pPr>
        <w:autoSpaceDN w:val="0"/>
        <w:tabs>
          <w:tab w:pos="3700" w:val="left"/>
        </w:tabs>
        <w:autoSpaceDE w:val="0"/>
        <w:widowControl/>
        <w:spacing w:line="530" w:lineRule="exact" w:before="0" w:after="0"/>
        <w:ind w:left="2860" w:right="144" w:firstLine="0"/>
        <w:jc w:val="left"/>
      </w:pPr>
      <w:r>
        <w:rPr>
          <w:rFonts w:ascii="STSongStd" w:hAnsi="STSongStd" w:eastAsia="STSongStd"/>
          <w:b w:val="0"/>
          <w:i w:val="0"/>
          <w:color w:val="000000"/>
          <w:sz w:val="30"/>
        </w:rPr>
        <w:t>函数意义：通过脚本函数（位于系统函数</w:t>
      </w:r>
      <w:r>
        <w:rPr>
          <w:rFonts w:ascii="STSongStd" w:hAnsi="STSongStd" w:eastAsia="STSongStd"/>
          <w:b w:val="0"/>
          <w:i w:val="0"/>
          <w:color w:val="000000"/>
          <w:sz w:val="30"/>
        </w:rPr>
        <w:t>返回</w:t>
      </w:r>
      <w:r>
        <w:tab/>
      </w:r>
      <w:r>
        <w:rPr>
          <w:rFonts w:ascii="STSongStd" w:hAnsi="STSongStd" w:eastAsia="STSongStd"/>
          <w:b w:val="0"/>
          <w:i w:val="0"/>
          <w:color w:val="000000"/>
          <w:sz w:val="30"/>
        </w:rPr>
        <w:t>值：开关型，返回值恒为</w:t>
      </w:r>
      <w:r>
        <w:rPr>
          <w:rFonts w:ascii="Helvetica" w:hAnsi="Helvetica" w:eastAsia="Helvetica"/>
          <w:b w:val="0"/>
          <w:i w:val="0"/>
          <w:color w:val="000000"/>
          <w:sz w:val="30"/>
        </w:rPr>
        <w:t>0</w:t>
      </w:r>
      <w:r>
        <w:rPr>
          <w:rFonts w:ascii="STSongStd" w:hAnsi="STSongStd" w:eastAsia="STSongStd"/>
          <w:b w:val="0"/>
          <w:i w:val="0"/>
          <w:color w:val="000000"/>
          <w:sz w:val="30"/>
        </w:rPr>
        <w:t>。</w:t>
      </w:r>
      <w:r>
        <w:br/>
      </w:r>
      <w:r>
        <w:rPr>
          <w:rFonts w:ascii="STSongStd" w:hAnsi="STSongStd" w:eastAsia="STSongStd"/>
          <w:b w:val="0"/>
          <w:i w:val="0"/>
          <w:color w:val="000000"/>
          <w:sz w:val="30"/>
        </w:rPr>
        <w:t>参数：</w:t>
      </w:r>
      <w:r>
        <w:rPr>
          <w:rFonts w:ascii="Helvetica" w:hAnsi="Helvetica" w:eastAsia="Helvetica"/>
          <w:b w:val="0"/>
          <w:i w:val="0"/>
          <w:color w:val="000000"/>
          <w:sz w:val="30"/>
        </w:rPr>
        <w:t>StgyName</w:t>
      </w:r>
      <w:r>
        <w:rPr>
          <w:rFonts w:ascii="STSongStd" w:hAnsi="STSongStd" w:eastAsia="STSongStd"/>
          <w:b w:val="0"/>
          <w:i w:val="0"/>
          <w:color w:val="000000"/>
          <w:sz w:val="30"/>
        </w:rPr>
        <w:t>，策略名，字符型。</w:t>
      </w:r>
    </w:p>
    <w:p>
      <w:pPr>
        <w:sectPr>
          <w:type w:val="continuous"/>
          <w:pgSz w:w="19120" w:h="27060"/>
          <w:pgMar w:top="84" w:right="1440" w:bottom="1440" w:left="20" w:header="720" w:footer="720" w:gutter="0"/>
          <w:cols w:num="2" w:equalWidth="0">
            <w:col w:w="8570" w:space="0"/>
            <w:col w:w="9090" w:space="0"/>
          </w:cols>
          <w:docGrid w:linePitch="360"/>
        </w:sectPr>
      </w:pPr>
    </w:p>
    <w:p>
      <w:pPr>
        <w:autoSpaceDN w:val="0"/>
        <w:autoSpaceDE w:val="0"/>
        <w:widowControl/>
        <w:spacing w:line="314" w:lineRule="exact" w:before="0" w:after="1606"/>
        <w:ind w:left="150" w:right="0" w:firstLine="0"/>
        <w:jc w:val="left"/>
      </w:pPr>
      <w:r>
        <w:rPr>
          <w:rFonts w:ascii="Helvetica" w:hAnsi="Helvetica" w:eastAsia="Helvetica"/>
          <w:b w:val="0"/>
          <w:i w:val="0"/>
          <w:color w:val="000000"/>
          <w:sz w:val="30"/>
        </w:rPr>
        <w:t>-</w:t>
      </w:r>
      <w:r>
        <w:rPr>
          <w:rFonts w:ascii="STSongStd" w:hAnsi="STSongStd" w:eastAsia="STSongStd"/>
          <w:b w:val="0"/>
          <w:i w:val="0"/>
          <w:color w:val="000000"/>
          <w:sz w:val="30"/>
        </w:rPr>
        <w:t xml:space="preserve"> 运行环境类）实现函数调用方式的策略调用。</w:t>
      </w:r>
    </w:p>
    <w:p>
      <w:pPr>
        <w:sectPr>
          <w:type w:val="nextColumn"/>
          <w:pgSz w:w="19120" w:h="27060"/>
          <w:pgMar w:top="84" w:right="1440" w:bottom="1440" w:left="20" w:header="720" w:footer="720" w:gutter="0"/>
          <w:cols w:num="2" w:equalWidth="0">
            <w:col w:w="8570" w:space="0"/>
            <w:col w:w="9090" w:space="0"/>
          </w:cols>
          <w:docGrid w:linePitch="360"/>
        </w:sectPr>
      </w:pPr>
    </w:p>
    <w:p>
      <w:pPr>
        <w:autoSpaceDN w:val="0"/>
        <w:tabs>
          <w:tab w:pos="4540" w:val="left"/>
        </w:tabs>
        <w:autoSpaceDE w:val="0"/>
        <w:widowControl/>
        <w:spacing w:line="478" w:lineRule="exact" w:before="0" w:after="0"/>
        <w:ind w:left="2860" w:right="2304"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!SetStgyMode(</w:t>
      </w:r>
      <w:r>
        <w:rPr>
          <w:rFonts w:ascii="STSongStd" w:hAnsi="STSongStd" w:eastAsia="STSongStd"/>
          <w:b w:val="0"/>
          <w:i w:val="0"/>
          <w:color w:val="000000"/>
          <w:sz w:val="30"/>
        </w:rPr>
        <w:t xml:space="preserve"> 阀门关闭</w:t>
      </w:r>
      <w:r>
        <w:rPr>
          <w:rFonts w:ascii="Helvetica" w:hAnsi="Helvetica" w:eastAsia="Helvetica"/>
          <w:b w:val="0"/>
          <w:i w:val="0"/>
          <w:color w:val="000000"/>
          <w:sz w:val="30"/>
        </w:rPr>
        <w:t>)</w:t>
      </w:r>
      <w:r>
        <w:rPr>
          <w:rFonts w:ascii="STSongStd" w:hAnsi="STSongStd" w:eastAsia="STSongStd"/>
          <w:b w:val="0"/>
          <w:i w:val="0"/>
          <w:color w:val="000000"/>
          <w:sz w:val="30"/>
        </w:rPr>
        <w:t>，执行一次运行策略“阀门关闭”，“阀门关闭”策略执行</w:t>
      </w:r>
      <w:r>
        <w:tab/>
      </w:r>
      <w:r>
        <w:rPr>
          <w:rFonts w:ascii="STSongStd" w:hAnsi="STSongStd" w:eastAsia="STSongStd"/>
          <w:b w:val="0"/>
          <w:i w:val="0"/>
          <w:color w:val="000000"/>
          <w:sz w:val="30"/>
        </w:rPr>
        <w:t>完毕后，才返回调用者，调用者继续执行以下程序。</w:t>
      </w:r>
    </w:p>
    <w:p>
      <w:pPr>
        <w:autoSpaceDN w:val="0"/>
        <w:tabs>
          <w:tab w:pos="7120" w:val="left"/>
        </w:tabs>
        <w:autoSpaceDE w:val="0"/>
        <w:widowControl/>
        <w:spacing w:line="300" w:lineRule="exact" w:before="1186" w:after="0"/>
        <w:ind w:left="2860" w:right="0" w:firstLine="0"/>
        <w:jc w:val="left"/>
      </w:pPr>
      <w:r>
        <w:rPr>
          <w:rFonts w:ascii="Helvetica" w:hAnsi="Helvetica" w:eastAsia="Helvetica"/>
          <w:b w:val="0"/>
          <w:i w:val="0"/>
          <w:color w:val="000000"/>
          <w:sz w:val="30"/>
        </w:rPr>
        <w:t xml:space="preserve">!GetCurrentLanguageIndex( </w:t>
      </w:r>
      <w:r>
        <w:tab/>
      </w:r>
      <w:r>
        <w:rPr>
          <w:rFonts w:ascii="Helvetica" w:hAnsi="Helvetica" w:eastAsia="Helvetica"/>
          <w:b w:val="0"/>
          <w:i w:val="0"/>
          <w:color w:val="000000"/>
          <w:sz w:val="30"/>
        </w:rPr>
        <w:t>)</w:t>
      </w:r>
    </w:p>
    <w:p>
      <w:pPr>
        <w:autoSpaceDN w:val="0"/>
        <w:autoSpaceDE w:val="0"/>
        <w:widowControl/>
        <w:spacing w:line="308" w:lineRule="exact" w:before="526" w:after="0"/>
        <w:ind w:left="4220" w:right="0" w:firstLine="0"/>
        <w:jc w:val="left"/>
      </w:pPr>
      <w:r>
        <w:rPr>
          <w:rFonts w:ascii="STSongStd" w:hAnsi="STSongStd" w:eastAsia="STSongStd"/>
          <w:b w:val="0"/>
          <w:i w:val="0"/>
          <w:color w:val="000000"/>
          <w:sz w:val="30"/>
        </w:rPr>
        <w:t>函数意义：用于获取当前使用的语言的索引值。</w:t>
      </w:r>
    </w:p>
    <w:p>
      <w:pPr>
        <w:autoSpaceDN w:val="0"/>
        <w:tabs>
          <w:tab w:pos="5420" w:val="left"/>
          <w:tab w:pos="11140" w:val="left"/>
          <w:tab w:pos="15640" w:val="left"/>
        </w:tabs>
        <w:autoSpaceDE w:val="0"/>
        <w:widowControl/>
        <w:spacing w:line="646" w:lineRule="exact" w:before="0" w:after="0"/>
        <w:ind w:left="4220" w:right="1440" w:firstLine="0"/>
        <w:jc w:val="left"/>
      </w:pPr>
      <w:r>
        <w:rPr>
          <w:rFonts w:ascii="STSongStd" w:hAnsi="STSongStd" w:eastAsia="STSongStd"/>
          <w:b w:val="0"/>
          <w:i w:val="0"/>
          <w:color w:val="000000"/>
          <w:sz w:val="30"/>
        </w:rPr>
        <w:t>返回值：开关型。返回值为语言项索引值。</w:t>
      </w:r>
      <w:r>
        <w:tab/>
      </w:r>
      <w:r>
        <w:rPr>
          <w:rFonts w:ascii="STSongStd" w:hAnsi="STSongStd" w:eastAsia="STSongStd"/>
          <w:b w:val="0"/>
          <w:i w:val="0"/>
          <w:color w:val="000000"/>
          <w:sz w:val="30"/>
        </w:rPr>
        <w:t>索引值按照组态下拉框依次排序</w:t>
      </w:r>
      <w:r>
        <w:tab/>
      </w:r>
      <w:r>
        <w:rPr>
          <w:rFonts w:ascii="Helvetica" w:hAnsi="Helvetica" w:eastAsia="Helvetica"/>
          <w:b w:val="0"/>
          <w:i w:val="0"/>
          <w:color w:val="000000"/>
          <w:sz w:val="30"/>
        </w:rPr>
        <w:t>0</w:t>
      </w:r>
      <w:r>
        <w:rPr>
          <w:rFonts w:ascii="STSongStd" w:hAnsi="STSongStd" w:eastAsia="STSongStd"/>
          <w:b w:val="0"/>
          <w:i w:val="0"/>
          <w:color w:val="000000"/>
          <w:sz w:val="30"/>
        </w:rPr>
        <w:t>，</w:t>
      </w:r>
      <w:r>
        <w:rPr>
          <w:rFonts w:ascii="Helvetica" w:hAnsi="Helvetica" w:eastAsia="Helvetica"/>
          <w:b w:val="0"/>
          <w:i w:val="0"/>
          <w:color w:val="000000"/>
          <w:sz w:val="30"/>
        </w:rPr>
        <w:t>1</w:t>
      </w:r>
      <w:r>
        <w:rPr>
          <w:rFonts w:ascii="STSongStd" w:hAnsi="STSongStd" w:eastAsia="STSongStd"/>
          <w:b w:val="0"/>
          <w:i w:val="0"/>
          <w:color w:val="000000"/>
          <w:sz w:val="30"/>
        </w:rPr>
        <w:t>，</w:t>
      </w:r>
      <w:r>
        <w:rPr>
          <w:rFonts w:ascii="Helvetica" w:hAnsi="Helvetica" w:eastAsia="Helvetica"/>
          <w:b w:val="0"/>
          <w:i w:val="0"/>
          <w:color w:val="000000"/>
          <w:sz w:val="30"/>
        </w:rPr>
        <w:t>2</w:t>
      </w:r>
      <w:r>
        <w:rPr>
          <w:rFonts w:ascii="STSongStd" w:hAnsi="STSongStd" w:eastAsia="STSongStd"/>
          <w:b w:val="0"/>
          <w:i w:val="0"/>
          <w:color w:val="000000"/>
          <w:sz w:val="30"/>
        </w:rPr>
        <w:t>⋯</w:t>
      </w:r>
      <w:r>
        <w:br/>
      </w:r>
      <w:r>
        <w:rPr>
          <w:rFonts w:ascii="STSongStd" w:hAnsi="STSongStd" w:eastAsia="STSongStd"/>
          <w:b w:val="0"/>
          <w:i w:val="0"/>
          <w:color w:val="000000"/>
          <w:sz w:val="30"/>
        </w:rPr>
        <w:t>参数：</w:t>
      </w:r>
      <w:r>
        <w:tab/>
      </w:r>
      <w:r>
        <w:rPr>
          <w:rFonts w:ascii="STSongStd" w:hAnsi="STSongStd" w:eastAsia="STSongStd"/>
          <w:b w:val="0"/>
          <w:i w:val="0"/>
          <w:color w:val="000000"/>
          <w:sz w:val="30"/>
        </w:rPr>
        <w:t>无。</w:t>
      </w:r>
    </w:p>
    <w:p>
      <w:pPr>
        <w:autoSpaceDN w:val="0"/>
        <w:tabs>
          <w:tab w:pos="9940" w:val="left"/>
          <w:tab w:pos="10300" w:val="left"/>
          <w:tab w:pos="13860" w:val="left"/>
        </w:tabs>
        <w:autoSpaceDE w:val="0"/>
        <w:widowControl/>
        <w:spacing w:line="314" w:lineRule="exact" w:before="312" w:after="0"/>
        <w:ind w:left="4220" w:right="0" w:firstLine="0"/>
        <w:jc w:val="left"/>
      </w:pPr>
      <w:r>
        <w:tab/>
      </w:r>
      <w:r>
        <w:rPr>
          <w:rFonts w:ascii="Helvetica" w:hAnsi="Helvetica" w:eastAsia="Helvetica"/>
          <w:b w:val="0"/>
          <w:i w:val="0"/>
          <w:color w:val="000000"/>
          <w:sz w:val="30"/>
        </w:rPr>
        <w:t>)</w:t>
      </w:r>
      <w:r>
        <w:tab/>
      </w:r>
      <w:r>
        <w:rPr>
          <w:rFonts w:ascii="STSongStd" w:hAnsi="STSongStd" w:eastAsia="STSongStd"/>
          <w:b w:val="0"/>
          <w:i w:val="0"/>
          <w:color w:val="000000"/>
          <w:sz w:val="30"/>
        </w:rPr>
        <w:t>，其中</w:t>
      </w:r>
      <w:r>
        <w:rPr>
          <w:rFonts w:ascii="Helvetica" w:hAnsi="Helvetica" w:eastAsia="Helvetica"/>
          <w:b w:val="0"/>
          <w:i w:val="0"/>
          <w:color w:val="000000"/>
          <w:sz w:val="30"/>
        </w:rPr>
        <w:t>N</w:t>
      </w:r>
      <w:r>
        <w:rPr>
          <w:rFonts w:ascii="STSongStd" w:hAnsi="STSongStd" w:eastAsia="STSongStd"/>
          <w:b w:val="0"/>
          <w:i w:val="0"/>
          <w:color w:val="000000"/>
          <w:sz w:val="30"/>
        </w:rPr>
        <w:t>为开关型变量</w:t>
      </w:r>
      <w:r>
        <w:tab/>
      </w:r>
      <w:r>
        <w:rPr>
          <w:rFonts w:ascii="STSongStd" w:hAnsi="STSongStd" w:eastAsia="STSongStd"/>
          <w:b w:val="0"/>
          <w:i w:val="0"/>
          <w:color w:val="000000"/>
          <w:sz w:val="30"/>
        </w:rPr>
        <w:t>。</w:t>
      </w:r>
      <w:r>
        <w:rPr>
          <w:rFonts w:ascii="STSongStd" w:hAnsi="STSongStd" w:eastAsia="STSongStd"/>
          <w:b w:val="0"/>
          <w:i w:val="0"/>
          <w:color w:val="000000"/>
          <w:sz w:val="30"/>
        </w:rPr>
        <w:t>实例：</w:t>
      </w:r>
      <w:r>
        <w:rPr>
          <w:rFonts w:ascii="Helvetica" w:hAnsi="Helvetica" w:eastAsia="Helvetica"/>
          <w:b w:val="0"/>
          <w:i w:val="0"/>
          <w:color w:val="000000"/>
          <w:sz w:val="30"/>
        </w:rPr>
        <w:t>N=!GetCurrentLanguageIndex(</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7140" w:val="left"/>
        </w:tabs>
        <w:autoSpaceDE w:val="0"/>
        <w:widowControl/>
        <w:spacing w:line="314" w:lineRule="exact" w:before="1966" w:after="0"/>
        <w:ind w:left="2860" w:right="0" w:firstLine="0"/>
        <w:jc w:val="left"/>
      </w:pPr>
      <w:r>
        <w:rPr>
          <w:rFonts w:ascii="Helvetica" w:hAnsi="Helvetica" w:eastAsia="Helvetica"/>
          <w:b w:val="0"/>
          <w:i w:val="0"/>
          <w:color w:val="000000"/>
          <w:sz w:val="30"/>
        </w:rPr>
        <w:t>!SetCurrentLanguageIndex(</w:t>
      </w:r>
      <w:r>
        <w:tab/>
      </w:r>
      <w:r>
        <w:rPr>
          <w:rFonts w:ascii="STSongStd" w:hAnsi="STSongStd" w:eastAsia="STSongStd"/>
          <w:b w:val="0"/>
          <w:i w:val="0"/>
          <w:color w:val="000000"/>
          <w:sz w:val="30"/>
        </w:rPr>
        <w:t>开关型</w:t>
      </w:r>
      <w:r>
        <w:rPr>
          <w:rFonts w:ascii="Helvetica" w:hAnsi="Helvetica" w:eastAsia="Helvetica"/>
          <w:b w:val="0"/>
          <w:i w:val="0"/>
          <w:color w:val="000000"/>
          <w:sz w:val="30"/>
        </w:rPr>
        <w:t>)</w:t>
      </w:r>
    </w:p>
    <w:p>
      <w:pPr>
        <w:autoSpaceDN w:val="0"/>
        <w:autoSpaceDE w:val="0"/>
        <w:widowControl/>
        <w:spacing w:line="308" w:lineRule="exact" w:before="512" w:after="0"/>
        <w:ind w:left="4220" w:right="0" w:firstLine="0"/>
        <w:jc w:val="left"/>
      </w:pPr>
      <w:r>
        <w:rPr>
          <w:rFonts w:ascii="STSongStd" w:hAnsi="STSongStd" w:eastAsia="STSongStd"/>
          <w:b w:val="0"/>
          <w:i w:val="0"/>
          <w:color w:val="000000"/>
          <w:sz w:val="30"/>
        </w:rPr>
        <w:t>函数意义：通过索引项设定当前语言环境</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返回值：开关型。返回值为</w:t>
      </w:r>
      <w:r>
        <w:rPr>
          <w:rFonts w:ascii="Helvetica" w:hAnsi="Helvetica" w:eastAsia="Helvetica"/>
          <w:b w:val="0"/>
          <w:i w:val="0"/>
          <w:color w:val="000000"/>
          <w:sz w:val="30"/>
        </w:rPr>
        <w:t>0</w:t>
      </w:r>
      <w:r>
        <w:rPr>
          <w:rFonts w:ascii="STSongStd" w:hAnsi="STSongStd" w:eastAsia="STSongStd"/>
          <w:b w:val="0"/>
          <w:i w:val="0"/>
          <w:color w:val="000000"/>
          <w:sz w:val="30"/>
        </w:rPr>
        <w:t>表示执行成功，否则表示失败。</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参数：开关型。语言索引值。如果索引参数值超出当前选择语言范围，那么函数不</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生效。</w:t>
      </w:r>
    </w:p>
    <w:p>
      <w:pPr>
        <w:autoSpaceDN w:val="0"/>
        <w:tabs>
          <w:tab w:pos="9480" w:val="left"/>
          <w:tab w:pos="13620" w:val="left"/>
          <w:tab w:pos="15720" w:val="left"/>
        </w:tabs>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!SetCurrentLanguageIndex(1)</w:t>
      </w:r>
      <w:r>
        <w:tab/>
      </w:r>
      <w:r>
        <w:rPr>
          <w:rFonts w:ascii="STSongStd" w:hAnsi="STSongStd" w:eastAsia="STSongStd"/>
          <w:b w:val="0"/>
          <w:i w:val="0"/>
          <w:color w:val="000000"/>
          <w:sz w:val="30"/>
        </w:rPr>
        <w:t>，表示设置当前语言为英文</w:t>
      </w:r>
      <w:r>
        <w:tab/>
      </w:r>
      <w:r>
        <w:rPr>
          <w:rFonts w:ascii="STSongStd" w:hAnsi="STSongStd" w:eastAsia="STSongStd"/>
          <w:b w:val="0"/>
          <w:i w:val="0"/>
          <w:color w:val="000000"/>
          <w:sz w:val="30"/>
        </w:rPr>
        <w:t>（选择语言为</w:t>
      </w:r>
      <w:r>
        <w:tab/>
      </w:r>
      <w:r>
        <w:rPr>
          <w:rFonts w:ascii="Helvetica" w:hAnsi="Helvetica" w:eastAsia="Helvetica"/>
          <w:b w:val="0"/>
          <w:i w:val="0"/>
          <w:color w:val="000000"/>
          <w:sz w:val="30"/>
        </w:rPr>
        <w:t>CH</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Helvetica" w:hAnsi="Helvetica" w:eastAsia="Helvetica"/>
          <w:b w:val="0"/>
          <w:i w:val="0"/>
          <w:color w:val="000000"/>
          <w:sz w:val="30"/>
        </w:rPr>
        <w:t>EN</w:t>
      </w:r>
      <w:r>
        <w:rPr>
          <w:rFonts w:ascii="STSongStd" w:hAnsi="STSongStd" w:eastAsia="STSongStd"/>
          <w:b w:val="0"/>
          <w:i w:val="0"/>
          <w:color w:val="000000"/>
          <w:sz w:val="30"/>
        </w:rPr>
        <w:t>）。</w:t>
      </w:r>
    </w:p>
    <w:p>
      <w:pPr>
        <w:autoSpaceDN w:val="0"/>
        <w:tabs>
          <w:tab w:pos="6440" w:val="left"/>
        </w:tabs>
        <w:autoSpaceDE w:val="0"/>
        <w:widowControl/>
        <w:spacing w:line="314" w:lineRule="exact" w:before="1372" w:after="492"/>
        <w:ind w:left="2860" w:right="0" w:firstLine="0"/>
        <w:jc w:val="left"/>
      </w:pPr>
      <w:r>
        <w:rPr>
          <w:rFonts w:ascii="Helvetica" w:hAnsi="Helvetica" w:eastAsia="Helvetica"/>
          <w:b w:val="0"/>
          <w:i w:val="0"/>
          <w:color w:val="000000"/>
          <w:sz w:val="30"/>
        </w:rPr>
        <w:t>!GetLocalLanguageStr(</w:t>
      </w:r>
      <w:r>
        <w:tab/>
      </w:r>
      <w:r>
        <w:rPr>
          <w:rFonts w:ascii="STSongStd" w:hAnsi="STSongStd" w:eastAsia="STSongStd"/>
          <w:b w:val="0"/>
          <w:i w:val="0"/>
          <w:color w:val="000000"/>
          <w:sz w:val="30"/>
        </w:rPr>
        <w:t>开关型</w:t>
      </w:r>
      <w:r>
        <w:rPr>
          <w:rFonts w:ascii="Helvetica" w:hAnsi="Helvetica" w:eastAsia="Helvetica"/>
          <w:b w:val="0"/>
          <w:i w:val="0"/>
          <w:color w:val="000000"/>
          <w:sz w:val="30"/>
        </w:rPr>
        <w:t>)</w:t>
      </w:r>
    </w:p>
    <w:p>
      <w:pPr>
        <w:sectPr>
          <w:pgSz w:w="19120" w:h="27060"/>
          <w:pgMar w:top="84" w:right="1440" w:bottom="1440" w:left="20" w:header="720" w:footer="720" w:gutter="0"/>
          <w:cols/>
          <w:docGrid w:linePitch="360"/>
        </w:sectPr>
      </w:pPr>
    </w:p>
    <w:p>
      <w:pPr>
        <w:autoSpaceDN w:val="0"/>
        <w:autoSpaceDE w:val="0"/>
        <w:widowControl/>
        <w:spacing w:line="484" w:lineRule="exact" w:before="0" w:after="0"/>
        <w:ind w:left="4220" w:right="144" w:firstLine="0"/>
        <w:jc w:val="left"/>
      </w:pPr>
      <w:r>
        <w:rPr>
          <w:rFonts w:ascii="STSongStd" w:hAnsi="STSongStd" w:eastAsia="STSongStd"/>
          <w:b w:val="0"/>
          <w:i w:val="0"/>
          <w:color w:val="000000"/>
          <w:sz w:val="30"/>
        </w:rPr>
        <w:t>函数意义：获得指定自定义</w:t>
      </w:r>
      <w:r>
        <w:br/>
      </w:r>
      <w:r>
        <w:rPr>
          <w:rFonts w:ascii="STSongStd" w:hAnsi="STSongStd" w:eastAsia="STSongStd"/>
          <w:b w:val="0"/>
          <w:i w:val="0"/>
          <w:color w:val="000000"/>
          <w:sz w:val="30"/>
        </w:rPr>
        <w:t>返回值：字符型。</w:t>
      </w:r>
    </w:p>
    <w:p>
      <w:pPr>
        <w:sectPr>
          <w:type w:val="continuous"/>
          <w:pgSz w:w="19120" w:h="27060"/>
          <w:pgMar w:top="84" w:right="1440" w:bottom="1440" w:left="20" w:header="720" w:footer="720" w:gutter="0"/>
          <w:cols w:num="2" w:equalWidth="0">
            <w:col w:w="8190" w:space="0"/>
            <w:col w:w="9470" w:space="0"/>
          </w:cols>
          <w:docGrid w:linePitch="360"/>
        </w:sectPr>
      </w:pPr>
    </w:p>
    <w:p>
      <w:pPr>
        <w:autoSpaceDN w:val="0"/>
        <w:autoSpaceDE w:val="0"/>
        <w:widowControl/>
        <w:spacing w:line="314" w:lineRule="exact" w:before="0" w:after="986"/>
        <w:ind w:left="170" w:right="0" w:firstLine="0"/>
        <w:jc w:val="left"/>
      </w:pPr>
      <w:r>
        <w:rPr>
          <w:rFonts w:ascii="Helvetica" w:hAnsi="Helvetica" w:eastAsia="Helvetica"/>
          <w:b w:val="0"/>
          <w:i w:val="0"/>
          <w:color w:val="000000"/>
          <w:sz w:val="30"/>
        </w:rPr>
        <w:t>ID</w:t>
      </w:r>
      <w:r>
        <w:rPr>
          <w:rFonts w:ascii="STSongStd" w:hAnsi="STSongStd" w:eastAsia="STSongStd"/>
          <w:b w:val="0"/>
          <w:i w:val="0"/>
          <w:color w:val="000000"/>
          <w:sz w:val="30"/>
        </w:rPr>
        <w:t xml:space="preserve"> 对应的当前语言的内容。</w:t>
      </w:r>
    </w:p>
    <w:p>
      <w:pPr>
        <w:sectPr>
          <w:type w:val="nextColumn"/>
          <w:pgSz w:w="19120" w:h="27060"/>
          <w:pgMar w:top="84" w:right="1440" w:bottom="1440" w:left="20" w:header="720" w:footer="720" w:gutter="0"/>
          <w:cols w:num="2" w:equalWidth="0">
            <w:col w:w="8190" w:space="0"/>
            <w:col w:w="9470" w:space="0"/>
          </w:cols>
          <w:docGrid w:linePitch="360"/>
        </w:sectPr>
      </w:pPr>
    </w:p>
    <w:p>
      <w:pPr>
        <w:autoSpaceDN w:val="0"/>
        <w:tabs>
          <w:tab w:pos="7680" w:val="left"/>
          <w:tab w:pos="11220" w:val="left"/>
        </w:tabs>
        <w:autoSpaceDE w:val="0"/>
        <w:widowControl/>
        <w:spacing w:line="308" w:lineRule="exact" w:before="0" w:after="326"/>
        <w:ind w:left="4220" w:right="0" w:firstLine="0"/>
        <w:jc w:val="left"/>
      </w:pPr>
      <w:r>
        <w:rPr>
          <w:rFonts w:ascii="STSongStd" w:hAnsi="STSongStd" w:eastAsia="STSongStd"/>
          <w:b w:val="0"/>
          <w:i w:val="0"/>
          <w:color w:val="000000"/>
          <w:sz w:val="30"/>
        </w:rPr>
        <w:t>参数：开关型。自定义</w:t>
      </w:r>
      <w:r>
        <w:tab/>
      </w:r>
      <w:r>
        <w:rPr>
          <w:rFonts w:ascii="Helvetica" w:hAnsi="Helvetica" w:eastAsia="Helvetica"/>
          <w:b w:val="0"/>
          <w:i w:val="0"/>
          <w:color w:val="000000"/>
          <w:sz w:val="30"/>
        </w:rPr>
        <w:t>ID</w:t>
      </w:r>
      <w:r>
        <w:rPr>
          <w:rFonts w:ascii="STSongStd" w:hAnsi="STSongStd" w:eastAsia="STSongStd"/>
          <w:b w:val="0"/>
          <w:i w:val="0"/>
          <w:color w:val="000000"/>
          <w:sz w:val="30"/>
        </w:rPr>
        <w:t xml:space="preserve"> 索引值。如果无当前</w:t>
      </w:r>
      <w:r>
        <w:tab/>
      </w:r>
      <w:r>
        <w:rPr>
          <w:rFonts w:ascii="Helvetica" w:hAnsi="Helvetica" w:eastAsia="Helvetica"/>
          <w:b w:val="0"/>
          <w:i w:val="0"/>
          <w:color w:val="000000"/>
          <w:sz w:val="30"/>
        </w:rPr>
        <w:t>ID</w:t>
      </w:r>
      <w:r>
        <w:rPr>
          <w:rFonts w:ascii="STSongStd" w:hAnsi="STSongStd" w:eastAsia="STSongStd"/>
          <w:b w:val="0"/>
          <w:i w:val="0"/>
          <w:color w:val="000000"/>
          <w:sz w:val="30"/>
        </w:rPr>
        <w:t xml:space="preserve"> 对应自定义文本，则返回空值。</w:t>
      </w:r>
    </w:p>
    <w:p>
      <w:pPr>
        <w:sectPr>
          <w:type w:val="continuous"/>
          <w:pgSz w:w="19120" w:h="27060"/>
          <w:pgMar w:top="84" w:right="1440" w:bottom="1440" w:left="20" w:header="720" w:footer="720" w:gutter="0"/>
          <w:cols/>
          <w:docGrid w:linePitch="360"/>
        </w:sectPr>
      </w:pPr>
    </w:p>
    <w:p>
      <w:pPr>
        <w:autoSpaceDN w:val="0"/>
        <w:autoSpaceDE w:val="0"/>
        <w:widowControl/>
        <w:spacing w:line="314" w:lineRule="exact" w:before="0" w:after="0"/>
        <w:ind w:left="0" w:right="120" w:firstLine="0"/>
        <w:jc w:val="right"/>
      </w:pPr>
      <w:r>
        <w:rPr>
          <w:rFonts w:ascii="STSongStd" w:hAnsi="STSongStd" w:eastAsia="STSongStd"/>
          <w:b w:val="0"/>
          <w:i w:val="0"/>
          <w:color w:val="000000"/>
          <w:sz w:val="30"/>
        </w:rPr>
        <w:t>实例：</w:t>
      </w:r>
      <w:r>
        <w:rPr>
          <w:rFonts w:ascii="Helvetica" w:hAnsi="Helvetica" w:eastAsia="Helvetica"/>
          <w:b w:val="0"/>
          <w:i w:val="0"/>
          <w:color w:val="000000"/>
          <w:sz w:val="30"/>
        </w:rPr>
        <w:t>!GetLocalLanguageStr</w:t>
      </w:r>
      <w:r>
        <w:rPr>
          <w:rFonts w:ascii="STSongStd" w:hAnsi="STSongStd" w:eastAsia="STSongStd"/>
          <w:b w:val="0"/>
          <w:i w:val="0"/>
          <w:color w:val="000000"/>
          <w:sz w:val="30"/>
        </w:rPr>
        <w:t xml:space="preserve"> （</w:t>
      </w:r>
      <w:r>
        <w:rPr>
          <w:rFonts w:ascii="Helvetica" w:hAnsi="Helvetica" w:eastAsia="Helvetica"/>
          <w:b w:val="0"/>
          <w:i w:val="0"/>
          <w:color w:val="000000"/>
          <w:sz w:val="30"/>
        </w:rPr>
        <w:t>2</w:t>
      </w:r>
      <w:r>
        <w:rPr>
          <w:rFonts w:ascii="STSongStd" w:hAnsi="STSongStd" w:eastAsia="STSongStd"/>
          <w:b w:val="0"/>
          <w:i w:val="0"/>
          <w:color w:val="000000"/>
          <w:sz w:val="30"/>
        </w:rPr>
        <w:t>），前提是有</w:t>
      </w:r>
    </w:p>
    <w:p>
      <w:pPr>
        <w:sectPr>
          <w:type w:val="continuous"/>
          <w:pgSz w:w="19120" w:h="27060"/>
          <w:pgMar w:top="84" w:right="1440" w:bottom="1440" w:left="20" w:header="720" w:footer="720" w:gutter="0"/>
          <w:cols w:num="2" w:equalWidth="0">
            <w:col w:w="10820" w:space="0"/>
            <w:col w:w="6840" w:space="0"/>
          </w:cols>
          <w:docGrid w:linePitch="360"/>
        </w:sectPr>
      </w:pPr>
    </w:p>
    <w:p>
      <w:pPr>
        <w:autoSpaceDN w:val="0"/>
        <w:autoSpaceDE w:val="0"/>
        <w:widowControl/>
        <w:spacing w:line="314" w:lineRule="exact" w:before="0" w:after="326"/>
        <w:ind w:left="120" w:right="0" w:firstLine="0"/>
        <w:jc w:val="left"/>
      </w:pPr>
      <w:r>
        <w:rPr>
          <w:rFonts w:ascii="Helvetica" w:hAnsi="Helvetica" w:eastAsia="Helvetica"/>
          <w:b w:val="0"/>
          <w:i w:val="0"/>
          <w:color w:val="000000"/>
          <w:sz w:val="30"/>
        </w:rPr>
        <w:t>ID</w:t>
      </w:r>
      <w:r>
        <w:rPr>
          <w:rFonts w:ascii="STSongStd" w:hAnsi="STSongStd" w:eastAsia="STSongStd"/>
          <w:b w:val="0"/>
          <w:i w:val="0"/>
          <w:color w:val="000000"/>
          <w:sz w:val="30"/>
        </w:rPr>
        <w:t xml:space="preserve"> 为</w:t>
      </w:r>
      <w:r>
        <w:rPr>
          <w:rFonts w:ascii="Helvetica" w:hAnsi="Helvetica" w:eastAsia="Helvetica"/>
          <w:b w:val="0"/>
          <w:i w:val="0"/>
          <w:color w:val="000000"/>
          <w:sz w:val="30"/>
        </w:rPr>
        <w:t>2</w:t>
      </w:r>
      <w:r>
        <w:rPr>
          <w:rFonts w:ascii="STSongStd" w:hAnsi="STSongStd" w:eastAsia="STSongStd"/>
          <w:b w:val="0"/>
          <w:i w:val="0"/>
          <w:color w:val="000000"/>
          <w:sz w:val="30"/>
        </w:rPr>
        <w:t>的自定义文本内容，如果当前</w:t>
      </w:r>
    </w:p>
    <w:p>
      <w:pPr>
        <w:sectPr>
          <w:type w:val="nextColumn"/>
          <w:pgSz w:w="19120" w:h="27060"/>
          <w:pgMar w:top="84" w:right="1440" w:bottom="1440" w:left="20" w:header="720" w:footer="720" w:gutter="0"/>
          <w:cols w:num="2" w:equalWidth="0">
            <w:col w:w="10820" w:space="0"/>
            <w:col w:w="6840" w:space="0"/>
          </w:cols>
          <w:docGrid w:linePitch="360"/>
        </w:sectPr>
      </w:pPr>
    </w:p>
    <w:p>
      <w:pPr>
        <w:autoSpaceDN w:val="0"/>
        <w:tabs>
          <w:tab w:pos="7320" w:val="left"/>
        </w:tabs>
        <w:autoSpaceDE w:val="0"/>
        <w:widowControl/>
        <w:spacing w:line="308" w:lineRule="exact" w:before="0" w:after="0"/>
        <w:ind w:left="4220" w:right="0" w:firstLine="0"/>
        <w:jc w:val="left"/>
      </w:pPr>
      <w:r>
        <w:rPr>
          <w:rFonts w:ascii="STSongStd" w:hAnsi="STSongStd" w:eastAsia="STSongStd"/>
          <w:b w:val="0"/>
          <w:i w:val="0"/>
          <w:color w:val="000000"/>
          <w:sz w:val="30"/>
        </w:rPr>
        <w:t>语言为英文，则返回</w:t>
      </w:r>
      <w:r>
        <w:tab/>
      </w:r>
      <w:r>
        <w:rPr>
          <w:rFonts w:ascii="Helvetica" w:hAnsi="Helvetica" w:eastAsia="Helvetica"/>
          <w:b w:val="0"/>
          <w:i w:val="0"/>
          <w:color w:val="000000"/>
          <w:sz w:val="30"/>
        </w:rPr>
        <w:t>ID</w:t>
      </w:r>
      <w:r>
        <w:rPr>
          <w:rFonts w:ascii="STSongStd" w:hAnsi="STSongStd" w:eastAsia="STSongStd"/>
          <w:b w:val="0"/>
          <w:i w:val="0"/>
          <w:color w:val="000000"/>
          <w:sz w:val="30"/>
        </w:rPr>
        <w:t xml:space="preserve"> 为</w:t>
      </w:r>
      <w:r>
        <w:rPr>
          <w:rFonts w:ascii="Helvetica" w:hAnsi="Helvetica" w:eastAsia="Helvetica"/>
          <w:b w:val="0"/>
          <w:i w:val="0"/>
          <w:color w:val="000000"/>
          <w:sz w:val="30"/>
        </w:rPr>
        <w:t>2</w:t>
      </w:r>
      <w:r>
        <w:rPr>
          <w:rFonts w:ascii="STSongStd" w:hAnsi="STSongStd" w:eastAsia="STSongStd"/>
          <w:b w:val="0"/>
          <w:i w:val="0"/>
          <w:color w:val="000000"/>
          <w:sz w:val="30"/>
        </w:rPr>
        <w:t>的自定义文本记录的英文内容。</w:t>
      </w:r>
    </w:p>
    <w:p>
      <w:pPr>
        <w:autoSpaceDN w:val="0"/>
        <w:tabs>
          <w:tab w:pos="7100" w:val="left"/>
        </w:tabs>
        <w:autoSpaceDE w:val="0"/>
        <w:widowControl/>
        <w:spacing w:line="314" w:lineRule="exact" w:before="1372" w:after="0"/>
        <w:ind w:left="2860" w:right="0" w:firstLine="0"/>
        <w:jc w:val="left"/>
      </w:pPr>
      <w:r>
        <w:rPr>
          <w:rFonts w:ascii="Helvetica" w:hAnsi="Helvetica" w:eastAsia="Helvetica"/>
          <w:b w:val="0"/>
          <w:i w:val="0"/>
          <w:color w:val="000000"/>
          <w:sz w:val="30"/>
        </w:rPr>
        <w:t>!GetLanguageNameByIndex(</w:t>
      </w:r>
      <w:r>
        <w:tab/>
      </w:r>
      <w:r>
        <w:rPr>
          <w:rFonts w:ascii="STSongStd" w:hAnsi="STSongStd" w:eastAsia="STSongStd"/>
          <w:b w:val="0"/>
          <w:i w:val="0"/>
          <w:color w:val="000000"/>
          <w:sz w:val="30"/>
        </w:rPr>
        <w:t>开关型</w:t>
      </w:r>
      <w:r>
        <w:rPr>
          <w:rFonts w:ascii="Helvetica" w:hAnsi="Helvetica" w:eastAsia="Helvetica"/>
          <w:b w:val="0"/>
          <w:i w:val="0"/>
          <w:color w:val="000000"/>
          <w:sz w:val="30"/>
        </w:rPr>
        <w:t>)</w:t>
      </w:r>
    </w:p>
    <w:p>
      <w:pPr>
        <w:autoSpaceDN w:val="0"/>
        <w:autoSpaceDE w:val="0"/>
        <w:widowControl/>
        <w:spacing w:line="308" w:lineRule="exact" w:before="512" w:after="0"/>
        <w:ind w:left="4220" w:right="0" w:firstLine="0"/>
        <w:jc w:val="left"/>
      </w:pPr>
      <w:r>
        <w:rPr>
          <w:rFonts w:ascii="STSongStd" w:hAnsi="STSongStd" w:eastAsia="STSongStd"/>
          <w:b w:val="0"/>
          <w:i w:val="0"/>
          <w:color w:val="000000"/>
          <w:sz w:val="30"/>
        </w:rPr>
        <w:t>函数意义：根据语言索引值返回语言名称，返回值为字符型。</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返回值：字符型，当前语言的名称。</w:t>
      </w:r>
    </w:p>
    <w:p>
      <w:pPr>
        <w:autoSpaceDN w:val="0"/>
        <w:autoSpaceDE w:val="0"/>
        <w:widowControl/>
        <w:spacing w:line="308" w:lineRule="exact" w:before="332" w:after="326"/>
        <w:ind w:left="4220" w:right="0" w:firstLine="0"/>
        <w:jc w:val="left"/>
      </w:pPr>
      <w:r>
        <w:rPr>
          <w:rFonts w:ascii="STSongStd" w:hAnsi="STSongStd" w:eastAsia="STSongStd"/>
          <w:b w:val="0"/>
          <w:i w:val="0"/>
          <w:color w:val="000000"/>
          <w:sz w:val="30"/>
        </w:rPr>
        <w:t>参数：开关型。语言的索引值。如果当前索引值无对应语言，则返回空值。</w:t>
      </w:r>
    </w:p>
    <w:p>
      <w:pPr>
        <w:sectPr>
          <w:type w:val="continuous"/>
          <w:pgSz w:w="19120" w:h="27060"/>
          <w:pgMar w:top="84" w:right="1440" w:bottom="1440" w:left="20" w:header="720" w:footer="720" w:gutter="0"/>
          <w:cols/>
          <w:docGrid w:linePitch="360"/>
        </w:sectPr>
      </w:pPr>
    </w:p>
    <w:p>
      <w:pPr>
        <w:autoSpaceDN w:val="0"/>
        <w:autoSpaceDE w:val="0"/>
        <w:widowControl/>
        <w:spacing w:line="478" w:lineRule="exact" w:before="0" w:after="0"/>
        <w:ind w:left="4220" w:right="144"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!GetLanguageNameByIndex(1) </w:t>
      </w:r>
      <w:r>
        <w:rPr>
          <w:rFonts w:ascii="Helvetica" w:hAnsi="Helvetica" w:eastAsia="Helvetica"/>
          <w:b w:val="0"/>
          <w:i w:val="0"/>
          <w:color w:val="000000"/>
          <w:sz w:val="30"/>
        </w:rPr>
        <w:t>English</w:t>
      </w:r>
      <w:r>
        <w:rPr>
          <w:rFonts w:ascii="STSongStd" w:hAnsi="STSongStd" w:eastAsia="STSongStd"/>
          <w:b w:val="0"/>
          <w:i w:val="0"/>
          <w:color w:val="000000"/>
          <w:sz w:val="30"/>
        </w:rPr>
        <w:t xml:space="preserve"> 。</w:t>
      </w:r>
    </w:p>
    <w:p>
      <w:pPr>
        <w:sectPr>
          <w:type w:val="continuous"/>
          <w:pgSz w:w="19120" w:h="27060"/>
          <w:pgMar w:top="84" w:right="1440" w:bottom="1440" w:left="20" w:header="720" w:footer="720" w:gutter="0"/>
          <w:cols w:num="2" w:equalWidth="0">
            <w:col w:w="9586" w:space="0"/>
            <w:col w:w="8074" w:space="0"/>
          </w:cols>
          <w:docGrid w:linePitch="360"/>
        </w:sectPr>
      </w:pPr>
    </w:p>
    <w:p>
      <w:pPr>
        <w:autoSpaceDN w:val="0"/>
        <w:autoSpaceDE w:val="0"/>
        <w:widowControl/>
        <w:spacing w:line="308" w:lineRule="exact" w:before="0" w:after="0"/>
        <w:ind w:left="214" w:right="0" w:firstLine="0"/>
        <w:jc w:val="left"/>
      </w:pPr>
      <w:r>
        <w:rPr>
          <w:rFonts w:ascii="STSongStd" w:hAnsi="STSongStd" w:eastAsia="STSongStd"/>
          <w:b w:val="0"/>
          <w:i w:val="0"/>
          <w:color w:val="000000"/>
          <w:sz w:val="30"/>
        </w:rPr>
        <w:t>，假如当前语言为中文、英文，则返回值为</w:t>
      </w:r>
    </w:p>
    <w:p>
      <w:pPr>
        <w:sectPr>
          <w:type w:val="nextColumn"/>
          <w:pgSz w:w="19120" w:h="27060"/>
          <w:pgMar w:top="84" w:right="1440" w:bottom="1440" w:left="20" w:header="720" w:footer="720" w:gutter="0"/>
          <w:cols w:num="2" w:equalWidth="0">
            <w:col w:w="9586" w:space="0"/>
            <w:col w:w="8074" w:space="0"/>
          </w:cols>
          <w:docGrid w:linePitch="360"/>
        </w:sectPr>
      </w:pPr>
    </w:p>
    <w:p>
      <w:pPr>
        <w:autoSpaceDN w:val="0"/>
        <w:autoSpaceDE w:val="0"/>
        <w:widowControl/>
        <w:spacing w:line="8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45720</wp:posOffset>
            </wp:positionV>
            <wp:extent cx="12109450" cy="17138165"/>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109450" cy="17138165"/>
                    </a:xfrm>
                    <a:prstGeom prst="rect"/>
                  </pic:spPr>
                </pic:pic>
              </a:graphicData>
            </a:graphic>
          </wp:anchor>
        </w:drawing>
      </w: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036" w:after="0"/>
        <w:ind w:left="2860" w:right="0" w:firstLine="0"/>
        <w:jc w:val="left"/>
      </w:pPr>
      <w:r>
        <w:rPr>
          <w:rFonts w:ascii="STSongStd" w:hAnsi="STSongStd" w:eastAsia="STSongStd"/>
          <w:b w:val="0"/>
          <w:i w:val="0"/>
          <w:color w:val="000000"/>
          <w:sz w:val="42"/>
        </w:rPr>
        <w:t>数据对象操作函数</w:t>
      </w:r>
    </w:p>
    <w:p>
      <w:pPr>
        <w:autoSpaceDN w:val="0"/>
        <w:autoSpaceDE w:val="0"/>
        <w:widowControl/>
        <w:spacing w:line="300" w:lineRule="exact" w:before="1374" w:after="0"/>
        <w:ind w:left="2860" w:right="0" w:firstLine="0"/>
        <w:jc w:val="left"/>
      </w:pPr>
      <w:r>
        <w:rPr>
          <w:rFonts w:ascii="Helvetica" w:hAnsi="Helvetica" w:eastAsia="Helvetica"/>
          <w:b w:val="0"/>
          <w:i w:val="0"/>
          <w:color w:val="000000"/>
          <w:sz w:val="30"/>
        </w:rPr>
        <w:t>!AnswerAlm(DatName)</w:t>
      </w:r>
    </w:p>
    <w:p>
      <w:pPr>
        <w:autoSpaceDN w:val="0"/>
        <w:tabs>
          <w:tab w:pos="8040" w:val="left"/>
        </w:tabs>
        <w:autoSpaceDE w:val="0"/>
        <w:widowControl/>
        <w:spacing w:line="314" w:lineRule="exact" w:before="854" w:after="0"/>
        <w:ind w:left="4220" w:right="0" w:firstLine="0"/>
        <w:jc w:val="left"/>
      </w:pPr>
      <w:r>
        <w:rPr>
          <w:rFonts w:ascii="STSongStd" w:hAnsi="STSongStd" w:eastAsia="STSongStd"/>
          <w:b w:val="0"/>
          <w:i w:val="0"/>
          <w:color w:val="000000"/>
          <w:sz w:val="30"/>
        </w:rPr>
        <w:t>函数意义：应答数据对象</w:t>
      </w:r>
      <w:r>
        <w:tab/>
      </w:r>
      <w:r>
        <w:rPr>
          <w:rFonts w:ascii="Helvetica" w:hAnsi="Helvetica" w:eastAsia="Helvetica"/>
          <w:b w:val="0"/>
          <w:i w:val="0"/>
          <w:color w:val="000000"/>
          <w:sz w:val="30"/>
        </w:rPr>
        <w:t>DatName</w:t>
      </w:r>
      <w:r>
        <w:rPr>
          <w:rFonts w:ascii="STSongStd" w:hAnsi="STSongStd" w:eastAsia="STSongStd"/>
          <w:b w:val="0"/>
          <w:i w:val="0"/>
          <w:color w:val="000000"/>
          <w:sz w:val="30"/>
        </w:rPr>
        <w:t xml:space="preserve"> 所产生的报警。如对应的数据对象没有报警产</w:t>
      </w:r>
    </w:p>
    <w:p>
      <w:pPr>
        <w:autoSpaceDN w:val="0"/>
        <w:autoSpaceDE w:val="0"/>
        <w:widowControl/>
        <w:spacing w:line="308" w:lineRule="exact" w:before="352" w:after="0"/>
        <w:ind w:left="0" w:right="7420" w:firstLine="0"/>
        <w:jc w:val="right"/>
      </w:pPr>
      <w:r>
        <w:rPr>
          <w:rFonts w:ascii="STSongStd" w:hAnsi="STSongStd" w:eastAsia="STSongStd"/>
          <w:b w:val="0"/>
          <w:i w:val="0"/>
          <w:color w:val="000000"/>
          <w:sz w:val="30"/>
        </w:rPr>
        <w:t>生或已经应答，则本函数无效。</w:t>
      </w:r>
    </w:p>
    <w:p>
      <w:pPr>
        <w:autoSpaceDN w:val="0"/>
        <w:autoSpaceDE w:val="0"/>
        <w:widowControl/>
        <w:spacing w:line="640" w:lineRule="exact" w:before="0" w:after="326"/>
        <w:ind w:left="4220" w:right="5904" w:firstLine="0"/>
        <w:jc w:val="left"/>
      </w:pPr>
      <w:r>
        <w:rPr>
          <w:rFonts w:ascii="STSongStd" w:hAnsi="STSongStd" w:eastAsia="STSongStd"/>
          <w:b w:val="0"/>
          <w:i w:val="0"/>
          <w:color w:val="000000"/>
          <w:sz w:val="30"/>
        </w:rPr>
        <w:t>返回值：数值型，</w:t>
      </w:r>
      <w:r>
        <w:rPr>
          <w:rFonts w:ascii="Helvetica" w:hAnsi="Helvetica" w:eastAsia="Helvetica"/>
          <w:b w:val="0"/>
          <w:i w:val="0"/>
          <w:color w:val="000000"/>
          <w:sz w:val="30"/>
        </w:rPr>
        <w:t>=0</w:t>
      </w:r>
      <w:r>
        <w:rPr>
          <w:rFonts w:ascii="STSongStd" w:hAnsi="STSongStd" w:eastAsia="STSongStd"/>
          <w:b w:val="0"/>
          <w:i w:val="0"/>
          <w:color w:val="000000"/>
          <w:sz w:val="30"/>
        </w:rPr>
        <w:t>为操作成功，</w:t>
      </w:r>
      <w:r>
        <w:rPr>
          <w:rFonts w:ascii="Helvetica" w:hAnsi="Helvetica" w:eastAsia="Helvetica"/>
          <w:b w:val="0"/>
          <w:i w:val="0"/>
          <w:color w:val="000000"/>
          <w:sz w:val="30"/>
        </w:rPr>
        <w:t>&lt;&gt;0</w:t>
      </w:r>
      <w:r>
        <w:rPr>
          <w:rFonts w:ascii="STSongStd" w:hAnsi="STSongStd" w:eastAsia="STSongStd"/>
          <w:b w:val="0"/>
          <w:i w:val="0"/>
          <w:color w:val="000000"/>
          <w:sz w:val="30"/>
        </w:rPr>
        <w:t>为操作失败。</w:t>
      </w:r>
      <w:r>
        <w:br/>
      </w:r>
      <w:r>
        <w:rPr>
          <w:rFonts w:ascii="STSongStd" w:hAnsi="STSongStd" w:eastAsia="STSongStd"/>
          <w:b w:val="0"/>
          <w:i w:val="0"/>
          <w:color w:val="000000"/>
          <w:sz w:val="30"/>
        </w:rPr>
        <w:t>参数：</w:t>
      </w:r>
      <w:r>
        <w:rPr>
          <w:rFonts w:ascii="Helvetica" w:hAnsi="Helvetica" w:eastAsia="Helvetica"/>
          <w:b w:val="0"/>
          <w:i w:val="0"/>
          <w:color w:val="000000"/>
          <w:sz w:val="30"/>
        </w:rPr>
        <w:t>DatName</w:t>
      </w:r>
      <w:r>
        <w:rPr>
          <w:rFonts w:ascii="STSongStd" w:hAnsi="STSongStd" w:eastAsia="STSongStd"/>
          <w:b w:val="0"/>
          <w:i w:val="0"/>
          <w:color w:val="000000"/>
          <w:sz w:val="30"/>
        </w:rPr>
        <w:t xml:space="preserve"> ，数据对象名。</w:t>
      </w:r>
    </w:p>
    <w:p>
      <w:pPr>
        <w:sectPr>
          <w:pgSz w:w="19120" w:h="27060"/>
          <w:pgMar w:top="84" w:right="1440" w:bottom="1340" w:left="20" w:header="720" w:footer="720" w:gutter="0"/>
          <w:cols/>
          <w:docGrid w:linePitch="360"/>
        </w:sectPr>
      </w:pPr>
    </w:p>
    <w:p>
      <w:pPr>
        <w:autoSpaceDN w:val="0"/>
        <w:autoSpaceDE w:val="0"/>
        <w:widowControl/>
        <w:spacing w:line="314" w:lineRule="exact" w:before="0" w:after="0"/>
        <w:ind w:left="0" w:right="130" w:firstLine="0"/>
        <w:jc w:val="right"/>
      </w:pPr>
      <w:r>
        <w:rPr>
          <w:rFonts w:ascii="STSongStd" w:hAnsi="STSongStd" w:eastAsia="STSongStd"/>
          <w:b w:val="0"/>
          <w:i w:val="0"/>
          <w:color w:val="000000"/>
          <w:sz w:val="30"/>
        </w:rPr>
        <w:t>实例：</w:t>
      </w:r>
      <w:r>
        <w:rPr>
          <w:rFonts w:ascii="Helvetica" w:hAnsi="Helvetica" w:eastAsia="Helvetica"/>
          <w:b w:val="0"/>
          <w:i w:val="0"/>
          <w:color w:val="000000"/>
          <w:sz w:val="30"/>
        </w:rPr>
        <w:t>!AnswerAlm(</w:t>
      </w:r>
      <w:r>
        <w:rPr>
          <w:rFonts w:ascii="STSongStd" w:hAnsi="STSongStd" w:eastAsia="STSongStd"/>
          <w:b w:val="0"/>
          <w:i w:val="0"/>
          <w:color w:val="000000"/>
          <w:sz w:val="30"/>
        </w:rPr>
        <w:t xml:space="preserve"> 电机温度</w:t>
      </w:r>
      <w:r>
        <w:rPr>
          <w:rFonts w:ascii="Helvetica" w:hAnsi="Helvetica" w:eastAsia="Helvetica"/>
          <w:b w:val="0"/>
          <w:i w:val="0"/>
          <w:color w:val="000000"/>
          <w:sz w:val="30"/>
        </w:rPr>
        <w:t>)</w:t>
      </w:r>
      <w:r>
        <w:rPr>
          <w:rFonts w:ascii="STSongStd" w:hAnsi="STSongStd" w:eastAsia="STSongStd"/>
          <w:b w:val="0"/>
          <w:i w:val="0"/>
          <w:color w:val="000000"/>
          <w:sz w:val="30"/>
        </w:rPr>
        <w:t>，应答数据对象</w:t>
      </w:r>
    </w:p>
    <w:p>
      <w:pPr>
        <w:autoSpaceDN w:val="0"/>
        <w:autoSpaceDE w:val="0"/>
        <w:widowControl/>
        <w:spacing w:line="300" w:lineRule="exact" w:before="866" w:after="0"/>
        <w:ind w:left="0" w:right="3832" w:firstLine="0"/>
        <w:jc w:val="right"/>
      </w:pPr>
      <w:r>
        <w:rPr>
          <w:rFonts w:ascii="Helvetica" w:hAnsi="Helvetica" w:eastAsia="Helvetica"/>
          <w:b w:val="0"/>
          <w:i w:val="0"/>
          <w:color w:val="000000"/>
          <w:sz w:val="30"/>
        </w:rPr>
        <w:t>!ChangeDataSave(Datname,n)</w:t>
      </w:r>
    </w:p>
    <w:p>
      <w:pPr>
        <w:sectPr>
          <w:type w:val="continuous"/>
          <w:pgSz w:w="19120" w:h="27060"/>
          <w:pgMar w:top="84" w:right="1440" w:bottom="1340" w:left="20" w:header="720" w:footer="720" w:gutter="0"/>
          <w:cols w:num="2" w:equalWidth="0">
            <w:col w:w="10810" w:space="0"/>
            <w:col w:w="6850" w:space="0"/>
          </w:cols>
          <w:docGrid w:linePitch="360"/>
        </w:sectPr>
      </w:pPr>
    </w:p>
    <w:p>
      <w:pPr>
        <w:autoSpaceDN w:val="0"/>
        <w:autoSpaceDE w:val="0"/>
        <w:widowControl/>
        <w:spacing w:line="308" w:lineRule="exact" w:before="0" w:after="1986"/>
        <w:ind w:left="130" w:right="0" w:firstLine="0"/>
        <w:jc w:val="left"/>
      </w:pPr>
      <w:r>
        <w:rPr>
          <w:rFonts w:ascii="STSongStd" w:hAnsi="STSongStd" w:eastAsia="STSongStd"/>
          <w:b w:val="0"/>
          <w:i w:val="0"/>
          <w:color w:val="000000"/>
          <w:sz w:val="30"/>
        </w:rPr>
        <w:t>“电机温度”所产生的报警。</w:t>
      </w:r>
    </w:p>
    <w:p>
      <w:pPr>
        <w:sectPr>
          <w:type w:val="nextColumn"/>
          <w:pgSz w:w="19120" w:h="27060"/>
          <w:pgMar w:top="84" w:right="1440" w:bottom="1340" w:left="20" w:header="720" w:footer="720" w:gutter="0"/>
          <w:cols w:num="2" w:equalWidth="0">
            <w:col w:w="10810" w:space="0"/>
            <w:col w:w="6850" w:space="0"/>
          </w:cols>
          <w:docGrid w:linePitch="360"/>
        </w:sectPr>
      </w:pPr>
    </w:p>
    <w:p>
      <w:pPr>
        <w:autoSpaceDN w:val="0"/>
        <w:tabs>
          <w:tab w:pos="8020" w:val="left"/>
        </w:tabs>
        <w:autoSpaceDE w:val="0"/>
        <w:widowControl/>
        <w:spacing w:line="308" w:lineRule="exact" w:before="0" w:after="0"/>
        <w:ind w:left="4220" w:right="0" w:firstLine="0"/>
        <w:jc w:val="left"/>
      </w:pPr>
      <w:r>
        <w:rPr>
          <w:rFonts w:ascii="STSongStd" w:hAnsi="STSongStd" w:eastAsia="STSongStd"/>
          <w:b w:val="0"/>
          <w:i w:val="0"/>
          <w:color w:val="000000"/>
          <w:sz w:val="30"/>
        </w:rPr>
        <w:t>函数意义：改变数据对象</w:t>
      </w:r>
      <w:r>
        <w:tab/>
      </w:r>
      <w:r>
        <w:rPr>
          <w:rFonts w:ascii="Helvetica" w:hAnsi="Helvetica" w:eastAsia="Helvetica"/>
          <w:b w:val="0"/>
          <w:i w:val="0"/>
          <w:color w:val="000000"/>
          <w:sz w:val="30"/>
        </w:rPr>
        <w:t>Datname</w:t>
      </w:r>
      <w:r>
        <w:rPr>
          <w:rFonts w:ascii="STSongStd" w:hAnsi="STSongStd" w:eastAsia="STSongStd"/>
          <w:b w:val="0"/>
          <w:i w:val="0"/>
          <w:color w:val="000000"/>
          <w:sz w:val="30"/>
        </w:rPr>
        <w:t xml:space="preserve"> 存盘的周期。</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w:t>
      </w:r>
      <w:r>
        <w:rPr>
          <w:rFonts w:ascii="Helvetica" w:hAnsi="Helvetica" w:eastAsia="Helvetica"/>
          <w:b w:val="0"/>
          <w:i w:val="0"/>
          <w:color w:val="000000"/>
          <w:sz w:val="30"/>
        </w:rPr>
        <w:t>=0</w:t>
      </w:r>
      <w:r>
        <w:rPr>
          <w:rFonts w:ascii="STSongStd" w:hAnsi="STSongStd" w:eastAsia="STSongStd"/>
          <w:b w:val="0"/>
          <w:i w:val="0"/>
          <w:color w:val="000000"/>
          <w:sz w:val="30"/>
        </w:rPr>
        <w:t>为操作成功，</w:t>
      </w:r>
      <w:r>
        <w:rPr>
          <w:rFonts w:ascii="Helvetica" w:hAnsi="Helvetica" w:eastAsia="Helvetica"/>
          <w:b w:val="0"/>
          <w:i w:val="0"/>
          <w:color w:val="000000"/>
          <w:sz w:val="30"/>
        </w:rPr>
        <w:t>&lt;&gt;0</w:t>
      </w:r>
      <w:r>
        <w:rPr>
          <w:rFonts w:ascii="STSongStd" w:hAnsi="STSongStd" w:eastAsia="STSongStd"/>
          <w:b w:val="0"/>
          <w:i w:val="0"/>
          <w:color w:val="000000"/>
          <w:sz w:val="30"/>
        </w:rPr>
        <w:t>为操作失败。</w:t>
      </w:r>
    </w:p>
    <w:p>
      <w:pPr>
        <w:autoSpaceDN w:val="0"/>
        <w:tabs>
          <w:tab w:pos="8800" w:val="left"/>
        </w:tabs>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Datname</w:t>
      </w:r>
      <w:r>
        <w:rPr>
          <w:rFonts w:ascii="STSongStd" w:hAnsi="STSongStd" w:eastAsia="STSongStd"/>
          <w:b w:val="0"/>
          <w:i w:val="0"/>
          <w:color w:val="000000"/>
          <w:sz w:val="30"/>
        </w:rPr>
        <w:t>，数据对象名；</w:t>
      </w:r>
      <w:r>
        <w:tab/>
      </w:r>
      <w:r>
        <w:rPr>
          <w:rFonts w:ascii="Helvetica" w:hAnsi="Helvetica" w:eastAsia="Helvetica"/>
          <w:b w:val="0"/>
          <w:i w:val="0"/>
          <w:color w:val="000000"/>
          <w:sz w:val="30"/>
        </w:rPr>
        <w:t>n</w:t>
      </w:r>
      <w:r>
        <w:rPr>
          <w:rFonts w:ascii="STSongStd" w:hAnsi="STSongStd" w:eastAsia="STSongStd"/>
          <w:b w:val="0"/>
          <w:i w:val="0"/>
          <w:color w:val="000000"/>
          <w:sz w:val="30"/>
        </w:rPr>
        <w:t>，数值型，以秒表示的存盘间隔时间。</w:t>
      </w:r>
    </w:p>
    <w:p>
      <w:pPr>
        <w:autoSpaceDN w:val="0"/>
        <w:tabs>
          <w:tab w:pos="12740" w:val="left"/>
        </w:tabs>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!ChangeDataSave(</w:t>
      </w:r>
      <w:r>
        <w:rPr>
          <w:rFonts w:ascii="STSongStd" w:hAnsi="STSongStd" w:eastAsia="STSongStd"/>
          <w:b w:val="0"/>
          <w:i w:val="0"/>
          <w:color w:val="000000"/>
          <w:sz w:val="30"/>
        </w:rPr>
        <w:t>温度</w:t>
      </w:r>
      <w:r>
        <w:rPr>
          <w:rFonts w:ascii="Helvetica" w:hAnsi="Helvetica" w:eastAsia="Helvetica"/>
          <w:b w:val="0"/>
          <w:i w:val="0"/>
          <w:color w:val="000000"/>
          <w:sz w:val="30"/>
        </w:rPr>
        <w:t>,5)</w:t>
      </w:r>
      <w:r>
        <w:rPr>
          <w:rFonts w:ascii="STSongStd" w:hAnsi="STSongStd" w:eastAsia="STSongStd"/>
          <w:b w:val="0"/>
          <w:i w:val="0"/>
          <w:color w:val="000000"/>
          <w:sz w:val="30"/>
        </w:rPr>
        <w:t>，温度的存盘间隔时间为</w:t>
      </w:r>
      <w:r>
        <w:tab/>
      </w:r>
      <w:r>
        <w:rPr>
          <w:rFonts w:ascii="Helvetica" w:hAnsi="Helvetica" w:eastAsia="Helvetica"/>
          <w:b w:val="0"/>
          <w:i w:val="0"/>
          <w:color w:val="000000"/>
          <w:sz w:val="30"/>
        </w:rPr>
        <w:t>5</w:t>
      </w:r>
      <w:r>
        <w:rPr>
          <w:rFonts w:ascii="STSongStd" w:hAnsi="STSongStd" w:eastAsia="STSongStd"/>
          <w:b w:val="0"/>
          <w:i w:val="0"/>
          <w:color w:val="000000"/>
          <w:sz w:val="30"/>
        </w:rPr>
        <w:t>秒。</w:t>
      </w:r>
    </w:p>
    <w:p>
      <w:pPr>
        <w:autoSpaceDN w:val="0"/>
        <w:tabs>
          <w:tab w:pos="6920" w:val="left"/>
        </w:tabs>
        <w:autoSpaceDE w:val="0"/>
        <w:widowControl/>
        <w:spacing w:line="300" w:lineRule="exact" w:before="1006" w:after="0"/>
        <w:ind w:left="2860" w:right="0" w:firstLine="0"/>
        <w:jc w:val="left"/>
      </w:pPr>
      <w:r>
        <w:rPr>
          <w:rFonts w:ascii="Helvetica" w:hAnsi="Helvetica" w:eastAsia="Helvetica"/>
          <w:b w:val="0"/>
          <w:i w:val="0"/>
          <w:color w:val="000000"/>
          <w:sz w:val="30"/>
        </w:rPr>
        <w:t xml:space="preserve">!ChangeSaveData(DatName </w:t>
      </w:r>
      <w:r>
        <w:tab/>
      </w:r>
      <w:r>
        <w:rPr>
          <w:rFonts w:ascii="Helvetica" w:hAnsi="Helvetica" w:eastAsia="Helvetica"/>
          <w:b w:val="0"/>
          <w:i w:val="0"/>
          <w:color w:val="000000"/>
          <w:sz w:val="30"/>
        </w:rPr>
        <w:t>,Num1,Num2)</w:t>
      </w:r>
    </w:p>
    <w:p>
      <w:pPr>
        <w:autoSpaceDN w:val="0"/>
        <w:autoSpaceDE w:val="0"/>
        <w:widowControl/>
        <w:spacing w:line="308" w:lineRule="exact" w:before="946" w:after="0"/>
        <w:ind w:left="4220" w:right="0" w:firstLine="0"/>
        <w:jc w:val="left"/>
      </w:pPr>
      <w:r>
        <w:rPr>
          <w:rFonts w:ascii="STSongStd" w:hAnsi="STSongStd" w:eastAsia="STSongStd"/>
          <w:b w:val="0"/>
          <w:i w:val="0"/>
          <w:color w:val="000000"/>
          <w:sz w:val="30"/>
        </w:rPr>
        <w:t>该函数在通用版中可以使用，在嵌入版中不能使用！</w:t>
      </w:r>
    </w:p>
    <w:p>
      <w:pPr>
        <w:autoSpaceDN w:val="0"/>
        <w:tabs>
          <w:tab w:pos="8080" w:val="left"/>
          <w:tab w:pos="14360" w:val="left"/>
        </w:tabs>
        <w:autoSpaceDE w:val="0"/>
        <w:widowControl/>
        <w:spacing w:line="314" w:lineRule="exact" w:before="320" w:after="0"/>
        <w:ind w:left="4220" w:right="0" w:firstLine="0"/>
        <w:jc w:val="left"/>
      </w:pPr>
      <w:r>
        <w:rPr>
          <w:rFonts w:ascii="STSongStd" w:hAnsi="STSongStd" w:eastAsia="STSongStd"/>
          <w:b w:val="0"/>
          <w:i w:val="0"/>
          <w:color w:val="000000"/>
          <w:sz w:val="30"/>
        </w:rPr>
        <w:t>函数意义：改变数据对象</w:t>
      </w:r>
      <w:r>
        <w:tab/>
      </w:r>
      <w:r>
        <w:rPr>
          <w:rFonts w:ascii="Helvetica" w:hAnsi="Helvetica" w:eastAsia="Helvetica"/>
          <w:b w:val="0"/>
          <w:i w:val="0"/>
          <w:color w:val="000000"/>
          <w:sz w:val="30"/>
        </w:rPr>
        <w:t>DatName</w:t>
      </w:r>
      <w:r>
        <w:rPr>
          <w:rFonts w:ascii="STSongStd" w:hAnsi="STSongStd" w:eastAsia="STSongStd"/>
          <w:b w:val="0"/>
          <w:i w:val="0"/>
          <w:color w:val="000000"/>
          <w:sz w:val="30"/>
        </w:rPr>
        <w:t xml:space="preserve"> 所对应存盘数据的存盘间隔，把</w:t>
      </w:r>
      <w:r>
        <w:tab/>
      </w:r>
      <w:r>
        <w:rPr>
          <w:rFonts w:ascii="Helvetica" w:hAnsi="Helvetica" w:eastAsia="Helvetica"/>
          <w:b w:val="0"/>
          <w:i w:val="0"/>
          <w:color w:val="000000"/>
          <w:sz w:val="30"/>
        </w:rPr>
        <w:t>Num1</w:t>
      </w:r>
      <w:r>
        <w:rPr>
          <w:rFonts w:ascii="STSongStd" w:hAnsi="STSongStd" w:eastAsia="STSongStd"/>
          <w:b w:val="0"/>
          <w:i w:val="0"/>
          <w:color w:val="000000"/>
          <w:sz w:val="30"/>
        </w:rPr>
        <w:t>小时以</w:t>
      </w:r>
    </w:p>
    <w:p>
      <w:pPr>
        <w:autoSpaceDN w:val="0"/>
        <w:tabs>
          <w:tab w:pos="10420" w:val="left"/>
          <w:tab w:pos="13700" w:val="left"/>
        </w:tabs>
        <w:autoSpaceDE w:val="0"/>
        <w:widowControl/>
        <w:spacing w:line="314" w:lineRule="exact" w:before="340" w:after="0"/>
        <w:ind w:left="6040" w:right="0" w:firstLine="0"/>
        <w:jc w:val="left"/>
      </w:pPr>
      <w:r>
        <w:rPr>
          <w:rFonts w:ascii="STSongStd" w:hAnsi="STSongStd" w:eastAsia="STSongStd"/>
          <w:b w:val="0"/>
          <w:i w:val="0"/>
          <w:color w:val="000000"/>
          <w:sz w:val="30"/>
        </w:rPr>
        <w:t>前的存盘数据（以当前时间为</w:t>
      </w:r>
      <w:r>
        <w:tab/>
      </w:r>
      <w:r>
        <w:rPr>
          <w:rFonts w:ascii="Helvetica" w:hAnsi="Helvetica" w:eastAsia="Helvetica"/>
          <w:b w:val="0"/>
          <w:i w:val="0"/>
          <w:color w:val="000000"/>
          <w:sz w:val="30"/>
        </w:rPr>
        <w:t>0</w:t>
      </w:r>
      <w:r>
        <w:rPr>
          <w:rFonts w:ascii="STSongStd" w:hAnsi="STSongStd" w:eastAsia="STSongStd"/>
          <w:b w:val="0"/>
          <w:i w:val="0"/>
          <w:color w:val="000000"/>
          <w:sz w:val="30"/>
        </w:rPr>
        <w:t>点）的存盘间隔改为</w:t>
      </w:r>
      <w:r>
        <w:tab/>
      </w:r>
      <w:r>
        <w:rPr>
          <w:rFonts w:ascii="Helvetica" w:hAnsi="Helvetica" w:eastAsia="Helvetica"/>
          <w:b w:val="0"/>
          <w:i w:val="0"/>
          <w:color w:val="000000"/>
          <w:sz w:val="30"/>
        </w:rPr>
        <w:t>Num2</w:t>
      </w:r>
      <w:r>
        <w:rPr>
          <w:rFonts w:ascii="STSongStd" w:hAnsi="STSongStd" w:eastAsia="STSongStd"/>
          <w:b w:val="0"/>
          <w:i w:val="0"/>
          <w:color w:val="000000"/>
          <w:sz w:val="30"/>
        </w:rPr>
        <w:t xml:space="preserve"> 秒。本操作</w:t>
      </w:r>
    </w:p>
    <w:p>
      <w:pPr>
        <w:autoSpaceDN w:val="0"/>
        <w:tabs>
          <w:tab w:pos="13020" w:val="left"/>
        </w:tabs>
        <w:autoSpaceDE w:val="0"/>
        <w:widowControl/>
        <w:spacing w:line="314" w:lineRule="exact" w:before="320" w:after="0"/>
        <w:ind w:left="6040" w:right="0" w:firstLine="0"/>
        <w:jc w:val="left"/>
      </w:pPr>
      <w:r>
        <w:rPr>
          <w:rFonts w:ascii="STSongStd" w:hAnsi="STSongStd" w:eastAsia="STSongStd"/>
          <w:b w:val="0"/>
          <w:i w:val="0"/>
          <w:color w:val="000000"/>
          <w:sz w:val="30"/>
        </w:rPr>
        <w:t>只对组对象有效，对单个的数据对象无效。当</w:t>
      </w:r>
      <w:r>
        <w:tab/>
      </w:r>
      <w:r>
        <w:rPr>
          <w:rFonts w:ascii="Helvetica" w:hAnsi="Helvetica" w:eastAsia="Helvetica"/>
          <w:b w:val="0"/>
          <w:i w:val="0"/>
          <w:color w:val="000000"/>
          <w:sz w:val="30"/>
        </w:rPr>
        <w:t>DataName =</w:t>
      </w:r>
      <w:r>
        <w:rPr>
          <w:rFonts w:ascii="STSongStd" w:hAnsi="STSongStd" w:eastAsia="STSongStd"/>
          <w:b w:val="0"/>
          <w:i w:val="0"/>
          <w:color w:val="000000"/>
          <w:sz w:val="30"/>
        </w:rPr>
        <w:t>空字符，</w:t>
      </w:r>
    </w:p>
    <w:p>
      <w:pPr>
        <w:autoSpaceDN w:val="0"/>
        <w:autoSpaceDE w:val="0"/>
        <w:widowControl/>
        <w:spacing w:line="314" w:lineRule="exact" w:before="326" w:after="0"/>
        <w:ind w:left="0" w:right="5960" w:firstLine="0"/>
        <w:jc w:val="right"/>
      </w:pPr>
      <w:r>
        <w:rPr>
          <w:rFonts w:ascii="STSongStd" w:hAnsi="STSongStd" w:eastAsia="STSongStd"/>
          <w:b w:val="0"/>
          <w:i w:val="0"/>
          <w:color w:val="000000"/>
          <w:sz w:val="30"/>
        </w:rPr>
        <w:t>或</w:t>
      </w:r>
      <w:r>
        <w:rPr>
          <w:rFonts w:ascii="Helvetica" w:hAnsi="Helvetica" w:eastAsia="Helvetica"/>
          <w:b w:val="0"/>
          <w:i w:val="0"/>
          <w:color w:val="000000"/>
          <w:sz w:val="30"/>
        </w:rPr>
        <w:t>Num1=0</w:t>
      </w:r>
      <w:r>
        <w:rPr>
          <w:rFonts w:ascii="STSongStd" w:hAnsi="STSongStd" w:eastAsia="STSongStd"/>
          <w:b w:val="0"/>
          <w:i w:val="0"/>
          <w:color w:val="000000"/>
          <w:sz w:val="30"/>
        </w:rPr>
        <w:t xml:space="preserve"> 或</w:t>
      </w:r>
      <w:r>
        <w:rPr>
          <w:rFonts w:ascii="Helvetica" w:hAnsi="Helvetica" w:eastAsia="Helvetica"/>
          <w:b w:val="0"/>
          <w:i w:val="0"/>
          <w:color w:val="000000"/>
          <w:sz w:val="30"/>
        </w:rPr>
        <w:t>Num2=0</w:t>
      </w:r>
      <w:r>
        <w:rPr>
          <w:rFonts w:ascii="STSongStd" w:hAnsi="STSongStd" w:eastAsia="STSongStd"/>
          <w:b w:val="0"/>
          <w:i w:val="0"/>
          <w:color w:val="000000"/>
          <w:sz w:val="30"/>
        </w:rPr>
        <w:t xml:space="preserve"> 时，本操作无效。</w:t>
      </w:r>
    </w:p>
    <w:p>
      <w:pPr>
        <w:autoSpaceDN w:val="0"/>
        <w:tabs>
          <w:tab w:pos="794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返回值：数值型，返回值</w:t>
      </w:r>
      <w:r>
        <w:tab/>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DatName</w:t>
      </w:r>
      <w:r>
        <w:rPr>
          <w:rFonts w:ascii="STSongStd" w:hAnsi="STSongStd" w:eastAsia="STSongStd"/>
          <w:b w:val="0"/>
          <w:i w:val="0"/>
          <w:color w:val="000000"/>
          <w:sz w:val="30"/>
        </w:rPr>
        <w:t xml:space="preserve"> ：数据对象名。</w:t>
      </w:r>
    </w:p>
    <w:p>
      <w:pPr>
        <w:autoSpaceDN w:val="0"/>
        <w:tabs>
          <w:tab w:pos="13000" w:val="left"/>
        </w:tabs>
        <w:autoSpaceDE w:val="0"/>
        <w:widowControl/>
        <w:spacing w:line="314" w:lineRule="exact" w:before="366" w:after="0"/>
        <w:ind w:left="6040" w:right="0" w:firstLine="0"/>
        <w:jc w:val="left"/>
      </w:pPr>
      <w:r>
        <w:rPr>
          <w:rFonts w:ascii="Helvetica" w:hAnsi="Helvetica" w:eastAsia="Helvetica"/>
          <w:b w:val="0"/>
          <w:i w:val="0"/>
          <w:color w:val="000000"/>
          <w:sz w:val="30"/>
        </w:rPr>
        <w:t>Num1</w:t>
      </w:r>
      <w:r>
        <w:rPr>
          <w:rFonts w:ascii="STSongStd" w:hAnsi="STSongStd" w:eastAsia="STSongStd"/>
          <w:b w:val="0"/>
          <w:i w:val="0"/>
          <w:color w:val="000000"/>
          <w:sz w:val="30"/>
        </w:rPr>
        <w:t>：数值型时间量，单位：小时。本函数用</w:t>
      </w:r>
      <w:r>
        <w:tab/>
      </w:r>
      <w:r>
        <w:rPr>
          <w:rFonts w:ascii="Helvetica" w:hAnsi="Helvetica" w:eastAsia="Helvetica"/>
          <w:b w:val="0"/>
          <w:i w:val="0"/>
          <w:color w:val="000000"/>
          <w:sz w:val="30"/>
        </w:rPr>
        <w:t>Num1&lt;0</w:t>
      </w:r>
      <w:r>
        <w:rPr>
          <w:rFonts w:ascii="STSongStd" w:hAnsi="STSongStd" w:eastAsia="STSongStd"/>
          <w:b w:val="0"/>
          <w:i w:val="0"/>
          <w:color w:val="000000"/>
          <w:sz w:val="30"/>
        </w:rPr>
        <w:t xml:space="preserve"> 的一些数值来</w:t>
      </w:r>
    </w:p>
    <w:p>
      <w:pPr>
        <w:autoSpaceDN w:val="0"/>
        <w:autoSpaceDE w:val="0"/>
        <w:widowControl/>
        <w:spacing w:line="308" w:lineRule="exact" w:before="312" w:after="0"/>
        <w:ind w:left="0" w:right="8020" w:firstLine="0"/>
        <w:jc w:val="right"/>
      </w:pPr>
      <w:r>
        <w:rPr>
          <w:rFonts w:ascii="STSongStd" w:hAnsi="STSongStd" w:eastAsia="STSongStd"/>
          <w:b w:val="0"/>
          <w:i w:val="0"/>
          <w:color w:val="000000"/>
          <w:sz w:val="30"/>
        </w:rPr>
        <w:t>表示一些特殊意义的操作：</w:t>
      </w:r>
    </w:p>
    <w:p>
      <w:pPr>
        <w:autoSpaceDN w:val="0"/>
        <w:autoSpaceDE w:val="0"/>
        <w:widowControl/>
        <w:spacing w:line="314" w:lineRule="exact" w:before="346" w:after="0"/>
        <w:ind w:left="0" w:right="3520" w:firstLine="0"/>
        <w:jc w:val="right"/>
      </w:pPr>
      <w:r>
        <w:rPr>
          <w:rFonts w:ascii="Helvetica" w:hAnsi="Helvetica" w:eastAsia="Helvetica"/>
          <w:b w:val="0"/>
          <w:i w:val="0"/>
          <w:color w:val="000000"/>
          <w:sz w:val="30"/>
        </w:rPr>
        <w:t>=-1</w:t>
      </w:r>
      <w:r>
        <w:rPr>
          <w:rFonts w:ascii="STSongStd" w:hAnsi="STSongStd" w:eastAsia="STSongStd"/>
          <w:b w:val="0"/>
          <w:i w:val="0"/>
          <w:color w:val="000000"/>
          <w:sz w:val="30"/>
        </w:rPr>
        <w:t xml:space="preserve"> 改变当天对应数据对象所有存盘数据的存盘间隔；</w:t>
      </w:r>
    </w:p>
    <w:p>
      <w:pPr>
        <w:autoSpaceDN w:val="0"/>
        <w:autoSpaceDE w:val="0"/>
        <w:widowControl/>
        <w:spacing w:line="314" w:lineRule="exact" w:before="326" w:after="0"/>
        <w:ind w:left="0" w:right="3520" w:firstLine="0"/>
        <w:jc w:val="right"/>
      </w:pPr>
      <w:r>
        <w:rPr>
          <w:rFonts w:ascii="Helvetica" w:hAnsi="Helvetica" w:eastAsia="Helvetica"/>
          <w:b w:val="0"/>
          <w:i w:val="0"/>
          <w:color w:val="000000"/>
          <w:sz w:val="30"/>
        </w:rPr>
        <w:t>=-2</w:t>
      </w:r>
      <w:r>
        <w:rPr>
          <w:rFonts w:ascii="STSongStd" w:hAnsi="STSongStd" w:eastAsia="STSongStd"/>
          <w:b w:val="0"/>
          <w:i w:val="0"/>
          <w:color w:val="000000"/>
          <w:sz w:val="30"/>
        </w:rPr>
        <w:t xml:space="preserve"> 改变昨天对应数据对象所有存盘数据的存盘间隔；</w:t>
      </w:r>
    </w:p>
    <w:p>
      <w:pPr>
        <w:autoSpaceDN w:val="0"/>
        <w:autoSpaceDE w:val="0"/>
        <w:widowControl/>
        <w:spacing w:line="314" w:lineRule="exact" w:before="326" w:after="0"/>
        <w:ind w:left="0" w:right="3220" w:firstLine="0"/>
        <w:jc w:val="right"/>
      </w:pPr>
      <w:r>
        <w:rPr>
          <w:rFonts w:ascii="Helvetica" w:hAnsi="Helvetica" w:eastAsia="Helvetica"/>
          <w:b w:val="0"/>
          <w:i w:val="0"/>
          <w:color w:val="000000"/>
          <w:sz w:val="30"/>
        </w:rPr>
        <w:t>=-3</w:t>
      </w:r>
      <w:r>
        <w:rPr>
          <w:rFonts w:ascii="STSongStd" w:hAnsi="STSongStd" w:eastAsia="STSongStd"/>
          <w:b w:val="0"/>
          <w:i w:val="0"/>
          <w:color w:val="000000"/>
          <w:sz w:val="30"/>
        </w:rPr>
        <w:t xml:space="preserve"> 改变本星期对应数据对象所有存盘数据的存盘间隔；</w:t>
      </w:r>
    </w:p>
    <w:p>
      <w:pPr>
        <w:autoSpaceDN w:val="0"/>
        <w:autoSpaceDE w:val="0"/>
        <w:widowControl/>
        <w:spacing w:line="314" w:lineRule="exact" w:before="326" w:after="0"/>
        <w:ind w:left="0" w:right="3220" w:firstLine="0"/>
        <w:jc w:val="right"/>
      </w:pPr>
      <w:r>
        <w:rPr>
          <w:rFonts w:ascii="Helvetica" w:hAnsi="Helvetica" w:eastAsia="Helvetica"/>
          <w:b w:val="0"/>
          <w:i w:val="0"/>
          <w:color w:val="000000"/>
          <w:sz w:val="30"/>
        </w:rPr>
        <w:t>=-4</w:t>
      </w:r>
      <w:r>
        <w:rPr>
          <w:rFonts w:ascii="STSongStd" w:hAnsi="STSongStd" w:eastAsia="STSongStd"/>
          <w:b w:val="0"/>
          <w:i w:val="0"/>
          <w:color w:val="000000"/>
          <w:sz w:val="30"/>
        </w:rPr>
        <w:t xml:space="preserve"> 改变上星期对应数据对象所有存盘数据的存盘间隔；</w:t>
      </w:r>
    </w:p>
    <w:p>
      <w:pPr>
        <w:autoSpaceDN w:val="0"/>
        <w:autoSpaceDE w:val="0"/>
        <w:widowControl/>
        <w:spacing w:line="314" w:lineRule="exact" w:before="346" w:after="0"/>
        <w:ind w:left="0" w:right="3520" w:firstLine="0"/>
        <w:jc w:val="right"/>
      </w:pPr>
      <w:r>
        <w:rPr>
          <w:rFonts w:ascii="Helvetica" w:hAnsi="Helvetica" w:eastAsia="Helvetica"/>
          <w:b w:val="0"/>
          <w:i w:val="0"/>
          <w:color w:val="000000"/>
          <w:sz w:val="30"/>
        </w:rPr>
        <w:t>=-5</w:t>
      </w:r>
      <w:r>
        <w:rPr>
          <w:rFonts w:ascii="STSongStd" w:hAnsi="STSongStd" w:eastAsia="STSongStd"/>
          <w:b w:val="0"/>
          <w:i w:val="0"/>
          <w:color w:val="000000"/>
          <w:sz w:val="30"/>
        </w:rPr>
        <w:t xml:space="preserve"> 改变本月对应数据对象所有存盘数据的存盘间隔；</w:t>
      </w:r>
    </w:p>
    <w:p>
      <w:pPr>
        <w:autoSpaceDN w:val="0"/>
        <w:autoSpaceDE w:val="0"/>
        <w:widowControl/>
        <w:spacing w:line="314" w:lineRule="exact" w:before="326" w:after="0"/>
        <w:ind w:left="0" w:right="3220" w:firstLine="0"/>
        <w:jc w:val="right"/>
      </w:pPr>
      <w:r>
        <w:rPr>
          <w:rFonts w:ascii="Helvetica" w:hAnsi="Helvetica" w:eastAsia="Helvetica"/>
          <w:b w:val="0"/>
          <w:i w:val="0"/>
          <w:color w:val="000000"/>
          <w:sz w:val="30"/>
        </w:rPr>
        <w:t>=-6</w:t>
      </w:r>
      <w:r>
        <w:rPr>
          <w:rFonts w:ascii="STSongStd" w:hAnsi="STSongStd" w:eastAsia="STSongStd"/>
          <w:b w:val="0"/>
          <w:i w:val="0"/>
          <w:color w:val="000000"/>
          <w:sz w:val="30"/>
        </w:rPr>
        <w:t xml:space="preserve"> 改变上个月对应数据对象所有存盘数据的存盘间隔；</w:t>
      </w:r>
    </w:p>
    <w:p>
      <w:pPr>
        <w:sectPr>
          <w:type w:val="continuous"/>
          <w:pgSz w:w="19120" w:h="27060"/>
          <w:pgMar w:top="84" w:right="1440" w:bottom="13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2000" w:after="0"/>
        <w:ind w:left="0" w:right="4780" w:firstLine="0"/>
        <w:jc w:val="right"/>
      </w:pPr>
      <w:r>
        <w:rPr>
          <w:rFonts w:ascii="Helvetica" w:hAnsi="Helvetica" w:eastAsia="Helvetica"/>
          <w:b w:val="0"/>
          <w:i w:val="0"/>
          <w:color w:val="000000"/>
          <w:sz w:val="30"/>
        </w:rPr>
        <w:t>Num2</w:t>
      </w:r>
      <w:r>
        <w:rPr>
          <w:rFonts w:ascii="STSongStd" w:hAnsi="STSongStd" w:eastAsia="STSongStd"/>
          <w:b w:val="0"/>
          <w:i w:val="0"/>
          <w:color w:val="000000"/>
          <w:sz w:val="30"/>
        </w:rPr>
        <w:t>：数值型时间量，新的存盘间隔，单位：秒。</w:t>
      </w:r>
    </w:p>
    <w:p>
      <w:pPr>
        <w:autoSpaceDN w:val="0"/>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!ChangeSaveData(</w:t>
      </w:r>
      <w:r>
        <w:rPr>
          <w:rFonts w:ascii="STSongStd" w:hAnsi="STSongStd" w:eastAsia="STSongStd"/>
          <w:b w:val="0"/>
          <w:i w:val="0"/>
          <w:color w:val="000000"/>
          <w:sz w:val="30"/>
        </w:rPr>
        <w:t>电机</w:t>
      </w:r>
      <w:r>
        <w:rPr>
          <w:rFonts w:ascii="Helvetica" w:hAnsi="Helvetica" w:eastAsia="Helvetica"/>
          <w:b w:val="0"/>
          <w:i w:val="0"/>
          <w:color w:val="000000"/>
          <w:sz w:val="30"/>
        </w:rPr>
        <w:t>1,-2,5)</w:t>
      </w:r>
      <w:r>
        <w:rPr>
          <w:rFonts w:ascii="STSongStd" w:hAnsi="STSongStd" w:eastAsia="STSongStd"/>
          <w:b w:val="0"/>
          <w:i w:val="0"/>
          <w:color w:val="000000"/>
          <w:sz w:val="30"/>
        </w:rPr>
        <w:t>，把组对象“电机</w:t>
      </w:r>
      <w:r>
        <w:rPr>
          <w:rFonts w:ascii="Helvetica" w:hAnsi="Helvetica" w:eastAsia="Helvetica"/>
          <w:b w:val="0"/>
          <w:i w:val="0"/>
          <w:color w:val="000000"/>
          <w:sz w:val="30"/>
        </w:rPr>
        <w:t>1</w:t>
      </w:r>
      <w:r>
        <w:rPr>
          <w:rFonts w:ascii="STSongStd" w:hAnsi="STSongStd" w:eastAsia="STSongStd"/>
          <w:b w:val="0"/>
          <w:i w:val="0"/>
          <w:color w:val="000000"/>
          <w:sz w:val="30"/>
        </w:rPr>
        <w:t>”对应的存盘数据中昨天的存</w:t>
      </w:r>
    </w:p>
    <w:p>
      <w:pPr>
        <w:autoSpaceDN w:val="0"/>
        <w:tabs>
          <w:tab w:pos="9440" w:val="left"/>
        </w:tabs>
        <w:autoSpaceDE w:val="0"/>
        <w:widowControl/>
        <w:spacing w:line="314" w:lineRule="exact" w:before="340" w:after="0"/>
        <w:ind w:left="6040" w:right="0" w:firstLine="0"/>
        <w:jc w:val="left"/>
      </w:pPr>
      <w:r>
        <w:rPr>
          <w:rFonts w:ascii="STSongStd" w:hAnsi="STSongStd" w:eastAsia="STSongStd"/>
          <w:b w:val="0"/>
          <w:i w:val="0"/>
          <w:color w:val="000000"/>
          <w:sz w:val="30"/>
        </w:rPr>
        <w:t>盘数据的存盘间隔改为</w:t>
      </w:r>
      <w:r>
        <w:tab/>
      </w:r>
      <w:r>
        <w:rPr>
          <w:rFonts w:ascii="Helvetica" w:hAnsi="Helvetica" w:eastAsia="Helvetica"/>
          <w:b w:val="0"/>
          <w:i w:val="0"/>
          <w:color w:val="000000"/>
          <w:sz w:val="30"/>
        </w:rPr>
        <w:t>5</w:t>
      </w:r>
      <w:r>
        <w:rPr>
          <w:rFonts w:ascii="STSongStd" w:hAnsi="STSongStd" w:eastAsia="STSongStd"/>
          <w:b w:val="0"/>
          <w:i w:val="0"/>
          <w:color w:val="000000"/>
          <w:sz w:val="30"/>
        </w:rPr>
        <w:t>秒钟。</w:t>
      </w:r>
    </w:p>
    <w:p>
      <w:pPr>
        <w:autoSpaceDN w:val="0"/>
        <w:autoSpaceDE w:val="0"/>
        <w:widowControl/>
        <w:spacing w:line="300" w:lineRule="exact" w:before="886" w:after="0"/>
        <w:ind w:left="2860" w:right="0" w:firstLine="0"/>
        <w:jc w:val="left"/>
      </w:pPr>
      <w:r>
        <w:rPr>
          <w:rFonts w:ascii="Helvetica" w:hAnsi="Helvetica" w:eastAsia="Helvetica"/>
          <w:b w:val="0"/>
          <w:i w:val="0"/>
          <w:color w:val="000000"/>
          <w:sz w:val="30"/>
        </w:rPr>
        <w:t>!FlushDataInitValueToDisk()</w:t>
      </w:r>
    </w:p>
    <w:p>
      <w:pPr>
        <w:autoSpaceDN w:val="0"/>
        <w:autoSpaceDE w:val="0"/>
        <w:widowControl/>
        <w:spacing w:line="308" w:lineRule="exact" w:before="786" w:after="352"/>
        <w:ind w:left="4220" w:right="0" w:firstLine="0"/>
        <w:jc w:val="left"/>
      </w:pPr>
      <w:r>
        <w:rPr>
          <w:rFonts w:ascii="STSongStd" w:hAnsi="STSongStd" w:eastAsia="STSongStd"/>
          <w:b w:val="0"/>
          <w:i w:val="0"/>
          <w:color w:val="000000"/>
          <w:sz w:val="30"/>
        </w:rPr>
        <w:t>函数意义：把所有数据对象的初始值写入磁盘。</w:t>
      </w:r>
    </w:p>
    <w:p>
      <w:pPr>
        <w:sectPr>
          <w:pgSz w:w="19120" w:h="27060"/>
          <w:pgMar w:top="84" w:right="1440" w:bottom="1210" w:left="20" w:header="720" w:footer="720" w:gutter="0"/>
          <w:cols/>
          <w:docGrid w:linePitch="360"/>
        </w:sectPr>
      </w:pPr>
    </w:p>
    <w:p>
      <w:pPr>
        <w:autoSpaceDN w:val="0"/>
        <w:autoSpaceDE w:val="0"/>
        <w:widowControl/>
        <w:spacing w:line="474" w:lineRule="exact" w:before="0" w:after="0"/>
        <w:ind w:left="4220" w:right="144" w:firstLine="0"/>
        <w:jc w:val="left"/>
      </w:pPr>
      <w:r>
        <w:rPr>
          <w:rFonts w:ascii="STSongStd" w:hAnsi="STSongStd" w:eastAsia="STSongStd"/>
          <w:b w:val="0"/>
          <w:i w:val="0"/>
          <w:color w:val="000000"/>
          <w:sz w:val="30"/>
        </w:rPr>
        <w:t>返回值：数值型，返回值</w:t>
      </w:r>
      <w:r>
        <w:br/>
      </w:r>
      <w:r>
        <w:rPr>
          <w:rFonts w:ascii="STSongStd" w:hAnsi="STSongStd" w:eastAsia="STSongStd"/>
          <w:b w:val="0"/>
          <w:i w:val="0"/>
          <w:color w:val="000000"/>
          <w:sz w:val="30"/>
        </w:rPr>
        <w:t>参数：无。</w:t>
      </w:r>
    </w:p>
    <w:p>
      <w:pPr>
        <w:autoSpaceDN w:val="0"/>
        <w:autoSpaceDE w:val="0"/>
        <w:widowControl/>
        <w:spacing w:line="300" w:lineRule="exact" w:before="886" w:after="0"/>
        <w:ind w:left="0" w:right="0" w:firstLine="0"/>
        <w:jc w:val="center"/>
      </w:pPr>
      <w:r>
        <w:rPr>
          <w:rFonts w:ascii="Helvetica" w:hAnsi="Helvetica" w:eastAsia="Helvetica"/>
          <w:b w:val="0"/>
          <w:i w:val="0"/>
          <w:color w:val="000000"/>
          <w:sz w:val="30"/>
        </w:rPr>
        <w:t>!CopySaveDat()</w:t>
      </w:r>
    </w:p>
    <w:p>
      <w:pPr>
        <w:sectPr>
          <w:type w:val="continuous"/>
          <w:pgSz w:w="19120" w:h="27060"/>
          <w:pgMar w:top="84" w:right="1440" w:bottom="1210" w:left="20" w:header="720" w:footer="720" w:gutter="0"/>
          <w:cols w:num="2" w:equalWidth="0">
            <w:col w:w="7780" w:space="0"/>
            <w:col w:w="9880" w:space="0"/>
          </w:cols>
          <w:docGrid w:linePitch="360"/>
        </w:sectPr>
      </w:pPr>
    </w:p>
    <w:p>
      <w:pPr>
        <w:autoSpaceDN w:val="0"/>
        <w:autoSpaceDE w:val="0"/>
        <w:widowControl/>
        <w:spacing w:line="314" w:lineRule="exact" w:before="0" w:after="2612"/>
        <w:ind w:left="160" w:right="0" w:firstLine="0"/>
        <w:jc w:val="left"/>
      </w:pP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sectPr>
          <w:type w:val="nextColumn"/>
          <w:pgSz w:w="19120" w:h="27060"/>
          <w:pgMar w:top="84" w:right="1440" w:bottom="1210" w:left="20" w:header="720" w:footer="720" w:gutter="0"/>
          <w:cols w:num="2" w:equalWidth="0">
            <w:col w:w="7780" w:space="0"/>
            <w:col w:w="9880" w:space="0"/>
          </w:cols>
          <w:docGrid w:linePitch="360"/>
        </w:sectPr>
      </w:pPr>
    </w:p>
    <w:p>
      <w:pPr>
        <w:autoSpaceDN w:val="0"/>
        <w:autoSpaceDE w:val="0"/>
        <w:widowControl/>
        <w:spacing w:line="308" w:lineRule="exact" w:before="0"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86" w:after="0"/>
        <w:ind w:left="2860" w:right="0" w:firstLine="0"/>
        <w:jc w:val="left"/>
      </w:pPr>
      <w:r>
        <w:rPr>
          <w:rFonts w:ascii="Helvetica" w:hAnsi="Helvetica" w:eastAsia="Helvetica"/>
          <w:b w:val="0"/>
          <w:i w:val="0"/>
          <w:color w:val="000000"/>
          <w:sz w:val="30"/>
        </w:rPr>
        <w:t>!DelSaveDat(DatName,Num)</w:t>
      </w:r>
    </w:p>
    <w:p>
      <w:pPr>
        <w:autoSpaceDN w:val="0"/>
        <w:tabs>
          <w:tab w:pos="7760" w:val="left"/>
          <w:tab w:pos="12580" w:val="left"/>
        </w:tabs>
        <w:autoSpaceDE w:val="0"/>
        <w:widowControl/>
        <w:spacing w:line="314" w:lineRule="exact" w:before="794" w:after="0"/>
        <w:ind w:left="4300" w:right="0" w:firstLine="0"/>
        <w:jc w:val="left"/>
      </w:pPr>
      <w:r>
        <w:rPr>
          <w:rFonts w:ascii="STSongStd" w:hAnsi="STSongStd" w:eastAsia="STSongStd"/>
          <w:b w:val="0"/>
          <w:i w:val="0"/>
          <w:color w:val="000000"/>
          <w:sz w:val="30"/>
        </w:rPr>
        <w:t>函数意义：删除组对象</w:t>
      </w:r>
      <w:r>
        <w:tab/>
      </w:r>
      <w:r>
        <w:rPr>
          <w:rFonts w:ascii="Helvetica" w:hAnsi="Helvetica" w:eastAsia="Helvetica"/>
          <w:b w:val="0"/>
          <w:i w:val="0"/>
          <w:color w:val="000000"/>
          <w:sz w:val="30"/>
        </w:rPr>
        <w:t>DatName</w:t>
      </w:r>
      <w:r>
        <w:rPr>
          <w:rFonts w:ascii="STSongStd" w:hAnsi="STSongStd" w:eastAsia="STSongStd"/>
          <w:b w:val="0"/>
          <w:i w:val="0"/>
          <w:color w:val="000000"/>
          <w:sz w:val="30"/>
        </w:rPr>
        <w:t xml:space="preserve"> 对应的存盘数据中最早</w:t>
      </w:r>
      <w:r>
        <w:tab/>
      </w:r>
      <w:r>
        <w:rPr>
          <w:rFonts w:ascii="Helvetica" w:hAnsi="Helvetica" w:eastAsia="Helvetica"/>
          <w:b w:val="0"/>
          <w:i w:val="0"/>
          <w:color w:val="000000"/>
          <w:sz w:val="30"/>
        </w:rPr>
        <w:t>Num</w:t>
      </w:r>
      <w:r>
        <w:rPr>
          <w:rFonts w:ascii="STSongStd" w:hAnsi="STSongStd" w:eastAsia="STSongStd"/>
          <w:b w:val="0"/>
          <w:i w:val="0"/>
          <w:color w:val="000000"/>
          <w:sz w:val="30"/>
        </w:rPr>
        <w:t xml:space="preserve"> 小时内的存盘数据，</w:t>
      </w:r>
    </w:p>
    <w:p>
      <w:pPr>
        <w:autoSpaceDN w:val="0"/>
        <w:tabs>
          <w:tab w:pos="6920" w:val="left"/>
          <w:tab w:pos="14400" w:val="left"/>
          <w:tab w:pos="15280" w:val="left"/>
        </w:tabs>
        <w:autoSpaceDE w:val="0"/>
        <w:widowControl/>
        <w:spacing w:line="314" w:lineRule="exact" w:before="320" w:after="0"/>
        <w:ind w:left="6040" w:right="0" w:firstLine="0"/>
        <w:jc w:val="left"/>
      </w:pPr>
      <w:r>
        <w:rPr>
          <w:rFonts w:ascii="STSongStd" w:hAnsi="STSongStd" w:eastAsia="STSongStd"/>
          <w:b w:val="0"/>
          <w:i w:val="0"/>
          <w:color w:val="000000"/>
          <w:sz w:val="30"/>
        </w:rPr>
        <w:t>如果</w:t>
      </w:r>
      <w:r>
        <w:tab/>
      </w:r>
      <w:r>
        <w:rPr>
          <w:rFonts w:ascii="Helvetica" w:hAnsi="Helvetica" w:eastAsia="Helvetica"/>
          <w:b w:val="0"/>
          <w:i w:val="0"/>
          <w:color w:val="000000"/>
          <w:sz w:val="30"/>
        </w:rPr>
        <w:t>Num &lt;= 0 ,</w:t>
      </w:r>
      <w:r>
        <w:rPr>
          <w:rFonts w:ascii="STSongStd" w:hAnsi="STSongStd" w:eastAsia="STSongStd"/>
          <w:b w:val="0"/>
          <w:i w:val="0"/>
          <w:color w:val="000000"/>
          <w:sz w:val="30"/>
        </w:rPr>
        <w:t>那么就是删除该组对象全部的存盘数据。</w:t>
      </w:r>
      <w:r>
        <w:tab/>
      </w:r>
      <w:r>
        <w:rPr>
          <w:rFonts w:ascii="STSongStd" w:hAnsi="STSongStd" w:eastAsia="STSongStd"/>
          <w:b w:val="0"/>
          <w:i w:val="0"/>
          <w:color w:val="000000"/>
          <w:sz w:val="30"/>
        </w:rPr>
        <w:t>如果</w:t>
      </w:r>
      <w:r>
        <w:tab/>
      </w:r>
      <w:r>
        <w:rPr>
          <w:rFonts w:ascii="Helvetica" w:hAnsi="Helvetica" w:eastAsia="Helvetica"/>
          <w:b w:val="0"/>
          <w:i w:val="0"/>
          <w:color w:val="000000"/>
          <w:sz w:val="30"/>
        </w:rPr>
        <w:t>Num &gt;</w:t>
      </w:r>
    </w:p>
    <w:p>
      <w:pPr>
        <w:autoSpaceDN w:val="0"/>
        <w:tabs>
          <w:tab w:pos="10300" w:val="left"/>
          <w:tab w:pos="13760" w:val="left"/>
        </w:tabs>
        <w:autoSpaceDE w:val="0"/>
        <w:widowControl/>
        <w:spacing w:line="314" w:lineRule="exact" w:before="366" w:after="0"/>
        <w:ind w:left="6040" w:right="0" w:firstLine="0"/>
        <w:jc w:val="left"/>
      </w:pPr>
      <w:r>
        <w:rPr>
          <w:rFonts w:ascii="Helvetica" w:hAnsi="Helvetica" w:eastAsia="Helvetica"/>
          <w:b w:val="0"/>
          <w:i w:val="0"/>
          <w:color w:val="000000"/>
          <w:sz w:val="30"/>
        </w:rPr>
        <w:t>0,</w:t>
      </w:r>
      <w:r>
        <w:rPr>
          <w:rFonts w:ascii="STSongStd" w:hAnsi="STSongStd" w:eastAsia="STSongStd"/>
          <w:b w:val="0"/>
          <w:i w:val="0"/>
          <w:color w:val="000000"/>
          <w:sz w:val="30"/>
        </w:rPr>
        <w:t xml:space="preserve"> 就删除以当前时间为基点</w:t>
      </w:r>
      <w:r>
        <w:tab/>
      </w:r>
      <w:r>
        <w:rPr>
          <w:rFonts w:ascii="Helvetica" w:hAnsi="Helvetica" w:eastAsia="Helvetica"/>
          <w:b w:val="0"/>
          <w:i w:val="0"/>
          <w:color w:val="000000"/>
          <w:sz w:val="30"/>
        </w:rPr>
        <w:t>Num</w:t>
      </w:r>
      <w:r>
        <w:rPr>
          <w:rFonts w:ascii="STSongStd" w:hAnsi="STSongStd" w:eastAsia="STSongStd"/>
          <w:b w:val="0"/>
          <w:i w:val="0"/>
          <w:color w:val="000000"/>
          <w:sz w:val="30"/>
        </w:rPr>
        <w:t xml:space="preserve"> 个小时之前的内容</w:t>
      </w:r>
      <w:r>
        <w:tab/>
      </w:r>
      <w:r>
        <w:rPr>
          <w:rFonts w:ascii="Helvetica" w:hAnsi="Helvetica" w:eastAsia="Helvetica"/>
          <w:b w:val="0"/>
          <w:i w:val="0"/>
          <w:color w:val="000000"/>
          <w:sz w:val="30"/>
        </w:rPr>
        <w:t>,</w:t>
      </w:r>
      <w:r>
        <w:rPr>
          <w:rFonts w:ascii="STSongStd" w:hAnsi="STSongStd" w:eastAsia="STSongStd"/>
          <w:b w:val="0"/>
          <w:i w:val="0"/>
          <w:color w:val="000000"/>
          <w:sz w:val="30"/>
        </w:rPr>
        <w:t>删除时是按文件</w:t>
      </w:r>
    </w:p>
    <w:p>
      <w:pPr>
        <w:autoSpaceDN w:val="0"/>
        <w:autoSpaceDE w:val="0"/>
        <w:widowControl/>
        <w:spacing w:line="308" w:lineRule="exact" w:before="312" w:after="0"/>
        <w:ind w:left="0" w:right="4120" w:firstLine="0"/>
        <w:jc w:val="right"/>
      </w:pPr>
      <w:r>
        <w:rPr>
          <w:rFonts w:ascii="STSongStd" w:hAnsi="STSongStd" w:eastAsia="STSongStd"/>
          <w:b w:val="0"/>
          <w:i w:val="0"/>
          <w:color w:val="000000"/>
          <w:sz w:val="30"/>
        </w:rPr>
        <w:t>删除的，如果数据不足一个存盘文件，是不会被删除的。</w:t>
      </w:r>
    </w:p>
    <w:p>
      <w:pPr>
        <w:autoSpaceDN w:val="0"/>
        <w:tabs>
          <w:tab w:pos="794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返回值：数值型，返回值</w:t>
      </w:r>
      <w:r>
        <w:tab/>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DatName</w:t>
      </w:r>
      <w:r>
        <w:rPr>
          <w:rFonts w:ascii="STSongStd" w:hAnsi="STSongStd" w:eastAsia="STSongStd"/>
          <w:b w:val="0"/>
          <w:i w:val="0"/>
          <w:color w:val="000000"/>
          <w:sz w:val="30"/>
        </w:rPr>
        <w:t xml:space="preserve"> ，组对象名。</w:t>
      </w:r>
    </w:p>
    <w:p>
      <w:pPr>
        <w:autoSpaceDN w:val="0"/>
        <w:autoSpaceDE w:val="0"/>
        <w:widowControl/>
        <w:spacing w:line="314" w:lineRule="exact" w:before="346" w:after="0"/>
        <w:ind w:left="4220" w:right="0" w:firstLine="0"/>
        <w:jc w:val="left"/>
      </w:pPr>
      <w:r>
        <w:rPr>
          <w:rFonts w:ascii="Helvetica" w:hAnsi="Helvetica" w:eastAsia="Helvetica"/>
          <w:b w:val="0"/>
          <w:i w:val="0"/>
          <w:color w:val="000000"/>
          <w:sz w:val="30"/>
        </w:rPr>
        <w:t>Num ,</w:t>
      </w:r>
      <w:r>
        <w:rPr>
          <w:rFonts w:ascii="STSongStd" w:hAnsi="STSongStd" w:eastAsia="STSongStd"/>
          <w:b w:val="0"/>
          <w:i w:val="0"/>
          <w:color w:val="000000"/>
          <w:sz w:val="30"/>
        </w:rPr>
        <w:t xml:space="preserve"> 参数名。</w:t>
      </w:r>
    </w:p>
    <w:p>
      <w:pPr>
        <w:autoSpaceDN w:val="0"/>
        <w:tabs>
          <w:tab w:pos="11500" w:val="left"/>
        </w:tabs>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!DelSaveDat(</w:t>
      </w:r>
      <w:r>
        <w:rPr>
          <w:rFonts w:ascii="STSongStd" w:hAnsi="STSongStd" w:eastAsia="STSongStd"/>
          <w:b w:val="0"/>
          <w:i w:val="0"/>
          <w:color w:val="000000"/>
          <w:sz w:val="30"/>
        </w:rPr>
        <w:t xml:space="preserve"> 电机温度，</w:t>
      </w:r>
      <w:r>
        <w:rPr>
          <w:rFonts w:ascii="Helvetica" w:hAnsi="Helvetica" w:eastAsia="Helvetica"/>
          <w:b w:val="0"/>
          <w:i w:val="0"/>
          <w:color w:val="000000"/>
          <w:sz w:val="30"/>
        </w:rPr>
        <w:t>12)</w:t>
      </w:r>
      <w:r>
        <w:rPr>
          <w:rFonts w:ascii="STSongStd" w:hAnsi="STSongStd" w:eastAsia="STSongStd"/>
          <w:b w:val="0"/>
          <w:i w:val="0"/>
          <w:color w:val="000000"/>
          <w:sz w:val="30"/>
        </w:rPr>
        <w:t xml:space="preserve"> ，删除组对象</w:t>
      </w:r>
      <w:r>
        <w:tab/>
      </w:r>
      <w:r>
        <w:rPr>
          <w:rFonts w:ascii="STSongStd" w:hAnsi="STSongStd" w:eastAsia="STSongStd"/>
          <w:b w:val="0"/>
          <w:i w:val="0"/>
          <w:color w:val="000000"/>
          <w:sz w:val="30"/>
        </w:rPr>
        <w:t>“电机温度”对应的存盘数据中以</w:t>
      </w:r>
    </w:p>
    <w:p>
      <w:pPr>
        <w:autoSpaceDN w:val="0"/>
        <w:tabs>
          <w:tab w:pos="9080" w:val="left"/>
          <w:tab w:pos="15900" w:val="left"/>
        </w:tabs>
        <w:autoSpaceDE w:val="0"/>
        <w:widowControl/>
        <w:spacing w:line="314" w:lineRule="exact" w:before="320" w:after="0"/>
        <w:ind w:left="6040" w:right="0" w:firstLine="0"/>
        <w:jc w:val="left"/>
      </w:pPr>
      <w:r>
        <w:rPr>
          <w:rFonts w:ascii="STSongStd" w:hAnsi="STSongStd" w:eastAsia="STSongStd"/>
          <w:b w:val="0"/>
          <w:i w:val="0"/>
          <w:color w:val="000000"/>
          <w:sz w:val="30"/>
        </w:rPr>
        <w:t>当前时间为基点倒推</w:t>
      </w:r>
      <w:r>
        <w:tab/>
      </w:r>
      <w:r>
        <w:rPr>
          <w:rFonts w:ascii="Helvetica" w:hAnsi="Helvetica" w:eastAsia="Helvetica"/>
          <w:b w:val="0"/>
          <w:i w:val="0"/>
          <w:color w:val="000000"/>
          <w:sz w:val="30"/>
        </w:rPr>
        <w:t>12</w:t>
      </w:r>
      <w:r>
        <w:rPr>
          <w:rFonts w:ascii="STSongStd" w:hAnsi="STSongStd" w:eastAsia="STSongStd"/>
          <w:b w:val="0"/>
          <w:i w:val="0"/>
          <w:color w:val="000000"/>
          <w:sz w:val="30"/>
        </w:rPr>
        <w:t>个小时之前的数据。但从当前时间至倒推的</w:t>
      </w:r>
      <w:r>
        <w:tab/>
      </w:r>
      <w:r>
        <w:rPr>
          <w:rFonts w:ascii="Helvetica" w:hAnsi="Helvetica" w:eastAsia="Helvetica"/>
          <w:b w:val="0"/>
          <w:i w:val="0"/>
          <w:color w:val="000000"/>
          <w:sz w:val="30"/>
        </w:rPr>
        <w:t>12</w:t>
      </w:r>
    </w:p>
    <w:p>
      <w:pPr>
        <w:autoSpaceDN w:val="0"/>
        <w:autoSpaceDE w:val="0"/>
        <w:widowControl/>
        <w:spacing w:line="308" w:lineRule="exact" w:before="332" w:after="0"/>
        <w:ind w:left="0" w:right="7720" w:firstLine="0"/>
        <w:jc w:val="right"/>
      </w:pPr>
      <w:r>
        <w:rPr>
          <w:rFonts w:ascii="STSongStd" w:hAnsi="STSongStd" w:eastAsia="STSongStd"/>
          <w:b w:val="0"/>
          <w:i w:val="0"/>
          <w:color w:val="000000"/>
          <w:sz w:val="30"/>
        </w:rPr>
        <w:t>个小时之内的内容会被保存。</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注意：该函数只对组对象操作有效。</w:t>
      </w:r>
    </w:p>
    <w:p>
      <w:pPr>
        <w:autoSpaceDN w:val="0"/>
        <w:autoSpaceDE w:val="0"/>
        <w:widowControl/>
        <w:spacing w:line="300" w:lineRule="exact" w:before="1026" w:after="0"/>
        <w:ind w:left="2860" w:right="0" w:firstLine="0"/>
        <w:jc w:val="left"/>
      </w:pPr>
      <w:r>
        <w:rPr>
          <w:rFonts w:ascii="Helvetica" w:hAnsi="Helvetica" w:eastAsia="Helvetica"/>
          <w:b w:val="0"/>
          <w:i w:val="0"/>
          <w:color w:val="000000"/>
          <w:sz w:val="30"/>
        </w:rPr>
        <w:t>!DelAllSaveDat()</w:t>
      </w:r>
    </w:p>
    <w:p>
      <w:pPr>
        <w:autoSpaceDN w:val="0"/>
        <w:tabs>
          <w:tab w:pos="7660" w:val="left"/>
        </w:tabs>
        <w:autoSpaceDE w:val="0"/>
        <w:widowControl/>
        <w:spacing w:line="314" w:lineRule="exact" w:before="934" w:after="0"/>
        <w:ind w:left="4220" w:right="0" w:firstLine="0"/>
        <w:jc w:val="left"/>
      </w:pPr>
      <w:r>
        <w:rPr>
          <w:rFonts w:ascii="STSongStd" w:hAnsi="STSongStd" w:eastAsia="STSongStd"/>
          <w:b w:val="0"/>
          <w:i w:val="0"/>
          <w:color w:val="000000"/>
          <w:sz w:val="30"/>
        </w:rPr>
        <w:t>函数意义：删除组对象</w:t>
      </w:r>
      <w:r>
        <w:tab/>
      </w:r>
      <w:r>
        <w:rPr>
          <w:rFonts w:ascii="Helvetica" w:hAnsi="Helvetica" w:eastAsia="Helvetica"/>
          <w:b w:val="0"/>
          <w:i w:val="0"/>
          <w:color w:val="000000"/>
          <w:sz w:val="30"/>
        </w:rPr>
        <w:t>DataName</w:t>
      </w:r>
      <w:r>
        <w:rPr>
          <w:rFonts w:ascii="STSongStd" w:hAnsi="STSongStd" w:eastAsia="STSongStd"/>
          <w:b w:val="0"/>
          <w:i w:val="0"/>
          <w:color w:val="000000"/>
          <w:sz w:val="30"/>
        </w:rPr>
        <w:t xml:space="preserve"> 对应的所有存盘数据。注意，此函数不能用来删</w:t>
      </w:r>
    </w:p>
    <w:p>
      <w:pPr>
        <w:autoSpaceDN w:val="0"/>
        <w:autoSpaceDE w:val="0"/>
        <w:widowControl/>
        <w:spacing w:line="308" w:lineRule="exact" w:before="332" w:after="0"/>
        <w:ind w:left="0" w:right="7120" w:firstLine="0"/>
        <w:jc w:val="right"/>
      </w:pPr>
      <w:r>
        <w:rPr>
          <w:rFonts w:ascii="STSongStd" w:hAnsi="STSongStd" w:eastAsia="STSongStd"/>
          <w:b w:val="0"/>
          <w:i w:val="0"/>
          <w:color w:val="000000"/>
          <w:sz w:val="30"/>
        </w:rPr>
        <w:t>除组对象所对应的报警存盘数据。</w:t>
      </w:r>
    </w:p>
    <w:p>
      <w:pPr>
        <w:autoSpaceDN w:val="0"/>
        <w:tabs>
          <w:tab w:pos="794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返回值：数值型，返回值</w:t>
      </w:r>
      <w:r>
        <w:tab/>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autoSpaceDE w:val="0"/>
        <w:widowControl/>
        <w:spacing w:line="314" w:lineRule="exact" w:before="326" w:after="346"/>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DatName</w:t>
      </w:r>
      <w:r>
        <w:rPr>
          <w:rFonts w:ascii="STSongStd" w:hAnsi="STSongStd" w:eastAsia="STSongStd"/>
          <w:b w:val="0"/>
          <w:i w:val="0"/>
          <w:color w:val="000000"/>
          <w:sz w:val="30"/>
        </w:rPr>
        <w:t xml:space="preserve"> ：组对象名；</w:t>
      </w:r>
    </w:p>
    <w:p>
      <w:pPr>
        <w:sectPr>
          <w:type w:val="continuous"/>
          <w:pgSz w:w="19120" w:h="27060"/>
          <w:pgMar w:top="84" w:right="1440" w:bottom="1210" w:left="20" w:header="720" w:footer="720" w:gutter="0"/>
          <w:cols/>
          <w:docGrid w:linePitch="360"/>
        </w:sectPr>
      </w:pPr>
    </w:p>
    <w:p>
      <w:pPr>
        <w:autoSpaceDN w:val="0"/>
        <w:autoSpaceDE w:val="0"/>
        <w:widowControl/>
        <w:spacing w:line="476" w:lineRule="exact" w:before="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!DelAllSaveDat</w:t>
      </w:r>
      <w:r>
        <w:rPr>
          <w:rFonts w:ascii="STSongStd" w:hAnsi="STSongStd" w:eastAsia="STSongStd"/>
          <w:b w:val="0"/>
          <w:i w:val="0"/>
          <w:color w:val="000000"/>
          <w:sz w:val="30"/>
        </w:rPr>
        <w:t xml:space="preserve"> （电机温度），删除组对象</w:t>
      </w:r>
      <w:r>
        <w:rPr>
          <w:rFonts w:ascii="STSongStd" w:hAnsi="STSongStd" w:eastAsia="STSongStd"/>
          <w:b w:val="0"/>
          <w:i w:val="0"/>
          <w:color w:val="000000"/>
          <w:sz w:val="30"/>
        </w:rPr>
        <w:t>注意：该函数只对组对象操作有效。</w:t>
      </w:r>
    </w:p>
    <w:p>
      <w:pPr>
        <w:sectPr>
          <w:type w:val="continuous"/>
          <w:pgSz w:w="19120" w:h="27060"/>
          <w:pgMar w:top="84" w:right="1440" w:bottom="1210" w:left="20" w:header="720" w:footer="720" w:gutter="0"/>
          <w:cols w:num="2" w:equalWidth="0">
            <w:col w:w="11180" w:space="0"/>
            <w:col w:w="6480" w:space="0"/>
          </w:cols>
          <w:docGrid w:linePitch="360"/>
        </w:sectPr>
      </w:pPr>
    </w:p>
    <w:p>
      <w:pPr>
        <w:autoSpaceDN w:val="0"/>
        <w:autoSpaceDE w:val="0"/>
        <w:widowControl/>
        <w:spacing w:line="308" w:lineRule="exact" w:before="0" w:after="0"/>
        <w:ind w:left="120" w:right="0" w:firstLine="0"/>
        <w:jc w:val="left"/>
      </w:pPr>
      <w:r>
        <w:rPr>
          <w:rFonts w:ascii="STSongStd" w:hAnsi="STSongStd" w:eastAsia="STSongStd"/>
          <w:b w:val="0"/>
          <w:i w:val="0"/>
          <w:color w:val="000000"/>
          <w:sz w:val="30"/>
        </w:rPr>
        <w:t>“电机温度”对应的所有存盘数据</w:t>
      </w:r>
    </w:p>
    <w:p>
      <w:pPr>
        <w:sectPr>
          <w:type w:val="nextColumn"/>
          <w:pgSz w:w="19120" w:h="27060"/>
          <w:pgMar w:top="84" w:right="1440" w:bottom="1210" w:left="20" w:header="720" w:footer="720" w:gutter="0"/>
          <w:cols w:num="2" w:equalWidth="0">
            <w:col w:w="11180" w:space="0"/>
            <w:col w:w="6480" w:space="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3180" w:after="0"/>
        <w:ind w:left="2860" w:right="0" w:firstLine="0"/>
        <w:jc w:val="left"/>
      </w:pPr>
      <w:r>
        <w:rPr>
          <w:rFonts w:ascii="Helvetica" w:hAnsi="Helvetica" w:eastAsia="Helvetica"/>
          <w:b w:val="0"/>
          <w:i w:val="0"/>
          <w:color w:val="000000"/>
          <w:sz w:val="30"/>
        </w:rPr>
        <w:t>!EnableDataSave(name,n)</w:t>
      </w:r>
    </w:p>
    <w:p>
      <w:pPr>
        <w:autoSpaceDN w:val="0"/>
        <w:autoSpaceDE w:val="0"/>
        <w:widowControl/>
        <w:spacing w:line="314" w:lineRule="exact" w:before="800" w:after="0"/>
        <w:ind w:left="4220" w:right="0" w:firstLine="0"/>
        <w:jc w:val="left"/>
      </w:pPr>
      <w:r>
        <w:rPr>
          <w:rFonts w:ascii="STSongStd" w:hAnsi="STSongStd" w:eastAsia="STSongStd"/>
          <w:b w:val="0"/>
          <w:i w:val="0"/>
          <w:color w:val="000000"/>
          <w:sz w:val="30"/>
        </w:rPr>
        <w:t>函数意义：打开</w:t>
      </w:r>
      <w:r>
        <w:rPr>
          <w:rFonts w:ascii="Helvetica" w:hAnsi="Helvetica" w:eastAsia="Helvetica"/>
          <w:b w:val="0"/>
          <w:i w:val="0"/>
          <w:color w:val="000000"/>
          <w:sz w:val="30"/>
        </w:rPr>
        <w:t>/</w:t>
      </w:r>
      <w:r>
        <w:rPr>
          <w:rFonts w:ascii="STSongStd" w:hAnsi="STSongStd" w:eastAsia="STSongStd"/>
          <w:b w:val="0"/>
          <w:i w:val="0"/>
          <w:color w:val="000000"/>
          <w:sz w:val="30"/>
        </w:rPr>
        <w:t>关闭数据对象的定时存盘功能。</w:t>
      </w:r>
    </w:p>
    <w:p>
      <w:pPr>
        <w:autoSpaceDN w:val="0"/>
        <w:tabs>
          <w:tab w:pos="794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返回值：数值型，返回值</w:t>
      </w:r>
      <w:r>
        <w:tab/>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autoSpaceDE w:val="0"/>
        <w:widowControl/>
        <w:spacing w:line="314" w:lineRule="exact" w:before="326" w:after="366"/>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name</w:t>
      </w:r>
      <w:r>
        <w:rPr>
          <w:rFonts w:ascii="STSongStd" w:hAnsi="STSongStd" w:eastAsia="STSongStd"/>
          <w:b w:val="0"/>
          <w:i w:val="0"/>
          <w:color w:val="000000"/>
          <w:sz w:val="30"/>
        </w:rPr>
        <w:t>，数据对象名；</w:t>
      </w:r>
    </w:p>
    <w:p>
      <w:pPr>
        <w:sectPr>
          <w:pgSz w:w="19120" w:h="27060"/>
          <w:pgMar w:top="84" w:right="1440" w:bottom="1320" w:left="20" w:header="720" w:footer="720" w:gutter="0"/>
          <w:cols/>
          <w:docGrid w:linePitch="360"/>
        </w:sectPr>
      </w:pPr>
    </w:p>
    <w:p>
      <w:pPr>
        <w:autoSpaceDN w:val="0"/>
        <w:autoSpaceDE w:val="0"/>
        <w:widowControl/>
        <w:spacing w:line="314" w:lineRule="exact" w:before="0" w:after="0"/>
        <w:ind w:left="0" w:right="170" w:firstLine="0"/>
        <w:jc w:val="right"/>
      </w:pPr>
      <w:r>
        <w:rPr>
          <w:rFonts w:ascii="Helvetica" w:hAnsi="Helvetica" w:eastAsia="Helvetica"/>
          <w:b w:val="0"/>
          <w:i w:val="0"/>
          <w:color w:val="000000"/>
          <w:sz w:val="30"/>
        </w:rPr>
        <w:t>n</w:t>
      </w:r>
      <w:r>
        <w:rPr>
          <w:rFonts w:ascii="STSongStd" w:hAnsi="STSongStd" w:eastAsia="STSongStd"/>
          <w:b w:val="0"/>
          <w:i w:val="0"/>
          <w:color w:val="000000"/>
          <w:sz w:val="30"/>
        </w:rPr>
        <w:t>，数值型，</w:t>
      </w:r>
      <w:r>
        <w:rPr>
          <w:rFonts w:ascii="Helvetica" w:hAnsi="Helvetica" w:eastAsia="Helvetica"/>
          <w:b w:val="0"/>
          <w:i w:val="0"/>
          <w:color w:val="000000"/>
          <w:sz w:val="30"/>
        </w:rPr>
        <w:t>1</w:t>
      </w:r>
      <w:r>
        <w:rPr>
          <w:rFonts w:ascii="STSongStd" w:hAnsi="STSongStd" w:eastAsia="STSongStd"/>
          <w:b w:val="0"/>
          <w:i w:val="0"/>
          <w:color w:val="000000"/>
          <w:sz w:val="30"/>
        </w:rPr>
        <w:t>表示打开定时存盘，</w:t>
      </w:r>
    </w:p>
    <w:p>
      <w:pPr>
        <w:sectPr>
          <w:type w:val="continuous"/>
          <w:pgSz w:w="19120" w:h="27060"/>
          <w:pgMar w:top="84" w:right="1440" w:bottom="1320" w:left="20" w:header="720" w:footer="720" w:gutter="0"/>
          <w:cols w:num="2" w:equalWidth="0">
            <w:col w:w="10930" w:space="0"/>
            <w:col w:w="6730" w:space="0"/>
          </w:cols>
          <w:docGrid w:linePitch="360"/>
        </w:sectPr>
      </w:pPr>
    </w:p>
    <w:p>
      <w:pPr>
        <w:autoSpaceDN w:val="0"/>
        <w:autoSpaceDE w:val="0"/>
        <w:widowControl/>
        <w:spacing w:line="314" w:lineRule="exact" w:before="0" w:after="306"/>
        <w:ind w:left="170" w:right="0" w:firstLine="0"/>
        <w:jc w:val="left"/>
      </w:pPr>
      <w:r>
        <w:rPr>
          <w:rFonts w:ascii="Helvetica" w:hAnsi="Helvetica" w:eastAsia="Helvetica"/>
          <w:b w:val="0"/>
          <w:i w:val="0"/>
          <w:color w:val="000000"/>
          <w:sz w:val="30"/>
        </w:rPr>
        <w:t>0</w:t>
      </w:r>
      <w:r>
        <w:rPr>
          <w:rFonts w:ascii="STSongStd" w:hAnsi="STSongStd" w:eastAsia="STSongStd"/>
          <w:b w:val="0"/>
          <w:i w:val="0"/>
          <w:color w:val="000000"/>
          <w:sz w:val="30"/>
        </w:rPr>
        <w:t>表示关闭定时存盘。</w:t>
      </w:r>
    </w:p>
    <w:p>
      <w:pPr>
        <w:sectPr>
          <w:type w:val="nextColumn"/>
          <w:pgSz w:w="19120" w:h="27060"/>
          <w:pgMar w:top="84" w:right="1440" w:bottom="1320" w:left="20" w:header="720" w:footer="720" w:gutter="0"/>
          <w:cols w:num="2" w:equalWidth="0">
            <w:col w:w="10930" w:space="0"/>
            <w:col w:w="6730" w:space="0"/>
          </w:cols>
          <w:docGrid w:linePitch="360"/>
        </w:sectPr>
      </w:pPr>
    </w:p>
    <w:p>
      <w:pPr>
        <w:autoSpaceDN w:val="0"/>
        <w:tabs>
          <w:tab w:pos="9260" w:val="left"/>
        </w:tabs>
        <w:autoSpaceDE w:val="0"/>
        <w:widowControl/>
        <w:spacing w:line="314" w:lineRule="exact" w:before="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!EnableDataSave(</w:t>
      </w:r>
      <w:r>
        <w:rPr>
          <w:rFonts w:ascii="STSongStd" w:hAnsi="STSongStd" w:eastAsia="STSongStd"/>
          <w:b w:val="0"/>
          <w:i w:val="0"/>
          <w:color w:val="000000"/>
          <w:sz w:val="30"/>
        </w:rPr>
        <w:t xml:space="preserve"> 温度</w:t>
      </w:r>
      <w:r>
        <w:rPr>
          <w:rFonts w:ascii="Helvetica" w:hAnsi="Helvetica" w:eastAsia="Helvetica"/>
          <w:b w:val="0"/>
          <w:i w:val="0"/>
          <w:color w:val="000000"/>
          <w:sz w:val="30"/>
        </w:rPr>
        <w:t>,1)</w:t>
      </w:r>
      <w:r>
        <w:rPr>
          <w:rFonts w:ascii="STSongStd" w:hAnsi="STSongStd" w:eastAsia="STSongStd"/>
          <w:b w:val="0"/>
          <w:i w:val="0"/>
          <w:color w:val="000000"/>
          <w:sz w:val="30"/>
        </w:rPr>
        <w:t>，</w:t>
      </w:r>
      <w:r>
        <w:tab/>
      </w:r>
      <w:r>
        <w:rPr>
          <w:rFonts w:ascii="STSongStd" w:hAnsi="STSongStd" w:eastAsia="STSongStd"/>
          <w:b w:val="0"/>
          <w:i w:val="0"/>
          <w:color w:val="000000"/>
          <w:sz w:val="30"/>
        </w:rPr>
        <w:t>打开温度的定时存盘。</w:t>
      </w:r>
    </w:p>
    <w:p>
      <w:pPr>
        <w:autoSpaceDN w:val="0"/>
        <w:tabs>
          <w:tab w:pos="6320" w:val="left"/>
        </w:tabs>
        <w:autoSpaceDE w:val="0"/>
        <w:widowControl/>
        <w:spacing w:line="314" w:lineRule="exact" w:before="972" w:after="0"/>
        <w:ind w:left="2860" w:right="0" w:firstLine="0"/>
        <w:jc w:val="left"/>
      </w:pPr>
      <w:r>
        <w:rPr>
          <w:rFonts w:ascii="Helvetica" w:hAnsi="Helvetica" w:eastAsia="Helvetica"/>
          <w:b w:val="0"/>
          <w:i w:val="0"/>
          <w:color w:val="000000"/>
          <w:sz w:val="30"/>
        </w:rPr>
        <w:t>!ExportHisDataToCSV(</w:t>
      </w:r>
      <w:r>
        <w:tab/>
      </w:r>
      <w:r>
        <w:rPr>
          <w:rFonts w:ascii="STSongStd" w:hAnsi="STSongStd" w:eastAsia="STSongStd"/>
          <w:b w:val="0"/>
          <w:i w:val="0"/>
          <w:color w:val="000000"/>
          <w:sz w:val="30"/>
        </w:rPr>
        <w:t>文件名</w:t>
      </w:r>
      <w:r>
        <w:rPr>
          <w:rFonts w:ascii="Helvetica" w:hAnsi="Helvetica" w:eastAsia="Helvetica"/>
          <w:b w:val="0"/>
          <w:i w:val="0"/>
          <w:color w:val="000000"/>
          <w:sz w:val="30"/>
        </w:rPr>
        <w:t>,</w:t>
      </w:r>
      <w:r>
        <w:rPr>
          <w:rFonts w:ascii="STSongStd" w:hAnsi="STSongStd" w:eastAsia="STSongStd"/>
          <w:b w:val="0"/>
          <w:i w:val="0"/>
          <w:color w:val="000000"/>
          <w:sz w:val="30"/>
        </w:rPr>
        <w:t>组对象名</w:t>
      </w:r>
      <w:r>
        <w:rPr>
          <w:rFonts w:ascii="Helvetica" w:hAnsi="Helvetica" w:eastAsia="Helvetica"/>
          <w:b w:val="0"/>
          <w:i w:val="0"/>
          <w:color w:val="000000"/>
          <w:sz w:val="30"/>
        </w:rPr>
        <w:t>,</w:t>
      </w:r>
      <w:r>
        <w:rPr>
          <w:rFonts w:ascii="STSongStd" w:hAnsi="STSongStd" w:eastAsia="STSongStd"/>
          <w:b w:val="0"/>
          <w:i w:val="0"/>
          <w:color w:val="000000"/>
          <w:sz w:val="30"/>
        </w:rPr>
        <w:t>字段名</w:t>
      </w:r>
      <w:r>
        <w:rPr>
          <w:rFonts w:ascii="Helvetica" w:hAnsi="Helvetica" w:eastAsia="Helvetica"/>
          <w:b w:val="0"/>
          <w:i w:val="0"/>
          <w:color w:val="000000"/>
          <w:sz w:val="30"/>
        </w:rPr>
        <w:t>,</w:t>
      </w:r>
      <w:r>
        <w:rPr>
          <w:rFonts w:ascii="STSongStd" w:hAnsi="STSongStd" w:eastAsia="STSongStd"/>
          <w:b w:val="0"/>
          <w:i w:val="0"/>
          <w:color w:val="000000"/>
          <w:sz w:val="30"/>
        </w:rPr>
        <w:t>开始时间</w:t>
      </w:r>
      <w:r>
        <w:rPr>
          <w:rFonts w:ascii="Helvetica" w:hAnsi="Helvetica" w:eastAsia="Helvetica"/>
          <w:b w:val="0"/>
          <w:i w:val="0"/>
          <w:color w:val="000000"/>
          <w:sz w:val="30"/>
        </w:rPr>
        <w:t>,</w:t>
      </w:r>
      <w:r>
        <w:rPr>
          <w:rFonts w:ascii="STSongStd" w:hAnsi="STSongStd" w:eastAsia="STSongStd"/>
          <w:b w:val="0"/>
          <w:i w:val="0"/>
          <w:color w:val="000000"/>
          <w:sz w:val="30"/>
        </w:rPr>
        <w:t>结束时间</w:t>
      </w:r>
      <w:r>
        <w:rPr>
          <w:rFonts w:ascii="Helvetica" w:hAnsi="Helvetica" w:eastAsia="Helvetica"/>
          <w:b w:val="0"/>
          <w:i w:val="0"/>
          <w:color w:val="000000"/>
          <w:sz w:val="30"/>
        </w:rPr>
        <w:t>,</w:t>
      </w:r>
      <w:r>
        <w:rPr>
          <w:rFonts w:ascii="STSongStd" w:hAnsi="STSongStd" w:eastAsia="STSongStd"/>
          <w:b w:val="0"/>
          <w:i w:val="0"/>
          <w:color w:val="000000"/>
          <w:sz w:val="30"/>
        </w:rPr>
        <w:t>最大记录数</w:t>
      </w:r>
      <w:r>
        <w:rPr>
          <w:rFonts w:ascii="Helvetica" w:hAnsi="Helvetica" w:eastAsia="Helvetica"/>
          <w:b w:val="0"/>
          <w:i w:val="0"/>
          <w:color w:val="000000"/>
          <w:sz w:val="30"/>
        </w:rPr>
        <w:t>,</w:t>
      </w:r>
      <w:r>
        <w:rPr>
          <w:rFonts w:ascii="STSongStd" w:hAnsi="STSongStd" w:eastAsia="STSongStd"/>
          <w:b w:val="0"/>
          <w:i w:val="0"/>
          <w:color w:val="000000"/>
          <w:sz w:val="30"/>
        </w:rPr>
        <w:t>导出模式</w:t>
      </w:r>
      <w:r>
        <w:rPr>
          <w:rFonts w:ascii="Helvetica" w:hAnsi="Helvetica" w:eastAsia="Helvetica"/>
          <w:b w:val="0"/>
          <w:i w:val="0"/>
          <w:color w:val="000000"/>
          <w:sz w:val="30"/>
        </w:rPr>
        <w:t>,</w:t>
      </w:r>
    </w:p>
    <w:p>
      <w:pPr>
        <w:autoSpaceDN w:val="0"/>
        <w:tabs>
          <w:tab w:pos="7360" w:val="left"/>
          <w:tab w:pos="10480" w:val="left"/>
        </w:tabs>
        <w:autoSpaceDE w:val="0"/>
        <w:widowControl/>
        <w:spacing w:line="314" w:lineRule="exact" w:before="306" w:after="0"/>
        <w:ind w:left="2860" w:right="0" w:firstLine="0"/>
        <w:jc w:val="left"/>
      </w:pPr>
      <w:r>
        <w:rPr>
          <w:rFonts w:ascii="STSongStd" w:hAnsi="STSongStd" w:eastAsia="STSongStd"/>
          <w:b w:val="0"/>
          <w:i w:val="0"/>
          <w:color w:val="000000"/>
          <w:sz w:val="30"/>
        </w:rPr>
        <w:t>导出参数</w:t>
      </w:r>
      <w:r>
        <w:rPr>
          <w:rFonts w:ascii="Helvetica" w:hAnsi="Helvetica" w:eastAsia="Helvetica"/>
          <w:b w:val="0"/>
          <w:i w:val="0"/>
          <w:color w:val="000000"/>
          <w:sz w:val="30"/>
        </w:rPr>
        <w:t>,</w:t>
      </w:r>
      <w:r>
        <w:rPr>
          <w:rFonts w:ascii="STSongStd" w:hAnsi="STSongStd" w:eastAsia="STSongStd"/>
          <w:b w:val="0"/>
          <w:i w:val="0"/>
          <w:color w:val="000000"/>
          <w:sz w:val="30"/>
        </w:rPr>
        <w:t>进度指示数据对象名</w:t>
      </w:r>
      <w:r>
        <w:tab/>
      </w:r>
      <w:r>
        <w:rPr>
          <w:rFonts w:ascii="Helvetica" w:hAnsi="Helvetica" w:eastAsia="Helvetica"/>
          <w:b w:val="0"/>
          <w:i w:val="0"/>
          <w:color w:val="000000"/>
          <w:sz w:val="30"/>
        </w:rPr>
        <w:t>,</w:t>
      </w:r>
      <w:r>
        <w:rPr>
          <w:rFonts w:ascii="STSongStd" w:hAnsi="STSongStd" w:eastAsia="STSongStd"/>
          <w:b w:val="0"/>
          <w:i w:val="0"/>
          <w:color w:val="000000"/>
          <w:sz w:val="30"/>
        </w:rPr>
        <w:t>取消控制数据对象名</w:t>
      </w:r>
      <w:r>
        <w:tab/>
      </w:r>
      <w:r>
        <w:rPr>
          <w:rFonts w:ascii="Helvetica" w:hAnsi="Helvetica" w:eastAsia="Helvetica"/>
          <w:b w:val="0"/>
          <w:i w:val="0"/>
          <w:color w:val="000000"/>
          <w:sz w:val="30"/>
        </w:rPr>
        <w:t>)</w:t>
      </w:r>
    </w:p>
    <w:p>
      <w:pPr>
        <w:autoSpaceDN w:val="0"/>
        <w:autoSpaceDE w:val="0"/>
        <w:widowControl/>
        <w:spacing w:line="308" w:lineRule="exact" w:before="852" w:after="0"/>
        <w:ind w:left="4220" w:right="0" w:firstLine="0"/>
        <w:jc w:val="left"/>
      </w:pPr>
      <w:r>
        <w:rPr>
          <w:rFonts w:ascii="STSongStd" w:hAnsi="STSongStd" w:eastAsia="STSongStd"/>
          <w:b w:val="0"/>
          <w:i w:val="0"/>
          <w:color w:val="000000"/>
          <w:sz w:val="30"/>
        </w:rPr>
        <w:t>函数意义：</w:t>
      </w:r>
    </w:p>
    <w:p>
      <w:pPr>
        <w:autoSpaceDN w:val="0"/>
        <w:tabs>
          <w:tab w:pos="14400" w:val="left"/>
        </w:tabs>
        <w:autoSpaceDE w:val="0"/>
        <w:widowControl/>
        <w:spacing w:line="314" w:lineRule="exact" w:before="346" w:after="0"/>
        <w:ind w:left="6040" w:right="0" w:firstLine="0"/>
        <w:jc w:val="left"/>
      </w:pPr>
      <w:r>
        <w:rPr>
          <w:rFonts w:ascii="Helvetica" w:hAnsi="Helvetica" w:eastAsia="Helvetica"/>
          <w:b w:val="0"/>
          <w:i w:val="0"/>
          <w:color w:val="000000"/>
          <w:sz w:val="30"/>
        </w:rPr>
        <w:t>1.</w:t>
      </w:r>
      <w:r>
        <w:rPr>
          <w:rFonts w:ascii="STSongStd" w:hAnsi="STSongStd" w:eastAsia="STSongStd"/>
          <w:b w:val="0"/>
          <w:i w:val="0"/>
          <w:color w:val="000000"/>
          <w:sz w:val="30"/>
        </w:rPr>
        <w:t>导出指定组对象存盘数据，导出的条件包括：开始时间</w:t>
      </w:r>
      <w:r>
        <w:tab/>
      </w:r>
      <w:r>
        <w:rPr>
          <w:rFonts w:ascii="Helvetica" w:hAnsi="Helvetica" w:eastAsia="Helvetica"/>
          <w:b w:val="0"/>
          <w:i w:val="0"/>
          <w:color w:val="000000"/>
          <w:sz w:val="30"/>
        </w:rPr>
        <w:t>-</w:t>
      </w:r>
      <w:r>
        <w:rPr>
          <w:rFonts w:ascii="STSongStd" w:hAnsi="STSongStd" w:eastAsia="STSongStd"/>
          <w:b w:val="0"/>
          <w:i w:val="0"/>
          <w:color w:val="000000"/>
          <w:sz w:val="30"/>
        </w:rPr>
        <w:t>结束时间，</w:t>
      </w:r>
    </w:p>
    <w:p>
      <w:pPr>
        <w:autoSpaceDN w:val="0"/>
        <w:tabs>
          <w:tab w:pos="5220" w:val="left"/>
        </w:tabs>
        <w:autoSpaceDE w:val="0"/>
        <w:widowControl/>
        <w:spacing w:line="314" w:lineRule="exact" w:before="320" w:after="0"/>
        <w:ind w:left="2860" w:right="0" w:firstLine="0"/>
        <w:jc w:val="left"/>
      </w:pPr>
      <w:r>
        <w:rPr>
          <w:rFonts w:ascii="STSongStd" w:hAnsi="STSongStd" w:eastAsia="STSongStd"/>
          <w:b w:val="0"/>
          <w:i w:val="0"/>
          <w:color w:val="000000"/>
          <w:sz w:val="30"/>
        </w:rPr>
        <w:t>最大导出总条数</w:t>
      </w:r>
      <w:r>
        <w:tab/>
      </w:r>
      <w:r>
        <w:rPr>
          <w:rFonts w:ascii="Helvetica" w:hAnsi="Helvetica" w:eastAsia="Helvetica"/>
          <w:b w:val="0"/>
          <w:i w:val="0"/>
          <w:color w:val="000000"/>
          <w:sz w:val="30"/>
        </w:rPr>
        <w:t>;</w:t>
      </w:r>
    </w:p>
    <w:p>
      <w:pPr>
        <w:autoSpaceDN w:val="0"/>
        <w:tabs>
          <w:tab w:pos="9920" w:val="left"/>
          <w:tab w:pos="12320" w:val="left"/>
        </w:tabs>
        <w:autoSpaceDE w:val="0"/>
        <w:widowControl/>
        <w:spacing w:line="314" w:lineRule="exact" w:before="346" w:after="952"/>
        <w:ind w:left="6040" w:right="0" w:firstLine="0"/>
        <w:jc w:val="left"/>
      </w:pPr>
      <w:r>
        <w:rPr>
          <w:rFonts w:ascii="Helvetica" w:hAnsi="Helvetica" w:eastAsia="Helvetica"/>
          <w:b w:val="0"/>
          <w:i w:val="0"/>
          <w:color w:val="000000"/>
          <w:sz w:val="30"/>
        </w:rPr>
        <w:t>2.</w:t>
      </w:r>
      <w:r>
        <w:rPr>
          <w:rFonts w:ascii="STSongStd" w:hAnsi="STSongStd" w:eastAsia="STSongStd"/>
          <w:b w:val="0"/>
          <w:i w:val="0"/>
          <w:color w:val="000000"/>
          <w:sz w:val="30"/>
        </w:rPr>
        <w:t>导出字段列表，组对象为</w:t>
      </w:r>
      <w:r>
        <w:tab/>
      </w:r>
      <w:r>
        <w:rPr>
          <w:rFonts w:ascii="Helvetica" w:hAnsi="Helvetica" w:eastAsia="Helvetica"/>
          <w:b w:val="0"/>
          <w:i w:val="0"/>
          <w:color w:val="000000"/>
          <w:sz w:val="30"/>
        </w:rPr>
        <w:t>MCGS_ALARM</w:t>
      </w:r>
      <w:r>
        <w:tab/>
      </w:r>
      <w:r>
        <w:rPr>
          <w:rFonts w:ascii="STSongStd" w:hAnsi="STSongStd" w:eastAsia="STSongStd"/>
          <w:b w:val="0"/>
          <w:i w:val="0"/>
          <w:color w:val="000000"/>
          <w:sz w:val="30"/>
        </w:rPr>
        <w:t>则表示导出报警历史数据；</w:t>
      </w:r>
    </w:p>
    <w:p>
      <w:pPr>
        <w:sectPr>
          <w:type w:val="continuous"/>
          <w:pgSz w:w="19120" w:h="27060"/>
          <w:pgMar w:top="84" w:right="1440" w:bottom="1320" w:left="20" w:header="720" w:footer="720" w:gutter="0"/>
          <w:cols/>
          <w:docGrid w:linePitch="360"/>
        </w:sectPr>
      </w:pPr>
    </w:p>
    <w:p>
      <w:pPr>
        <w:autoSpaceDN w:val="0"/>
        <w:autoSpaceDE w:val="0"/>
        <w:widowControl/>
        <w:spacing w:line="308" w:lineRule="exact" w:before="0" w:after="0"/>
        <w:ind w:left="0" w:right="690" w:firstLine="0"/>
        <w:jc w:val="right"/>
      </w:pPr>
      <w:r>
        <w:rPr>
          <w:rFonts w:ascii="STSongStd" w:hAnsi="STSongStd" w:eastAsia="STSongStd"/>
          <w:b w:val="0"/>
          <w:i w:val="0"/>
          <w:color w:val="000000"/>
          <w:sz w:val="30"/>
        </w:rPr>
        <w:t>盖方式导出；</w:t>
      </w:r>
    </w:p>
    <w:p>
      <w:pPr>
        <w:sectPr>
          <w:type w:val="continuous"/>
          <w:pgSz w:w="19120" w:h="27060"/>
          <w:pgMar w:top="84" w:right="1440" w:bottom="1320" w:left="20" w:header="720" w:footer="720" w:gutter="0"/>
          <w:cols w:num="2" w:equalWidth="0">
            <w:col w:w="5350" w:space="0"/>
            <w:col w:w="12310" w:space="0"/>
          </w:cols>
          <w:docGrid w:linePitch="360"/>
        </w:sectPr>
      </w:pPr>
    </w:p>
    <w:p>
      <w:pPr>
        <w:autoSpaceDN w:val="0"/>
        <w:tabs>
          <w:tab w:pos="6130" w:val="left"/>
        </w:tabs>
        <w:autoSpaceDE w:val="0"/>
        <w:widowControl/>
        <w:spacing w:line="314" w:lineRule="exact" w:before="0" w:after="0"/>
        <w:ind w:left="690" w:right="0" w:firstLine="0"/>
        <w:jc w:val="left"/>
      </w:pPr>
      <w:r>
        <w:rPr>
          <w:rFonts w:ascii="Helvetica" w:hAnsi="Helvetica" w:eastAsia="Helvetica"/>
          <w:b w:val="0"/>
          <w:i w:val="0"/>
          <w:color w:val="000000"/>
          <w:sz w:val="30"/>
        </w:rPr>
        <w:t>3.</w:t>
      </w:r>
      <w:r>
        <w:rPr>
          <w:rFonts w:ascii="STSongStd" w:hAnsi="STSongStd" w:eastAsia="STSongStd"/>
          <w:b w:val="0"/>
          <w:i w:val="0"/>
          <w:color w:val="000000"/>
          <w:sz w:val="30"/>
        </w:rPr>
        <w:t>可指定导出文件名和路径，主要是</w:t>
      </w:r>
      <w:r>
        <w:tab/>
      </w:r>
      <w:r>
        <w:rPr>
          <w:rFonts w:ascii="Helvetica" w:hAnsi="Helvetica" w:eastAsia="Helvetica"/>
          <w:b w:val="0"/>
          <w:i w:val="0"/>
          <w:color w:val="000000"/>
          <w:sz w:val="30"/>
        </w:rPr>
        <w:t>U</w:t>
      </w:r>
      <w:r>
        <w:rPr>
          <w:rFonts w:ascii="STSongStd" w:hAnsi="STSongStd" w:eastAsia="STSongStd"/>
          <w:b w:val="0"/>
          <w:i w:val="0"/>
          <w:color w:val="000000"/>
          <w:sz w:val="30"/>
        </w:rPr>
        <w:t xml:space="preserve"> 盘导出，可以追加方式也可覆</w:t>
      </w:r>
    </w:p>
    <w:p>
      <w:pPr>
        <w:autoSpaceDN w:val="0"/>
        <w:autoSpaceDE w:val="0"/>
        <w:widowControl/>
        <w:spacing w:line="314" w:lineRule="exact" w:before="966" w:after="0"/>
        <w:ind w:left="690" w:right="0" w:firstLine="0"/>
        <w:jc w:val="left"/>
      </w:pPr>
      <w:r>
        <w:rPr>
          <w:rFonts w:ascii="Helvetica" w:hAnsi="Helvetica" w:eastAsia="Helvetica"/>
          <w:b w:val="0"/>
          <w:i w:val="0"/>
          <w:color w:val="000000"/>
          <w:sz w:val="30"/>
        </w:rPr>
        <w:t>4.</w:t>
      </w:r>
      <w:r>
        <w:rPr>
          <w:rFonts w:ascii="STSongStd" w:hAnsi="STSongStd" w:eastAsia="STSongStd"/>
          <w:b w:val="0"/>
          <w:i w:val="0"/>
          <w:color w:val="000000"/>
          <w:sz w:val="30"/>
        </w:rPr>
        <w:t>可显示导出过程进度情况；</w:t>
      </w:r>
    </w:p>
    <w:p>
      <w:pPr>
        <w:autoSpaceDN w:val="0"/>
        <w:autoSpaceDE w:val="0"/>
        <w:widowControl/>
        <w:spacing w:line="314" w:lineRule="exact" w:before="326" w:after="0"/>
        <w:ind w:left="690" w:right="0" w:firstLine="0"/>
        <w:jc w:val="left"/>
      </w:pPr>
      <w:r>
        <w:rPr>
          <w:rFonts w:ascii="Helvetica" w:hAnsi="Helvetica" w:eastAsia="Helvetica"/>
          <w:b w:val="0"/>
          <w:i w:val="0"/>
          <w:color w:val="000000"/>
          <w:sz w:val="30"/>
        </w:rPr>
        <w:t>5.</w:t>
      </w:r>
      <w:r>
        <w:rPr>
          <w:rFonts w:ascii="STSongStd" w:hAnsi="STSongStd" w:eastAsia="STSongStd"/>
          <w:b w:val="0"/>
          <w:i w:val="0"/>
          <w:color w:val="000000"/>
          <w:sz w:val="30"/>
        </w:rPr>
        <w:t>可取消和中止长时间的导出过程；</w:t>
      </w:r>
    </w:p>
    <w:p>
      <w:pPr>
        <w:autoSpaceDN w:val="0"/>
        <w:tabs>
          <w:tab w:pos="2710" w:val="left"/>
        </w:tabs>
        <w:autoSpaceDE w:val="0"/>
        <w:widowControl/>
        <w:spacing w:line="314" w:lineRule="exact" w:before="346" w:after="312"/>
        <w:ind w:left="690" w:right="0" w:firstLine="0"/>
        <w:jc w:val="left"/>
      </w:pPr>
      <w:r>
        <w:rPr>
          <w:rFonts w:ascii="Helvetica" w:hAnsi="Helvetica" w:eastAsia="Helvetica"/>
          <w:b w:val="0"/>
          <w:i w:val="0"/>
          <w:color w:val="000000"/>
          <w:sz w:val="30"/>
        </w:rPr>
        <w:t>6.</w:t>
      </w:r>
      <w:r>
        <w:rPr>
          <w:rFonts w:ascii="STSongStd" w:hAnsi="STSongStd" w:eastAsia="STSongStd"/>
          <w:b w:val="0"/>
          <w:i w:val="0"/>
          <w:color w:val="000000"/>
          <w:sz w:val="30"/>
        </w:rPr>
        <w:t>导出格式为</w:t>
      </w:r>
      <w:r>
        <w:tab/>
      </w:r>
      <w:r>
        <w:rPr>
          <w:rFonts w:ascii="Helvetica" w:hAnsi="Helvetica" w:eastAsia="Helvetica"/>
          <w:b w:val="0"/>
          <w:i w:val="0"/>
          <w:color w:val="000000"/>
          <w:sz w:val="30"/>
        </w:rPr>
        <w:t>csv</w:t>
      </w:r>
      <w:r>
        <w:rPr>
          <w:rFonts w:ascii="STSongStd" w:hAnsi="STSongStd" w:eastAsia="STSongStd"/>
          <w:b w:val="0"/>
          <w:i w:val="0"/>
          <w:color w:val="000000"/>
          <w:sz w:val="30"/>
        </w:rPr>
        <w:t xml:space="preserve"> 文件，导出的第一行为字段名字。</w:t>
      </w:r>
    </w:p>
    <w:p>
      <w:pPr>
        <w:sectPr>
          <w:type w:val="nextColumn"/>
          <w:pgSz w:w="19120" w:h="27060"/>
          <w:pgMar w:top="84" w:right="1440" w:bottom="1320" w:left="20" w:header="720" w:footer="720" w:gutter="0"/>
          <w:cols w:num="2" w:equalWidth="0">
            <w:col w:w="5350" w:space="0"/>
            <w:col w:w="12310" w:space="0"/>
          </w:cols>
          <w:docGrid w:linePitch="360"/>
        </w:sectPr>
      </w:pPr>
    </w:p>
    <w:p>
      <w:pPr>
        <w:autoSpaceDN w:val="0"/>
        <w:autoSpaceDE w:val="0"/>
        <w:widowControl/>
        <w:spacing w:line="308" w:lineRule="exact" w:before="0" w:after="0"/>
        <w:ind w:left="4220" w:right="0" w:firstLine="0"/>
        <w:jc w:val="left"/>
      </w:pPr>
      <w:r>
        <w:rPr>
          <w:rFonts w:ascii="STSongStd" w:hAnsi="STSongStd" w:eastAsia="STSongStd"/>
          <w:b w:val="0"/>
          <w:i w:val="0"/>
          <w:color w:val="000000"/>
          <w:sz w:val="30"/>
        </w:rPr>
        <w:t>返回值：开关型。</w:t>
      </w:r>
    </w:p>
    <w:p>
      <w:pPr>
        <w:autoSpaceDN w:val="0"/>
        <w:tabs>
          <w:tab w:pos="4220" w:val="left"/>
          <w:tab w:pos="5540" w:val="left"/>
          <w:tab w:pos="5580" w:val="left"/>
          <w:tab w:pos="6040" w:val="left"/>
          <w:tab w:pos="6900" w:val="left"/>
          <w:tab w:pos="9840" w:val="left"/>
          <w:tab w:pos="12500" w:val="left"/>
          <w:tab w:pos="14180" w:val="left"/>
        </w:tabs>
        <w:autoSpaceDE w:val="0"/>
        <w:widowControl/>
        <w:spacing w:line="644" w:lineRule="exact" w:before="0" w:after="0"/>
        <w:ind w:left="2860" w:right="1584" w:firstLine="0"/>
        <w:jc w:val="left"/>
      </w:pP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1</w:t>
      </w:r>
      <w:r>
        <w:rPr>
          <w:rFonts w:ascii="STSongStd" w:hAnsi="STSongStd" w:eastAsia="STSongStd"/>
          <w:b w:val="0"/>
          <w:i w:val="0"/>
          <w:color w:val="000000"/>
          <w:sz w:val="30"/>
        </w:rPr>
        <w:t xml:space="preserve"> 指定组对象错误，可能组对象没有保存历史数据或者没有该组</w:t>
      </w:r>
      <w:r>
        <w:rPr>
          <w:rFonts w:ascii="STSongStd" w:hAnsi="STSongStd" w:eastAsia="STSongStd"/>
          <w:b w:val="0"/>
          <w:i w:val="0"/>
          <w:color w:val="000000"/>
          <w:sz w:val="30"/>
        </w:rPr>
        <w:t>对象</w:t>
      </w:r>
      <w:r>
        <w:br/>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2</w:t>
      </w:r>
      <w:r>
        <w:rPr>
          <w:rFonts w:ascii="STSongStd" w:hAnsi="STSongStd" w:eastAsia="STSongStd"/>
          <w:b w:val="0"/>
          <w:i w:val="0"/>
          <w:color w:val="000000"/>
          <w:sz w:val="30"/>
        </w:rPr>
        <w:t xml:space="preserve"> 指定的时间格式错误</w:t>
      </w:r>
      <w:r>
        <w:br/>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3</w:t>
      </w:r>
      <w:r>
        <w:rPr>
          <w:rFonts w:ascii="STSongStd" w:hAnsi="STSongStd" w:eastAsia="STSongStd"/>
          <w:b w:val="0"/>
          <w:i w:val="0"/>
          <w:color w:val="000000"/>
          <w:sz w:val="30"/>
        </w:rPr>
        <w:t xml:space="preserve"> 指定的无效的数据对象名</w:t>
      </w:r>
      <w:r>
        <w:br/>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4</w:t>
      </w:r>
      <w:r>
        <w:rPr>
          <w:rFonts w:ascii="STSongStd" w:hAnsi="STSongStd" w:eastAsia="STSongStd"/>
          <w:b w:val="0"/>
          <w:i w:val="0"/>
          <w:color w:val="000000"/>
          <w:sz w:val="30"/>
        </w:rPr>
        <w:t xml:space="preserve"> 无效的导出模式</w:t>
      </w:r>
      <w:r>
        <w:br/>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5</w:t>
      </w:r>
      <w:r>
        <w:rPr>
          <w:rFonts w:ascii="STSongStd" w:hAnsi="STSongStd" w:eastAsia="STSongStd"/>
          <w:b w:val="0"/>
          <w:i w:val="0"/>
          <w:color w:val="000000"/>
          <w:sz w:val="30"/>
        </w:rPr>
        <w:t xml:space="preserve"> 同时只能支持一个</w:t>
      </w:r>
      <w:r>
        <w:tab/>
      </w:r>
      <w:r>
        <w:rPr>
          <w:rFonts w:ascii="Helvetica" w:hAnsi="Helvetica" w:eastAsia="Helvetica"/>
          <w:b w:val="0"/>
          <w:i w:val="0"/>
          <w:color w:val="000000"/>
          <w:sz w:val="30"/>
        </w:rPr>
        <w:t>csv</w:t>
      </w:r>
      <w:r>
        <w:rPr>
          <w:rFonts w:ascii="STSongStd" w:hAnsi="STSongStd" w:eastAsia="STSongStd"/>
          <w:b w:val="0"/>
          <w:i w:val="0"/>
          <w:color w:val="000000"/>
          <w:sz w:val="30"/>
        </w:rPr>
        <w:t xml:space="preserve"> 导出</w:t>
      </w:r>
      <w:r>
        <w:br/>
      </w:r>
      <w:r>
        <w:tab/>
      </w:r>
      <w:r>
        <w:rPr>
          <w:rFonts w:ascii="STSongStd" w:hAnsi="STSongStd" w:eastAsia="STSongStd"/>
          <w:b w:val="0"/>
          <w:i w:val="0"/>
          <w:color w:val="000000"/>
          <w:sz w:val="30"/>
        </w:rPr>
        <w:t>参数：</w:t>
      </w:r>
      <w:r>
        <w:br/>
      </w:r>
      <w:r>
        <w:tab/>
      </w:r>
      <w:r>
        <w:tab/>
      </w:r>
      <w:r>
        <w:rPr>
          <w:rFonts w:ascii="STSongStd" w:hAnsi="STSongStd" w:eastAsia="STSongStd"/>
          <w:b w:val="0"/>
          <w:i w:val="0"/>
          <w:color w:val="000000"/>
          <w:sz w:val="30"/>
        </w:rPr>
        <w:t>文件名：字符型，指定导出的文件绝对路径名，</w:t>
      </w:r>
      <w:r>
        <w:tab/>
      </w:r>
      <w:r>
        <w:rPr>
          <w:rFonts w:ascii="STSongStd" w:hAnsi="STSongStd" w:eastAsia="STSongStd"/>
          <w:b w:val="0"/>
          <w:i w:val="0"/>
          <w:color w:val="000000"/>
          <w:sz w:val="30"/>
        </w:rPr>
        <w:t>指定的第一级目录不能创</w:t>
      </w:r>
      <w:r>
        <w:tab/>
      </w:r>
      <w:r>
        <w:tab/>
      </w:r>
      <w:r>
        <w:tab/>
      </w:r>
      <w:r>
        <w:tab/>
      </w:r>
      <w:r>
        <w:tab/>
      </w:r>
      <w:r>
        <w:rPr>
          <w:rFonts w:ascii="STSongStd" w:hAnsi="STSongStd" w:eastAsia="STSongStd"/>
          <w:b w:val="0"/>
          <w:i w:val="0"/>
          <w:color w:val="000000"/>
          <w:sz w:val="30"/>
        </w:rPr>
        <w:t>建，其子目录如果不存在则可以创建。这样避免</w:t>
      </w:r>
      <w:r>
        <w:tab/>
      </w:r>
      <w:r>
        <w:rPr>
          <w:rFonts w:ascii="Helvetica" w:hAnsi="Helvetica" w:eastAsia="Helvetica"/>
          <w:b w:val="0"/>
          <w:i w:val="0"/>
          <w:color w:val="000000"/>
          <w:sz w:val="30"/>
        </w:rPr>
        <w:t>U</w:t>
      </w:r>
      <w:r>
        <w:rPr>
          <w:rFonts w:ascii="STSongStd" w:hAnsi="STSongStd" w:eastAsia="STSongStd"/>
          <w:b w:val="0"/>
          <w:i w:val="0"/>
          <w:color w:val="000000"/>
          <w:sz w:val="30"/>
        </w:rPr>
        <w:t xml:space="preserve"> 盘不存在时</w:t>
      </w:r>
      <w:r>
        <w:tab/>
      </w:r>
      <w:r>
        <w:tab/>
      </w:r>
      <w:r>
        <w:tab/>
      </w:r>
      <w:r>
        <w:tab/>
      </w:r>
      <w:r>
        <w:tab/>
      </w:r>
      <w:r>
        <w:rPr>
          <w:rFonts w:ascii="STSongStd" w:hAnsi="STSongStd" w:eastAsia="STSongStd"/>
          <w:b w:val="0"/>
          <w:i w:val="0"/>
          <w:color w:val="000000"/>
          <w:sz w:val="30"/>
        </w:rPr>
        <w:t>创建</w:t>
      </w:r>
      <w:r>
        <w:rPr>
          <w:rFonts w:ascii="Helvetica" w:hAnsi="Helvetica" w:eastAsia="Helvetica"/>
          <w:b w:val="0"/>
          <w:i w:val="0"/>
          <w:color w:val="000000"/>
          <w:sz w:val="30"/>
        </w:rPr>
        <w:t>U</w:t>
      </w:r>
      <w:r>
        <w:rPr>
          <w:rFonts w:ascii="STSongStd" w:hAnsi="STSongStd" w:eastAsia="STSongStd"/>
          <w:b w:val="0"/>
          <w:i w:val="0"/>
          <w:color w:val="000000"/>
          <w:sz w:val="30"/>
        </w:rPr>
        <w:t xml:space="preserve"> 盘目录。注意：第一级目录不能自动创建用户必须保证</w:t>
      </w:r>
      <w:r>
        <w:tab/>
      </w:r>
      <w:r>
        <w:tab/>
      </w:r>
      <w:r>
        <w:tab/>
      </w:r>
      <w:r>
        <w:tab/>
      </w:r>
      <w:r>
        <w:tab/>
      </w:r>
      <w:r>
        <w:rPr>
          <w:rFonts w:ascii="STSongStd" w:hAnsi="STSongStd" w:eastAsia="STSongStd"/>
          <w:b w:val="0"/>
          <w:i w:val="0"/>
          <w:color w:val="000000"/>
          <w:sz w:val="30"/>
        </w:rPr>
        <w:t>其存在；</w:t>
      </w:r>
      <w:r>
        <w:br/>
      </w:r>
      <w:r>
        <w:tab/>
      </w:r>
      <w:r>
        <w:tab/>
      </w:r>
      <w:r>
        <w:tab/>
      </w:r>
      <w:r>
        <w:rPr>
          <w:rFonts w:ascii="STSongStd" w:hAnsi="STSongStd" w:eastAsia="STSongStd"/>
          <w:b w:val="0"/>
          <w:i w:val="0"/>
          <w:color w:val="000000"/>
          <w:sz w:val="30"/>
        </w:rPr>
        <w:t>组对象名：导出的组对象名字。</w:t>
      </w:r>
    </w:p>
    <w:p>
      <w:pPr>
        <w:sectPr>
          <w:type w:val="continuous"/>
          <w:pgSz w:w="19120" w:h="27060"/>
          <w:pgMar w:top="84" w:right="1440" w:bottom="132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8" w:lineRule="exact" w:before="1986" w:after="0"/>
        <w:ind w:left="0" w:right="2480" w:firstLine="0"/>
        <w:jc w:val="right"/>
      </w:pPr>
      <w:r>
        <w:rPr>
          <w:rFonts w:ascii="STSongStd" w:hAnsi="STSongStd" w:eastAsia="STSongStd"/>
          <w:b w:val="0"/>
          <w:i w:val="0"/>
          <w:color w:val="000000"/>
          <w:sz w:val="30"/>
        </w:rPr>
        <w:t>字段名：字符型，用逗号分隔的要导出的字段名，不需要指定时间字段，</w:t>
      </w:r>
    </w:p>
    <w:p>
      <w:pPr>
        <w:autoSpaceDN w:val="0"/>
        <w:tabs>
          <w:tab w:pos="12500" w:val="left"/>
        </w:tabs>
        <w:autoSpaceDE w:val="0"/>
        <w:widowControl/>
        <w:spacing w:line="308" w:lineRule="exact" w:before="332" w:after="0"/>
        <w:ind w:left="6920" w:right="0" w:firstLine="0"/>
        <w:jc w:val="left"/>
      </w:pPr>
      <w:r>
        <w:rPr>
          <w:rFonts w:ascii="STSongStd" w:hAnsi="STSongStd" w:eastAsia="STSongStd"/>
          <w:b w:val="0"/>
          <w:i w:val="0"/>
          <w:color w:val="000000"/>
          <w:sz w:val="30"/>
        </w:rPr>
        <w:t>默认第一二个字段就为记录时间字段。</w:t>
      </w:r>
      <w:r>
        <w:tab/>
      </w:r>
      <w:r>
        <w:rPr>
          <w:rFonts w:ascii="STSongStd" w:hAnsi="STSongStd" w:eastAsia="STSongStd"/>
          <w:b w:val="0"/>
          <w:i w:val="0"/>
          <w:color w:val="000000"/>
          <w:sz w:val="30"/>
        </w:rPr>
        <w:t>如果为空字符串则导出所</w:t>
      </w:r>
    </w:p>
    <w:p>
      <w:pPr>
        <w:autoSpaceDN w:val="0"/>
        <w:autoSpaceDE w:val="0"/>
        <w:widowControl/>
        <w:spacing w:line="308" w:lineRule="exact" w:before="352" w:after="986"/>
        <w:ind w:left="0" w:right="9540" w:firstLine="0"/>
        <w:jc w:val="right"/>
      </w:pPr>
      <w:r>
        <w:rPr>
          <w:rFonts w:ascii="STSongStd" w:hAnsi="STSongStd" w:eastAsia="STSongStd"/>
          <w:b w:val="0"/>
          <w:i w:val="0"/>
          <w:color w:val="000000"/>
          <w:sz w:val="30"/>
        </w:rPr>
        <w:t>有字段。</w:t>
      </w:r>
    </w:p>
    <w:p>
      <w:pPr>
        <w:sectPr>
          <w:pgSz w:w="19120" w:h="27060"/>
          <w:pgMar w:top="84" w:right="1440" w:bottom="1440" w:left="20" w:header="720" w:footer="720" w:gutter="0"/>
          <w:cols/>
          <w:docGrid w:linePitch="360"/>
        </w:sectPr>
      </w:pPr>
    </w:p>
    <w:p>
      <w:pPr>
        <w:autoSpaceDN w:val="0"/>
        <w:autoSpaceDE w:val="0"/>
        <w:widowControl/>
        <w:spacing w:line="314" w:lineRule="exact" w:before="0" w:after="0"/>
        <w:ind w:left="0" w:right="270" w:firstLine="0"/>
        <w:jc w:val="right"/>
      </w:pPr>
      <w:r>
        <w:rPr>
          <w:rFonts w:ascii="Helvetica" w:hAnsi="Helvetica" w:eastAsia="Helvetica"/>
          <w:b w:val="0"/>
          <w:i w:val="0"/>
          <w:color w:val="000000"/>
          <w:sz w:val="30"/>
        </w:rPr>
        <w:t>SS</w:t>
      </w:r>
      <w:r>
        <w:rPr>
          <w:rFonts w:ascii="STSongStd" w:hAnsi="STSongStd" w:eastAsia="STSongStd"/>
          <w:b w:val="0"/>
          <w:i w:val="0"/>
          <w:color w:val="000000"/>
          <w:sz w:val="30"/>
        </w:rPr>
        <w:t>”；</w:t>
      </w:r>
    </w:p>
    <w:p>
      <w:pPr>
        <w:sectPr>
          <w:type w:val="continuous"/>
          <w:pgSz w:w="19120" w:h="27060"/>
          <w:pgMar w:top="84" w:right="1440" w:bottom="1440" w:left="20" w:header="720" w:footer="720" w:gutter="0"/>
          <w:cols w:num="2" w:equalWidth="0">
            <w:col w:w="3950" w:space="0"/>
            <w:col w:w="13710" w:space="0"/>
          </w:cols>
          <w:docGrid w:linePitch="360"/>
        </w:sectPr>
      </w:pPr>
    </w:p>
    <w:p>
      <w:pPr>
        <w:autoSpaceDN w:val="0"/>
        <w:tabs>
          <w:tab w:pos="8210" w:val="left"/>
        </w:tabs>
        <w:autoSpaceDE w:val="0"/>
        <w:widowControl/>
        <w:spacing w:line="308" w:lineRule="exact" w:before="0" w:after="0"/>
        <w:ind w:left="1630" w:right="0" w:firstLine="0"/>
        <w:jc w:val="left"/>
      </w:pPr>
      <w:r>
        <w:rPr>
          <w:rFonts w:ascii="STSongStd" w:hAnsi="STSongStd" w:eastAsia="STSongStd"/>
          <w:b w:val="0"/>
          <w:i w:val="0"/>
          <w:color w:val="000000"/>
          <w:sz w:val="30"/>
        </w:rPr>
        <w:t>开始时间，结束时间：用表示的时间字符串</w:t>
      </w:r>
      <w:r>
        <w:tab/>
      </w:r>
      <w:r>
        <w:rPr>
          <w:rFonts w:ascii="STSongStd" w:hAnsi="STSongStd" w:eastAsia="STSongStd"/>
          <w:b w:val="0"/>
          <w:i w:val="0"/>
          <w:color w:val="000000"/>
          <w:sz w:val="30"/>
        </w:rPr>
        <w:t>“</w:t>
      </w:r>
      <w:r>
        <w:rPr>
          <w:rFonts w:ascii="Helvetica" w:hAnsi="Helvetica" w:eastAsia="Helvetica"/>
          <w:b w:val="0"/>
          <w:i w:val="0"/>
          <w:color w:val="000000"/>
          <w:sz w:val="30"/>
        </w:rPr>
        <w:t>YYYY-MM-DD HH</w:t>
      </w:r>
      <w:r>
        <w:rPr>
          <w:rFonts w:ascii="STSongStd" w:hAnsi="STSongStd" w:eastAsia="STSongStd"/>
          <w:b w:val="0"/>
          <w:i w:val="0"/>
          <w:color w:val="000000"/>
          <w:sz w:val="30"/>
        </w:rPr>
        <w:t xml:space="preserve"> ：</w:t>
      </w:r>
      <w:r>
        <w:rPr>
          <w:rFonts w:ascii="Helvetica" w:hAnsi="Helvetica" w:eastAsia="Helvetica"/>
          <w:b w:val="0"/>
          <w:i w:val="0"/>
          <w:color w:val="000000"/>
          <w:sz w:val="30"/>
        </w:rPr>
        <w:t>MM</w:t>
      </w:r>
      <w:r>
        <w:rPr>
          <w:rFonts w:ascii="STSongStd" w:hAnsi="STSongStd" w:eastAsia="STSongStd"/>
          <w:b w:val="0"/>
          <w:i w:val="0"/>
          <w:color w:val="000000"/>
          <w:sz w:val="30"/>
        </w:rPr>
        <w:t xml:space="preserve"> ：</w:t>
      </w:r>
    </w:p>
    <w:p>
      <w:pPr>
        <w:autoSpaceDN w:val="0"/>
        <w:tabs>
          <w:tab w:pos="1590" w:val="left"/>
          <w:tab w:pos="1630" w:val="left"/>
          <w:tab w:pos="3330" w:val="left"/>
          <w:tab w:pos="3770" w:val="left"/>
          <w:tab w:pos="3990" w:val="left"/>
          <w:tab w:pos="4130" w:val="left"/>
          <w:tab w:pos="4410" w:val="left"/>
          <w:tab w:pos="4910" w:val="left"/>
          <w:tab w:pos="4970" w:val="left"/>
          <w:tab w:pos="4990" w:val="left"/>
          <w:tab w:pos="6430" w:val="left"/>
          <w:tab w:pos="6810" w:val="left"/>
          <w:tab w:pos="7290" w:val="left"/>
          <w:tab w:pos="7550" w:val="left"/>
          <w:tab w:pos="8090" w:val="left"/>
          <w:tab w:pos="8170" w:val="left"/>
          <w:tab w:pos="8290" w:val="left"/>
          <w:tab w:pos="8330" w:val="left"/>
          <w:tab w:pos="8470" w:val="left"/>
        </w:tabs>
        <w:autoSpaceDE w:val="0"/>
        <w:widowControl/>
        <w:spacing w:line="644" w:lineRule="exact" w:before="636" w:after="0"/>
        <w:ind w:left="270" w:right="1584" w:firstLine="0"/>
        <w:jc w:val="left"/>
      </w:pPr>
      <w:r>
        <w:tab/>
      </w:r>
      <w:r>
        <w:tab/>
      </w:r>
      <w:r>
        <w:rPr>
          <w:rFonts w:ascii="STSongStd" w:hAnsi="STSongStd" w:eastAsia="STSongStd"/>
          <w:b w:val="0"/>
          <w:i w:val="0"/>
          <w:color w:val="000000"/>
          <w:sz w:val="30"/>
        </w:rPr>
        <w:t>最大记录数：希望导出的最大记录数，超过该记录数就返回，停止导出；</w:t>
      </w:r>
      <w:r>
        <w:tab/>
      </w:r>
      <w:r>
        <w:tab/>
      </w:r>
      <w:r>
        <w:rPr>
          <w:rFonts w:ascii="STSongStd" w:hAnsi="STSongStd" w:eastAsia="STSongStd"/>
          <w:b w:val="0"/>
          <w:i w:val="0"/>
          <w:color w:val="000000"/>
          <w:sz w:val="30"/>
        </w:rPr>
        <w:t>导出模式：“</w:t>
      </w:r>
      <w:r>
        <w:rPr>
          <w:rFonts w:ascii="Helvetica" w:hAnsi="Helvetica" w:eastAsia="Helvetica"/>
          <w:b w:val="0"/>
          <w:i w:val="0"/>
          <w:color w:val="000000"/>
          <w:sz w:val="30"/>
        </w:rPr>
        <w:t>1</w:t>
      </w:r>
      <w:r>
        <w:rPr>
          <w:rFonts w:ascii="STSongStd" w:hAnsi="STSongStd" w:eastAsia="STSongStd"/>
          <w:b w:val="0"/>
          <w:i w:val="0"/>
          <w:color w:val="000000"/>
          <w:sz w:val="30"/>
        </w:rPr>
        <w:t>”</w:t>
      </w:r>
      <w:r>
        <w:rPr>
          <w:rFonts w:ascii="STSongStd" w:hAnsi="STSongStd" w:eastAsia="STSongStd"/>
          <w:b w:val="0"/>
          <w:i w:val="0"/>
          <w:color w:val="000000"/>
          <w:sz w:val="30"/>
        </w:rPr>
        <w:t>表示覆盖现有文件，</w:t>
      </w:r>
      <w:r>
        <w:tab/>
      </w:r>
      <w:r>
        <w:rPr>
          <w:rFonts w:ascii="STSongStd" w:hAnsi="STSongStd" w:eastAsia="STSongStd"/>
          <w:b w:val="0"/>
          <w:i w:val="0"/>
          <w:color w:val="000000"/>
          <w:sz w:val="30"/>
        </w:rPr>
        <w:t>“</w:t>
      </w:r>
      <w:r>
        <w:rPr>
          <w:rFonts w:ascii="Helvetica" w:hAnsi="Helvetica" w:eastAsia="Helvetica"/>
          <w:b w:val="0"/>
          <w:i w:val="0"/>
          <w:color w:val="000000"/>
          <w:sz w:val="30"/>
        </w:rPr>
        <w:t>2</w:t>
      </w:r>
      <w:r>
        <w:rPr>
          <w:rFonts w:ascii="STSongStd" w:hAnsi="STSongStd" w:eastAsia="STSongStd"/>
          <w:b w:val="0"/>
          <w:i w:val="0"/>
          <w:color w:val="000000"/>
          <w:sz w:val="30"/>
        </w:rPr>
        <w:t>”</w:t>
      </w:r>
      <w:r>
        <w:rPr>
          <w:rFonts w:ascii="STSongStd" w:hAnsi="STSongStd" w:eastAsia="STSongStd"/>
          <w:b w:val="0"/>
          <w:i w:val="0"/>
          <w:color w:val="000000"/>
          <w:sz w:val="30"/>
        </w:rPr>
        <w:t>表示追加到文件最后；</w:t>
      </w:r>
      <w:r>
        <w:br/>
      </w:r>
      <w:r>
        <w:tab/>
      </w:r>
      <w:r>
        <w:tab/>
      </w:r>
      <w:r>
        <w:rPr>
          <w:rFonts w:ascii="STSongStd" w:hAnsi="STSongStd" w:eastAsia="STSongStd"/>
          <w:b w:val="0"/>
          <w:i w:val="0"/>
          <w:color w:val="000000"/>
          <w:sz w:val="30"/>
        </w:rPr>
        <w:t>导出参数：暂时为空，保留以后使用；</w:t>
      </w:r>
      <w:r>
        <w:br/>
      </w:r>
      <w:r>
        <w:tab/>
      </w:r>
      <w:r>
        <w:rPr>
          <w:rFonts w:ascii="STSongStd" w:hAnsi="STSongStd" w:eastAsia="STSongStd"/>
          <w:b w:val="0"/>
          <w:i w:val="0"/>
          <w:color w:val="000000"/>
          <w:sz w:val="30"/>
        </w:rPr>
        <w:t>进度指示数据对象名：</w:t>
      </w:r>
      <w:r>
        <w:tab/>
      </w:r>
      <w:r>
        <w:rPr>
          <w:rFonts w:ascii="STSongStd" w:hAnsi="STSongStd" w:eastAsia="STSongStd"/>
          <w:b w:val="0"/>
          <w:i w:val="0"/>
          <w:color w:val="000000"/>
          <w:sz w:val="30"/>
        </w:rPr>
        <w:t>开关型数据对象，</w:t>
      </w:r>
      <w:r>
        <w:br/>
      </w:r>
      <w:r>
        <w:tab/>
      </w:r>
      <w:r>
        <w:rPr>
          <w:rFonts w:ascii="STSongStd" w:hAnsi="STSongStd" w:eastAsia="STSongStd"/>
          <w:b w:val="0"/>
          <w:i w:val="0"/>
          <w:color w:val="000000"/>
          <w:sz w:val="30"/>
        </w:rPr>
        <w:t>导出过程中该对象值反映出当前</w:t>
      </w:r>
      <w:r>
        <w:tab/>
      </w:r>
      <w:r>
        <w:tab/>
      </w:r>
      <w:r>
        <w:tab/>
      </w:r>
      <w:r>
        <w:tab/>
      </w:r>
      <w:r>
        <w:tab/>
      </w:r>
      <w:r>
        <w:tab/>
      </w:r>
      <w:r>
        <w:tab/>
      </w:r>
      <w:r>
        <w:tab/>
      </w:r>
      <w:r>
        <w:tab/>
      </w:r>
      <w:r>
        <w:tab/>
      </w:r>
      <w:r>
        <w:rPr>
          <w:rFonts w:ascii="STSongStd" w:hAnsi="STSongStd" w:eastAsia="STSongStd"/>
          <w:b w:val="0"/>
          <w:i w:val="0"/>
          <w:color w:val="000000"/>
          <w:sz w:val="30"/>
        </w:rPr>
        <w:t>已导出记录条数，如果导出过程中其他异常结束则</w:t>
      </w:r>
      <w:r>
        <w:tab/>
      </w:r>
      <w:r>
        <w:tab/>
      </w:r>
      <w:r>
        <w:tab/>
      </w:r>
      <w:r>
        <w:tab/>
      </w:r>
      <w:r>
        <w:tab/>
      </w:r>
      <w:r>
        <w:tab/>
      </w:r>
      <w:r>
        <w:tab/>
      </w:r>
      <w:r>
        <w:tab/>
      </w:r>
      <w:r>
        <w:tab/>
      </w:r>
      <w:r>
        <w:tab/>
      </w:r>
      <w:r>
        <w:rPr>
          <w:rFonts w:ascii="STSongStd" w:hAnsi="STSongStd" w:eastAsia="STSongStd"/>
          <w:b w:val="0"/>
          <w:i w:val="0"/>
          <w:color w:val="000000"/>
          <w:sz w:val="30"/>
        </w:rPr>
        <w:t>通过该对象返回同函数返回错误码；</w:t>
      </w:r>
      <w:r>
        <w:br/>
      </w:r>
      <w:r>
        <w:tab/>
      </w:r>
      <w:r>
        <w:tab/>
      </w:r>
      <w:r>
        <w:rPr>
          <w:rFonts w:ascii="STSongStd" w:hAnsi="STSongStd" w:eastAsia="STSongStd"/>
          <w:b w:val="0"/>
          <w:i w:val="0"/>
          <w:color w:val="000000"/>
          <w:sz w:val="30"/>
        </w:rPr>
        <w:t>进度指示错误码</w:t>
      </w:r>
      <w:r>
        <w:tab/>
      </w:r>
      <w:r>
        <w:tab/>
      </w:r>
      <w:r>
        <w:rPr>
          <w:rFonts w:ascii="STSongStd" w:hAnsi="STSongStd" w:eastAsia="STSongStd"/>
          <w:b w:val="0"/>
          <w:i w:val="0"/>
          <w:color w:val="000000"/>
          <w:sz w:val="30"/>
        </w:rPr>
        <w:t>：</w:t>
      </w:r>
      <w:r>
        <w:br/>
      </w:r>
      <w:r>
        <w:tab/>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-1------</w:t>
      </w:r>
      <w:r>
        <w:rPr>
          <w:rFonts w:ascii="STSongStd" w:hAnsi="STSongStd" w:eastAsia="STSongStd"/>
          <w:b w:val="0"/>
          <w:i w:val="0"/>
          <w:color w:val="000000"/>
          <w:sz w:val="30"/>
        </w:rPr>
        <w:t xml:space="preserve"> 文件不能打开</w:t>
      </w:r>
      <w:r>
        <w:br/>
      </w:r>
      <w:r>
        <w:tab/>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-2------</w:t>
      </w:r>
      <w:r>
        <w:rPr>
          <w:rFonts w:ascii="STSongStd" w:hAnsi="STSongStd" w:eastAsia="STSongStd"/>
          <w:b w:val="0"/>
          <w:i w:val="0"/>
          <w:color w:val="000000"/>
          <w:sz w:val="30"/>
        </w:rPr>
        <w:t xml:space="preserve"> 没有可导出的数据</w:t>
      </w:r>
      <w:r>
        <w:br/>
      </w:r>
      <w:r>
        <w:tab/>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-4------</w:t>
      </w:r>
      <w:r>
        <w:rPr>
          <w:rFonts w:ascii="STSongStd" w:hAnsi="STSongStd" w:eastAsia="STSongStd"/>
          <w:b w:val="0"/>
          <w:i w:val="0"/>
          <w:color w:val="000000"/>
          <w:sz w:val="30"/>
        </w:rPr>
        <w:t xml:space="preserve"> 文件操作出现错误</w:t>
      </w:r>
      <w:r>
        <w:br/>
      </w:r>
      <w:r>
        <w:tab/>
      </w:r>
      <w:r>
        <w:rPr>
          <w:rFonts w:ascii="STSongStd" w:hAnsi="STSongStd" w:eastAsia="STSongStd"/>
          <w:b w:val="0"/>
          <w:i w:val="0"/>
          <w:color w:val="000000"/>
          <w:sz w:val="30"/>
        </w:rPr>
        <w:t>控制数据对象名：指定一个开关型数据对象</w:t>
      </w:r>
      <w:r>
        <w:tab/>
      </w:r>
      <w:r>
        <w:tab/>
      </w:r>
      <w:r>
        <w:rPr>
          <w:rFonts w:ascii="Helvetica" w:hAnsi="Helvetica" w:eastAsia="Helvetica"/>
          <w:b w:val="0"/>
          <w:i w:val="0"/>
          <w:color w:val="000000"/>
          <w:sz w:val="30"/>
        </w:rPr>
        <w:t>,</w:t>
      </w:r>
      <w:r>
        <w:rPr>
          <w:rFonts w:ascii="STSongStd" w:hAnsi="STSongStd" w:eastAsia="STSongStd"/>
          <w:b w:val="0"/>
          <w:i w:val="0"/>
          <w:color w:val="000000"/>
          <w:sz w:val="30"/>
        </w:rPr>
        <w:t>该对象控制导出执行，启动</w:t>
      </w:r>
      <w:r>
        <w:tab/>
      </w:r>
      <w:r>
        <w:tab/>
      </w:r>
      <w:r>
        <w:tab/>
      </w:r>
      <w:r>
        <w:tab/>
      </w:r>
      <w:r>
        <w:tab/>
      </w:r>
      <w:r>
        <w:tab/>
      </w:r>
      <w:r>
        <w:tab/>
      </w:r>
      <w:r>
        <w:rPr>
          <w:rFonts w:ascii="STSongStd" w:hAnsi="STSongStd" w:eastAsia="STSongStd"/>
          <w:b w:val="0"/>
          <w:i w:val="0"/>
          <w:color w:val="000000"/>
          <w:sz w:val="30"/>
        </w:rPr>
        <w:t>导出时会自动设置该变量为</w:t>
      </w:r>
      <w:r>
        <w:tab/>
      </w:r>
      <w:r>
        <w:tab/>
      </w:r>
      <w:r>
        <w:tab/>
      </w:r>
      <w:r>
        <w:tab/>
      </w:r>
      <w:r>
        <w:tab/>
      </w:r>
      <w:r>
        <w:rPr>
          <w:rFonts w:ascii="Helvetica" w:hAnsi="Helvetica" w:eastAsia="Helvetica"/>
          <w:b w:val="0"/>
          <w:i w:val="0"/>
          <w:color w:val="000000"/>
          <w:sz w:val="30"/>
        </w:rPr>
        <w:t>0</w:t>
      </w:r>
      <w:r>
        <w:rPr>
          <w:rFonts w:ascii="STSongStd" w:hAnsi="STSongStd" w:eastAsia="STSongStd"/>
          <w:b w:val="0"/>
          <w:i w:val="0"/>
          <w:color w:val="000000"/>
          <w:sz w:val="30"/>
        </w:rPr>
        <w:t>，用户在导出过程中想取</w:t>
      </w:r>
      <w:r>
        <w:tab/>
      </w:r>
      <w:r>
        <w:tab/>
      </w:r>
      <w:r>
        <w:tab/>
      </w:r>
      <w:r>
        <w:tab/>
      </w:r>
      <w:r>
        <w:tab/>
      </w:r>
      <w:r>
        <w:tab/>
      </w:r>
      <w:r>
        <w:tab/>
      </w:r>
      <w:r>
        <w:rPr>
          <w:rFonts w:ascii="STSongStd" w:hAnsi="STSongStd" w:eastAsia="STSongStd"/>
          <w:b w:val="0"/>
          <w:i w:val="0"/>
          <w:color w:val="000000"/>
          <w:sz w:val="30"/>
        </w:rPr>
        <w:t>消导出则可以设置该值为</w:t>
      </w:r>
      <w:r>
        <w:tab/>
      </w:r>
      <w:r>
        <w:tab/>
      </w:r>
      <w:r>
        <w:rPr>
          <w:rFonts w:ascii="Helvetica" w:hAnsi="Helvetica" w:eastAsia="Helvetica"/>
          <w:b w:val="0"/>
          <w:i w:val="0"/>
          <w:color w:val="000000"/>
          <w:sz w:val="30"/>
        </w:rPr>
        <w:t>&lt;0</w:t>
      </w:r>
      <w:r>
        <w:rPr>
          <w:rFonts w:ascii="STSongStd" w:hAnsi="STSongStd" w:eastAsia="STSongStd"/>
          <w:b w:val="0"/>
          <w:i w:val="0"/>
          <w:color w:val="000000"/>
          <w:sz w:val="30"/>
        </w:rPr>
        <w:t>的任何值，导出函数运行</w:t>
      </w:r>
      <w:r>
        <w:tab/>
      </w:r>
      <w:r>
        <w:tab/>
      </w:r>
      <w:r>
        <w:tab/>
      </w:r>
      <w:r>
        <w:tab/>
      </w:r>
      <w:r>
        <w:tab/>
      </w:r>
      <w:r>
        <w:tab/>
      </w:r>
      <w:r>
        <w:tab/>
      </w:r>
      <w:r>
        <w:rPr>
          <w:rFonts w:ascii="STSongStd" w:hAnsi="STSongStd" w:eastAsia="STSongStd"/>
          <w:b w:val="0"/>
          <w:i w:val="0"/>
          <w:color w:val="000000"/>
          <w:sz w:val="30"/>
        </w:rPr>
        <w:t>结束后会自动设置对象值为</w:t>
      </w:r>
      <w:r>
        <w:tab/>
      </w:r>
      <w:r>
        <w:tab/>
      </w:r>
      <w:r>
        <w:tab/>
      </w:r>
      <w:r>
        <w:tab/>
      </w:r>
      <w:r>
        <w:tab/>
      </w:r>
      <w:r>
        <w:rPr>
          <w:rFonts w:ascii="Helvetica" w:hAnsi="Helvetica" w:eastAsia="Helvetica"/>
          <w:b w:val="0"/>
          <w:i w:val="0"/>
          <w:color w:val="000000"/>
          <w:sz w:val="30"/>
        </w:rPr>
        <w:t>1</w:t>
      </w:r>
      <w:r>
        <w:rPr>
          <w:rFonts w:ascii="STSongStd" w:hAnsi="STSongStd" w:eastAsia="STSongStd"/>
          <w:b w:val="0"/>
          <w:i w:val="0"/>
          <w:color w:val="000000"/>
          <w:sz w:val="30"/>
        </w:rPr>
        <w:t>；</w:t>
      </w:r>
      <w:r>
        <w:br/>
      </w:r>
      <w:r>
        <w:tab/>
      </w:r>
      <w:r>
        <w:tab/>
      </w:r>
      <w:r>
        <w:rPr>
          <w:rFonts w:ascii="STSongStd" w:hAnsi="STSongStd" w:eastAsia="STSongStd"/>
          <w:b w:val="0"/>
          <w:i w:val="0"/>
          <w:color w:val="000000"/>
          <w:sz w:val="30"/>
        </w:rPr>
        <w:t>进度指示错误码：</w:t>
      </w:r>
      <w:r>
        <w:br/>
      </w:r>
      <w:r>
        <w:tab/>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 xml:space="preserve"> 导出成功</w:t>
      </w:r>
      <w:r>
        <w:br/>
      </w:r>
      <w:r>
        <w:tab/>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-1-----</w:t>
      </w:r>
      <w:r>
        <w:rPr>
          <w:rFonts w:ascii="STSongStd" w:hAnsi="STSongStd" w:eastAsia="STSongStd"/>
          <w:b w:val="0"/>
          <w:i w:val="0"/>
          <w:color w:val="000000"/>
          <w:sz w:val="30"/>
        </w:rPr>
        <w:t xml:space="preserve"> 导出路径不存在</w:t>
      </w:r>
      <w:r>
        <w:br/>
      </w:r>
      <w:r>
        <w:tab/>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1------</w:t>
      </w:r>
      <w:r>
        <w:rPr>
          <w:rFonts w:ascii="STSongStd" w:hAnsi="STSongStd" w:eastAsia="STSongStd"/>
          <w:b w:val="0"/>
          <w:i w:val="0"/>
          <w:color w:val="000000"/>
          <w:sz w:val="30"/>
        </w:rPr>
        <w:t xml:space="preserve"> 指定组对象错误，可能组对象没有保存历史数</w:t>
      </w:r>
      <w:r>
        <w:tab/>
      </w:r>
      <w:r>
        <w:tab/>
      </w:r>
      <w:r>
        <w:tab/>
      </w:r>
      <w:r>
        <w:tab/>
      </w:r>
      <w:r>
        <w:tab/>
      </w:r>
      <w:r>
        <w:tab/>
      </w:r>
      <w:r>
        <w:rPr>
          <w:rFonts w:ascii="STSongStd" w:hAnsi="STSongStd" w:eastAsia="STSongStd"/>
          <w:b w:val="0"/>
          <w:i w:val="0"/>
          <w:color w:val="000000"/>
          <w:sz w:val="30"/>
        </w:rPr>
        <w:t>据或者没有该组对象</w:t>
      </w:r>
      <w:r>
        <w:br/>
      </w:r>
      <w:r>
        <w:tab/>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2------</w:t>
      </w:r>
      <w:r>
        <w:rPr>
          <w:rFonts w:ascii="STSongStd" w:hAnsi="STSongStd" w:eastAsia="STSongStd"/>
          <w:b w:val="0"/>
          <w:i w:val="0"/>
          <w:color w:val="000000"/>
          <w:sz w:val="30"/>
        </w:rPr>
        <w:t xml:space="preserve"> 指定的时间格式错误</w:t>
      </w:r>
      <w:r>
        <w:br/>
      </w:r>
      <w:r>
        <w:tab/>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3------</w:t>
      </w:r>
      <w:r>
        <w:rPr>
          <w:rFonts w:ascii="STSongStd" w:hAnsi="STSongStd" w:eastAsia="STSongStd"/>
          <w:b w:val="0"/>
          <w:i w:val="0"/>
          <w:color w:val="000000"/>
          <w:sz w:val="30"/>
        </w:rPr>
        <w:t xml:space="preserve"> 指定的无效的数据对象名</w:t>
      </w:r>
      <w:r>
        <w:br/>
      </w:r>
      <w:r>
        <w:tab/>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4------</w:t>
      </w:r>
      <w:r>
        <w:rPr>
          <w:rFonts w:ascii="STSongStd" w:hAnsi="STSongStd" w:eastAsia="STSongStd"/>
          <w:b w:val="0"/>
          <w:i w:val="0"/>
          <w:color w:val="000000"/>
          <w:sz w:val="30"/>
        </w:rPr>
        <w:t xml:space="preserve"> 无效的导出模式</w:t>
      </w:r>
      <w:r>
        <w:br/>
      </w:r>
      <w:r>
        <w:tab/>
      </w:r>
      <w:r>
        <w:tab/>
      </w:r>
      <w:r>
        <w:tab/>
      </w:r>
      <w:r>
        <w:tab/>
      </w:r>
      <w:r>
        <w:tab/>
      </w:r>
      <w:r>
        <w:rPr>
          <w:rFonts w:ascii="STSongStd" w:hAnsi="STSongStd" w:eastAsia="STSongStd"/>
          <w:b w:val="0"/>
          <w:i w:val="0"/>
          <w:color w:val="000000"/>
          <w:sz w:val="30"/>
        </w:rPr>
        <w:t>返回</w:t>
      </w:r>
      <w:r>
        <w:rPr>
          <w:rFonts w:ascii="Helvetica" w:hAnsi="Helvetica" w:eastAsia="Helvetica"/>
          <w:b w:val="0"/>
          <w:i w:val="0"/>
          <w:color w:val="000000"/>
          <w:sz w:val="30"/>
        </w:rPr>
        <w:t>5------</w:t>
      </w:r>
      <w:r>
        <w:rPr>
          <w:rFonts w:ascii="STSongStd" w:hAnsi="STSongStd" w:eastAsia="STSongStd"/>
          <w:b w:val="0"/>
          <w:i w:val="0"/>
          <w:color w:val="000000"/>
          <w:sz w:val="30"/>
        </w:rPr>
        <w:t xml:space="preserve"> 同时只能支持一个</w:t>
      </w:r>
      <w:r>
        <w:tab/>
      </w:r>
      <w:r>
        <w:tab/>
      </w:r>
      <w:r>
        <w:tab/>
      </w:r>
      <w:r>
        <w:rPr>
          <w:rFonts w:ascii="Helvetica" w:hAnsi="Helvetica" w:eastAsia="Helvetica"/>
          <w:b w:val="0"/>
          <w:i w:val="0"/>
          <w:color w:val="000000"/>
          <w:sz w:val="30"/>
        </w:rPr>
        <w:t>csv</w:t>
      </w:r>
      <w:r>
        <w:rPr>
          <w:rFonts w:ascii="STSongStd" w:hAnsi="STSongStd" w:eastAsia="STSongStd"/>
          <w:b w:val="0"/>
          <w:i w:val="0"/>
          <w:color w:val="000000"/>
          <w:sz w:val="30"/>
        </w:rPr>
        <w:t xml:space="preserve"> 导出</w:t>
      </w:r>
      <w:r>
        <w:br/>
      </w:r>
      <w:r>
        <w:rPr>
          <w:rFonts w:ascii="STSongStd" w:hAnsi="STSongStd" w:eastAsia="STSongStd"/>
          <w:b w:val="0"/>
          <w:i w:val="0"/>
          <w:color w:val="000000"/>
          <w:sz w:val="30"/>
        </w:rPr>
        <w:t>实</w:t>
      </w:r>
      <w:r>
        <w:tab/>
      </w:r>
      <w:r>
        <w:tab/>
      </w:r>
      <w:r>
        <w:tab/>
      </w:r>
      <w:r>
        <w:rPr>
          <w:rFonts w:ascii="STSongStd" w:hAnsi="STSongStd" w:eastAsia="STSongStd"/>
          <w:b w:val="0"/>
          <w:i w:val="0"/>
          <w:color w:val="000000"/>
          <w:sz w:val="30"/>
        </w:rPr>
        <w:t>例</w:t>
      </w:r>
      <w:r>
        <w:tab/>
      </w:r>
      <w:r>
        <w:tab/>
      </w:r>
      <w:r>
        <w:tab/>
      </w:r>
      <w:r>
        <w:tab/>
      </w:r>
      <w:r>
        <w:tab/>
      </w:r>
      <w:r>
        <w:tab/>
      </w:r>
      <w:r>
        <w:rPr>
          <w:rFonts w:ascii="Helvetica" w:hAnsi="Helvetica" w:eastAsia="Helvetica"/>
          <w:b w:val="0"/>
          <w:i w:val="0"/>
          <w:color w:val="000000"/>
          <w:sz w:val="30"/>
        </w:rPr>
        <w:t xml:space="preserve">: </w:t>
      </w:r>
      <w:r>
        <w:tab/>
      </w:r>
      <w:r>
        <w:rPr>
          <w:rFonts w:ascii="Helvetica" w:hAnsi="Helvetica" w:eastAsia="Helvetica"/>
          <w:b w:val="0"/>
          <w:i w:val="0"/>
          <w:color w:val="000000"/>
          <w:sz w:val="30"/>
        </w:rPr>
        <w:t xml:space="preserve">ret= </w:t>
      </w:r>
      <w:r>
        <w:tab/>
      </w:r>
      <w:r>
        <w:tab/>
      </w:r>
      <w:r>
        <w:tab/>
      </w:r>
      <w:r>
        <w:tab/>
      </w:r>
      <w:r>
        <w:tab/>
      </w:r>
      <w:r>
        <w:tab/>
      </w:r>
      <w:r>
        <w:rPr>
          <w:rFonts w:ascii="Helvetica" w:hAnsi="Helvetica" w:eastAsia="Helvetica"/>
          <w:b w:val="0"/>
          <w:i w:val="0"/>
          <w:color w:val="000000"/>
          <w:sz w:val="30"/>
        </w:rPr>
        <w:t>!ExportHisDataToCSV("\usb</w:t>
      </w:r>
    </w:p>
    <w:p>
      <w:pPr>
        <w:autoSpaceDN w:val="0"/>
        <w:tabs>
          <w:tab w:pos="7450" w:val="left"/>
          <w:tab w:pos="9830" w:val="left"/>
        </w:tabs>
        <w:autoSpaceDE w:val="0"/>
        <w:widowControl/>
        <w:spacing w:line="614" w:lineRule="exact" w:before="72" w:after="886"/>
        <w:ind w:left="270" w:right="1440" w:firstLine="0"/>
        <w:jc w:val="left"/>
      </w:pPr>
      <w:r>
        <w:rPr>
          <w:rFonts w:ascii="Helvetica" w:hAnsi="Helvetica" w:eastAsia="Helvetica"/>
          <w:b w:val="0"/>
          <w:i w:val="0"/>
          <w:color w:val="000000"/>
          <w:sz w:val="30"/>
        </w:rPr>
        <w:t xml:space="preserve">harddisk\yang.csv","group","data1,data4","2007/1/1 </w:t>
      </w:r>
      <w:r>
        <w:tab/>
      </w:r>
      <w:r>
        <w:rPr>
          <w:rFonts w:ascii="Helvetica" w:hAnsi="Helvetica" w:eastAsia="Helvetica"/>
          <w:b w:val="0"/>
          <w:i w:val="0"/>
          <w:color w:val="000000"/>
          <w:sz w:val="30"/>
        </w:rPr>
        <w:t xml:space="preserve">0:0:0","2009/1/1 </w:t>
      </w:r>
      <w:r>
        <w:tab/>
      </w:r>
      <w:r>
        <w:rPr>
          <w:rFonts w:ascii="Helvetica" w:hAnsi="Helvetica" w:eastAsia="Helvetica"/>
          <w:b w:val="0"/>
          <w:i w:val="0"/>
          <w:color w:val="000000"/>
          <w:sz w:val="30"/>
        </w:rPr>
        <w:t>0:0:0",20000,1,"",</w:t>
      </w:r>
      <w:r>
        <w:rPr>
          <w:rFonts w:ascii="STSongStd" w:hAnsi="STSongStd" w:eastAsia="STSongStd"/>
          <w:b w:val="0"/>
          <w:i w:val="0"/>
          <w:color w:val="000000"/>
          <w:sz w:val="30"/>
        </w:rPr>
        <w:t>进度</w:t>
      </w:r>
      <w:r>
        <w:rPr>
          <w:rFonts w:ascii="Helvetica" w:hAnsi="Helvetica" w:eastAsia="Helvetica"/>
          <w:b w:val="0"/>
          <w:i w:val="0"/>
          <w:color w:val="000000"/>
          <w:sz w:val="30"/>
        </w:rPr>
        <w:t>,</w:t>
      </w:r>
      <w:r>
        <w:rPr>
          <w:rFonts w:ascii="STSongStd" w:hAnsi="STSongStd" w:eastAsia="STSongStd"/>
          <w:b w:val="0"/>
          <w:i w:val="0"/>
          <w:color w:val="000000"/>
          <w:sz w:val="30"/>
        </w:rPr>
        <w:t>控制</w:t>
      </w:r>
      <w:r>
        <w:rPr>
          <w:rFonts w:ascii="Helvetica" w:hAnsi="Helvetica" w:eastAsia="Helvetica"/>
          <w:b w:val="0"/>
          <w:i w:val="0"/>
          <w:color w:val="000000"/>
          <w:sz w:val="30"/>
        </w:rPr>
        <w:t>)</w:t>
      </w:r>
    </w:p>
    <w:p>
      <w:pPr>
        <w:sectPr>
          <w:type w:val="nextColumn"/>
          <w:pgSz w:w="19120" w:h="27060"/>
          <w:pgMar w:top="84" w:right="1440" w:bottom="1440" w:left="20" w:header="720" w:footer="720" w:gutter="0"/>
          <w:cols w:num="2" w:equalWidth="0">
            <w:col w:w="3950" w:space="0"/>
            <w:col w:w="13710" w:space="0"/>
          </w:cols>
          <w:docGrid w:linePitch="360"/>
        </w:sectPr>
      </w:pPr>
    </w:p>
    <w:p>
      <w:pPr>
        <w:autoSpaceDN w:val="0"/>
        <w:autoSpaceDE w:val="0"/>
        <w:widowControl/>
        <w:spacing w:line="300" w:lineRule="exact" w:before="0" w:after="0"/>
        <w:ind w:left="2860" w:right="0" w:firstLine="0"/>
        <w:jc w:val="left"/>
      </w:pPr>
      <w:r>
        <w:rPr>
          <w:rFonts w:ascii="Helvetica" w:hAnsi="Helvetica" w:eastAsia="Helvetica"/>
          <w:b w:val="0"/>
          <w:i w:val="0"/>
          <w:color w:val="000000"/>
          <w:sz w:val="30"/>
        </w:rPr>
        <w:t>!GetAlmValue(DatName,Value,Flag)</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6040" w:val="left"/>
          <w:tab w:pos="8080" w:val="left"/>
          <w:tab w:pos="13680" w:val="left"/>
          <w:tab w:pos="14720" w:val="left"/>
        </w:tabs>
        <w:autoSpaceDE w:val="0"/>
        <w:widowControl/>
        <w:spacing w:line="646" w:lineRule="exact" w:before="1642" w:after="0"/>
        <w:ind w:left="4200" w:right="1440" w:firstLine="0"/>
        <w:jc w:val="left"/>
      </w:pPr>
      <w:r>
        <w:rPr>
          <w:rFonts w:ascii="STSongStd" w:hAnsi="STSongStd" w:eastAsia="STSongStd"/>
          <w:b w:val="0"/>
          <w:i w:val="0"/>
          <w:color w:val="000000"/>
          <w:sz w:val="30"/>
        </w:rPr>
        <w:t>函数意义：读取数据对象</w:t>
      </w:r>
      <w:r>
        <w:tab/>
      </w:r>
      <w:r>
        <w:rPr>
          <w:rFonts w:ascii="Helvetica" w:hAnsi="Helvetica" w:eastAsia="Helvetica"/>
          <w:b w:val="0"/>
          <w:i w:val="0"/>
          <w:color w:val="000000"/>
          <w:sz w:val="30"/>
        </w:rPr>
        <w:t>DatName</w:t>
      </w:r>
      <w:r>
        <w:rPr>
          <w:rFonts w:ascii="STSongStd" w:hAnsi="STSongStd" w:eastAsia="STSongStd"/>
          <w:b w:val="0"/>
          <w:i w:val="0"/>
          <w:color w:val="000000"/>
          <w:sz w:val="30"/>
        </w:rPr>
        <w:t xml:space="preserve"> 报警限值，只有在数据对象</w:t>
      </w:r>
      <w:r>
        <w:tab/>
      </w:r>
      <w:r>
        <w:rPr>
          <w:rFonts w:ascii="Helvetica" w:hAnsi="Helvetica" w:eastAsia="Helvetica"/>
          <w:b w:val="0"/>
          <w:i w:val="0"/>
          <w:color w:val="000000"/>
          <w:sz w:val="30"/>
        </w:rPr>
        <w:t>DatName</w:t>
      </w:r>
      <w:r>
        <w:rPr>
          <w:rFonts w:ascii="STSongStd" w:hAnsi="STSongStd" w:eastAsia="STSongStd"/>
          <w:b w:val="0"/>
          <w:i w:val="0"/>
          <w:color w:val="000000"/>
          <w:sz w:val="30"/>
        </w:rPr>
        <w:t xml:space="preserve"> 的“允许</w:t>
      </w:r>
      <w:r>
        <w:tab/>
      </w:r>
      <w:r>
        <w:rPr>
          <w:rFonts w:ascii="STSongStd" w:hAnsi="STSongStd" w:eastAsia="STSongStd"/>
          <w:b w:val="0"/>
          <w:i w:val="0"/>
          <w:color w:val="000000"/>
          <w:sz w:val="30"/>
        </w:rPr>
        <w:t>进行报警处理</w:t>
      </w:r>
      <w:r>
        <w:tab/>
      </w:r>
      <w:r>
        <w:rPr>
          <w:rFonts w:ascii="STSongStd" w:hAnsi="STSongStd" w:eastAsia="STSongStd"/>
          <w:b w:val="0"/>
          <w:i w:val="0"/>
          <w:color w:val="000000"/>
          <w:sz w:val="30"/>
        </w:rPr>
        <w:t>”属性选项被选中后，本函数的操作才有意义。</w:t>
      </w:r>
      <w:r>
        <w:tab/>
      </w:r>
      <w:r>
        <w:rPr>
          <w:rFonts w:ascii="STSongStd" w:hAnsi="STSongStd" w:eastAsia="STSongStd"/>
          <w:b w:val="0"/>
          <w:i w:val="0"/>
          <w:color w:val="000000"/>
          <w:sz w:val="30"/>
        </w:rPr>
        <w:t>对组对象、</w:t>
      </w:r>
    </w:p>
    <w:p>
      <w:pPr>
        <w:autoSpaceDN w:val="0"/>
        <w:autoSpaceDE w:val="0"/>
        <w:widowControl/>
        <w:spacing w:line="640" w:lineRule="exact" w:before="20" w:after="0"/>
        <w:ind w:left="6040" w:right="2592" w:firstLine="0"/>
        <w:jc w:val="left"/>
      </w:pPr>
      <w:r>
        <w:rPr>
          <w:rFonts w:ascii="STSongStd" w:hAnsi="STSongStd" w:eastAsia="STSongStd"/>
          <w:b w:val="0"/>
          <w:i w:val="0"/>
          <w:color w:val="000000"/>
          <w:sz w:val="30"/>
        </w:rPr>
        <w:t>字符型数据对象、事件型数据对象本函数无效。对数值型数据对象，</w:t>
      </w:r>
      <w:r>
        <w:rPr>
          <w:rFonts w:ascii="STSongStd" w:hAnsi="STSongStd" w:eastAsia="STSongStd"/>
          <w:b w:val="0"/>
          <w:i w:val="0"/>
          <w:color w:val="000000"/>
          <w:sz w:val="30"/>
        </w:rPr>
        <w:t>用</w:t>
      </w:r>
      <w:r>
        <w:rPr>
          <w:rFonts w:ascii="Helvetica" w:hAnsi="Helvetica" w:eastAsia="Helvetica"/>
          <w:b w:val="0"/>
          <w:i w:val="0"/>
          <w:color w:val="000000"/>
          <w:sz w:val="30"/>
        </w:rPr>
        <w:t>Flag</w:t>
      </w:r>
      <w:r>
        <w:rPr>
          <w:rFonts w:ascii="STSongStd" w:hAnsi="STSongStd" w:eastAsia="STSongStd"/>
          <w:b w:val="0"/>
          <w:i w:val="0"/>
          <w:color w:val="000000"/>
          <w:sz w:val="30"/>
        </w:rPr>
        <w:t xml:space="preserve"> 来标识读取何种报警限值。</w:t>
      </w:r>
    </w:p>
    <w:p>
      <w:pPr>
        <w:autoSpaceDN w:val="0"/>
        <w:tabs>
          <w:tab w:pos="794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返回值：数值型，返回值</w:t>
      </w:r>
      <w:r>
        <w:tab/>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DatName</w:t>
      </w:r>
      <w:r>
        <w:rPr>
          <w:rFonts w:ascii="STSongStd" w:hAnsi="STSongStd" w:eastAsia="STSongStd"/>
          <w:b w:val="0"/>
          <w:i w:val="0"/>
          <w:color w:val="000000"/>
          <w:sz w:val="30"/>
        </w:rPr>
        <w:t xml:space="preserve"> ：数据对象名。</w:t>
      </w:r>
    </w:p>
    <w:p>
      <w:pPr>
        <w:autoSpaceDN w:val="0"/>
        <w:autoSpaceDE w:val="0"/>
        <w:widowControl/>
        <w:spacing w:line="314" w:lineRule="exact" w:before="346" w:after="0"/>
        <w:ind w:left="0" w:right="5080" w:firstLine="0"/>
        <w:jc w:val="right"/>
      </w:pPr>
      <w:r>
        <w:rPr>
          <w:rFonts w:ascii="Helvetica" w:hAnsi="Helvetica" w:eastAsia="Helvetica"/>
          <w:b w:val="0"/>
          <w:i w:val="0"/>
          <w:color w:val="000000"/>
          <w:sz w:val="30"/>
        </w:rPr>
        <w:t>Value</w:t>
      </w:r>
      <w:r>
        <w:rPr>
          <w:rFonts w:ascii="STSongStd" w:hAnsi="STSongStd" w:eastAsia="STSongStd"/>
          <w:b w:val="0"/>
          <w:i w:val="0"/>
          <w:color w:val="000000"/>
          <w:sz w:val="30"/>
        </w:rPr>
        <w:t>：</w:t>
      </w:r>
      <w:r>
        <w:rPr>
          <w:rFonts w:ascii="Helvetica" w:hAnsi="Helvetica" w:eastAsia="Helvetica"/>
          <w:b w:val="0"/>
          <w:i w:val="0"/>
          <w:color w:val="000000"/>
          <w:sz w:val="30"/>
        </w:rPr>
        <w:t>DataName</w:t>
      </w:r>
      <w:r>
        <w:rPr>
          <w:rFonts w:ascii="STSongStd" w:hAnsi="STSongStd" w:eastAsia="STSongStd"/>
          <w:b w:val="0"/>
          <w:i w:val="0"/>
          <w:color w:val="000000"/>
          <w:sz w:val="30"/>
        </w:rPr>
        <w:t xml:space="preserve"> 的当前的报警限值，数值型。</w:t>
      </w:r>
    </w:p>
    <w:p>
      <w:pPr>
        <w:autoSpaceDN w:val="0"/>
        <w:tabs>
          <w:tab w:pos="6040" w:val="left"/>
          <w:tab w:pos="6920" w:val="left"/>
          <w:tab w:pos="8840" w:val="left"/>
          <w:tab w:pos="12000" w:val="left"/>
        </w:tabs>
        <w:autoSpaceDE w:val="0"/>
        <w:widowControl/>
        <w:spacing w:line="642" w:lineRule="exact" w:before="0" w:after="0"/>
        <w:ind w:left="4220" w:right="1440" w:firstLine="0"/>
        <w:jc w:val="left"/>
      </w:pPr>
      <w:r>
        <w:tab/>
      </w:r>
      <w:r>
        <w:rPr>
          <w:rFonts w:ascii="Helvetica" w:hAnsi="Helvetica" w:eastAsia="Helvetica"/>
          <w:b w:val="0"/>
          <w:i w:val="0"/>
          <w:color w:val="000000"/>
          <w:sz w:val="30"/>
        </w:rPr>
        <w:t>Flag</w:t>
      </w:r>
      <w:r>
        <w:rPr>
          <w:rFonts w:ascii="STSongStd" w:hAnsi="STSongStd" w:eastAsia="STSongStd"/>
          <w:b w:val="0"/>
          <w:i w:val="0"/>
          <w:color w:val="000000"/>
          <w:sz w:val="30"/>
        </w:rPr>
        <w:t>：数值型，标志要读取何种限值，具体意义如下：</w:t>
      </w:r>
      <w:r>
        <w:br/>
      </w:r>
      <w:r>
        <w:tab/>
      </w:r>
      <w:r>
        <w:tab/>
      </w:r>
      <w:r>
        <w:rPr>
          <w:rFonts w:ascii="Helvetica" w:hAnsi="Helvetica" w:eastAsia="Helvetica"/>
          <w:b w:val="0"/>
          <w:i w:val="0"/>
          <w:color w:val="000000"/>
          <w:sz w:val="30"/>
        </w:rPr>
        <w:t>=1</w:t>
      </w:r>
      <w:r>
        <w:rPr>
          <w:rFonts w:ascii="STSongStd" w:hAnsi="STSongStd" w:eastAsia="STSongStd"/>
          <w:b w:val="0"/>
          <w:i w:val="0"/>
          <w:color w:val="000000"/>
          <w:sz w:val="30"/>
        </w:rPr>
        <w:t>下下限报警值；</w:t>
      </w:r>
      <w:r>
        <w:br/>
      </w:r>
      <w:r>
        <w:tab/>
      </w:r>
      <w:r>
        <w:tab/>
      </w:r>
      <w:r>
        <w:rPr>
          <w:rFonts w:ascii="Helvetica" w:hAnsi="Helvetica" w:eastAsia="Helvetica"/>
          <w:b w:val="0"/>
          <w:i w:val="0"/>
          <w:color w:val="000000"/>
          <w:sz w:val="30"/>
        </w:rPr>
        <w:t>=2</w:t>
      </w:r>
      <w:r>
        <w:rPr>
          <w:rFonts w:ascii="STSongStd" w:hAnsi="STSongStd" w:eastAsia="STSongStd"/>
          <w:b w:val="0"/>
          <w:i w:val="0"/>
          <w:color w:val="000000"/>
          <w:sz w:val="30"/>
        </w:rPr>
        <w:t xml:space="preserve"> 下限报警值；</w:t>
      </w:r>
      <w:r>
        <w:br/>
      </w:r>
      <w:r>
        <w:tab/>
      </w:r>
      <w:r>
        <w:tab/>
      </w:r>
      <w:r>
        <w:rPr>
          <w:rFonts w:ascii="Helvetica" w:hAnsi="Helvetica" w:eastAsia="Helvetica"/>
          <w:b w:val="0"/>
          <w:i w:val="0"/>
          <w:color w:val="000000"/>
          <w:sz w:val="30"/>
        </w:rPr>
        <w:t>=3</w:t>
      </w:r>
      <w:r>
        <w:rPr>
          <w:rFonts w:ascii="STSongStd" w:hAnsi="STSongStd" w:eastAsia="STSongStd"/>
          <w:b w:val="0"/>
          <w:i w:val="0"/>
          <w:color w:val="000000"/>
          <w:sz w:val="30"/>
        </w:rPr>
        <w:t xml:space="preserve"> 上限报警值；</w:t>
      </w:r>
      <w:r>
        <w:br/>
      </w:r>
      <w:r>
        <w:tab/>
      </w:r>
      <w:r>
        <w:tab/>
      </w:r>
      <w:r>
        <w:rPr>
          <w:rFonts w:ascii="Helvetica" w:hAnsi="Helvetica" w:eastAsia="Helvetica"/>
          <w:b w:val="0"/>
          <w:i w:val="0"/>
          <w:color w:val="000000"/>
          <w:sz w:val="30"/>
        </w:rPr>
        <w:t>=4</w:t>
      </w:r>
      <w:r>
        <w:rPr>
          <w:rFonts w:ascii="STSongStd" w:hAnsi="STSongStd" w:eastAsia="STSongStd"/>
          <w:b w:val="0"/>
          <w:i w:val="0"/>
          <w:color w:val="000000"/>
          <w:sz w:val="30"/>
        </w:rPr>
        <w:t xml:space="preserve"> 上上限报警值；</w:t>
      </w:r>
      <w:r>
        <w:br/>
      </w:r>
      <w:r>
        <w:tab/>
      </w:r>
      <w:r>
        <w:tab/>
      </w:r>
      <w:r>
        <w:rPr>
          <w:rFonts w:ascii="Helvetica" w:hAnsi="Helvetica" w:eastAsia="Helvetica"/>
          <w:b w:val="0"/>
          <w:i w:val="0"/>
          <w:color w:val="000000"/>
          <w:sz w:val="30"/>
        </w:rPr>
        <w:t>=5</w:t>
      </w:r>
      <w:r>
        <w:rPr>
          <w:rFonts w:ascii="STSongStd" w:hAnsi="STSongStd" w:eastAsia="STSongStd"/>
          <w:b w:val="0"/>
          <w:i w:val="0"/>
          <w:color w:val="000000"/>
          <w:sz w:val="30"/>
        </w:rPr>
        <w:t xml:space="preserve"> 下偏差报警限值；</w:t>
      </w:r>
      <w:r>
        <w:br/>
      </w:r>
      <w:r>
        <w:tab/>
      </w:r>
      <w:r>
        <w:tab/>
      </w:r>
      <w:r>
        <w:rPr>
          <w:rFonts w:ascii="Helvetica" w:hAnsi="Helvetica" w:eastAsia="Helvetica"/>
          <w:b w:val="0"/>
          <w:i w:val="0"/>
          <w:color w:val="000000"/>
          <w:sz w:val="30"/>
        </w:rPr>
        <w:t>=6</w:t>
      </w:r>
      <w:r>
        <w:rPr>
          <w:rFonts w:ascii="STSongStd" w:hAnsi="STSongStd" w:eastAsia="STSongStd"/>
          <w:b w:val="0"/>
          <w:i w:val="0"/>
          <w:color w:val="000000"/>
          <w:sz w:val="30"/>
        </w:rPr>
        <w:t xml:space="preserve"> 上偏差报警限值；</w:t>
      </w:r>
      <w:r>
        <w:br/>
      </w:r>
      <w:r>
        <w:tab/>
      </w:r>
      <w:r>
        <w:tab/>
      </w:r>
      <w:r>
        <w:rPr>
          <w:rFonts w:ascii="Helvetica" w:hAnsi="Helvetica" w:eastAsia="Helvetica"/>
          <w:b w:val="0"/>
          <w:i w:val="0"/>
          <w:color w:val="000000"/>
          <w:sz w:val="30"/>
        </w:rPr>
        <w:t>=7</w:t>
      </w:r>
      <w:r>
        <w:rPr>
          <w:rFonts w:ascii="STSongStd" w:hAnsi="STSongStd" w:eastAsia="STSongStd"/>
          <w:b w:val="0"/>
          <w:i w:val="0"/>
          <w:color w:val="000000"/>
          <w:sz w:val="30"/>
        </w:rPr>
        <w:t xml:space="preserve"> 偏差报警基准值；</w:t>
      </w:r>
      <w:r>
        <w:br/>
      </w:r>
      <w:r>
        <w:rPr>
          <w:rFonts w:ascii="STSongStd" w:hAnsi="STSongStd" w:eastAsia="STSongStd"/>
          <w:b w:val="0"/>
          <w:i w:val="0"/>
          <w:color w:val="000000"/>
          <w:sz w:val="30"/>
        </w:rPr>
        <w:t>实例</w:t>
      </w:r>
      <w:r>
        <w:rPr>
          <w:rFonts w:ascii="Helvetica" w:hAnsi="Helvetica" w:eastAsia="Helvetica"/>
          <w:b w:val="0"/>
          <w:i w:val="0"/>
          <w:color w:val="000000"/>
          <w:sz w:val="30"/>
        </w:rPr>
        <w:t>:!GetAlmValue(</w:t>
      </w:r>
      <w:r>
        <w:rPr>
          <w:rFonts w:ascii="STSongStd" w:hAnsi="STSongStd" w:eastAsia="STSongStd"/>
          <w:b w:val="0"/>
          <w:i w:val="0"/>
          <w:color w:val="000000"/>
          <w:sz w:val="30"/>
        </w:rPr>
        <w:t xml:space="preserve"> 电机温度</w:t>
      </w:r>
      <w:r>
        <w:rPr>
          <w:rFonts w:ascii="Helvetica" w:hAnsi="Helvetica" w:eastAsia="Helvetica"/>
          <w:b w:val="0"/>
          <w:i w:val="0"/>
          <w:color w:val="000000"/>
          <w:sz w:val="30"/>
        </w:rPr>
        <w:t>,Value,3)</w:t>
      </w:r>
      <w:r>
        <w:rPr>
          <w:rFonts w:ascii="STSongStd" w:hAnsi="STSongStd" w:eastAsia="STSongStd"/>
          <w:b w:val="0"/>
          <w:i w:val="0"/>
          <w:color w:val="000000"/>
          <w:sz w:val="30"/>
        </w:rPr>
        <w:t>，读取数据对象</w:t>
      </w:r>
      <w:r>
        <w:tab/>
      </w:r>
      <w:r>
        <w:rPr>
          <w:rFonts w:ascii="STSongStd" w:hAnsi="STSongStd" w:eastAsia="STSongStd"/>
          <w:b w:val="0"/>
          <w:i w:val="0"/>
          <w:color w:val="000000"/>
          <w:sz w:val="30"/>
        </w:rPr>
        <w:t>“电机温度”的报警上限值，放</w:t>
      </w:r>
      <w:r>
        <w:tab/>
      </w:r>
      <w:r>
        <w:rPr>
          <w:rFonts w:ascii="STSongStd" w:hAnsi="STSongStd" w:eastAsia="STSongStd"/>
          <w:b w:val="0"/>
          <w:i w:val="0"/>
          <w:color w:val="000000"/>
          <w:sz w:val="30"/>
        </w:rPr>
        <w:t>入数值型数据对象</w:t>
      </w:r>
      <w:r>
        <w:tab/>
      </w:r>
      <w:r>
        <w:rPr>
          <w:rFonts w:ascii="Helvetica" w:hAnsi="Helvetica" w:eastAsia="Helvetica"/>
          <w:b w:val="0"/>
          <w:i w:val="0"/>
          <w:color w:val="000000"/>
          <w:sz w:val="30"/>
        </w:rPr>
        <w:t>Value</w:t>
      </w:r>
      <w:r>
        <w:rPr>
          <w:rFonts w:ascii="STSongStd" w:hAnsi="STSongStd" w:eastAsia="STSongStd"/>
          <w:b w:val="0"/>
          <w:i w:val="0"/>
          <w:color w:val="000000"/>
          <w:sz w:val="30"/>
        </w:rPr>
        <w:t xml:space="preserve"> 中。</w:t>
      </w:r>
    </w:p>
    <w:p>
      <w:pPr>
        <w:autoSpaceDN w:val="0"/>
        <w:autoSpaceDE w:val="0"/>
        <w:widowControl/>
        <w:spacing w:line="300" w:lineRule="exact" w:before="886" w:after="0"/>
        <w:ind w:left="2860" w:right="0" w:firstLine="0"/>
        <w:jc w:val="left"/>
      </w:pPr>
      <w:r>
        <w:rPr>
          <w:rFonts w:ascii="Helvetica" w:hAnsi="Helvetica" w:eastAsia="Helvetica"/>
          <w:b w:val="0"/>
          <w:i w:val="0"/>
          <w:color w:val="000000"/>
          <w:sz w:val="30"/>
        </w:rPr>
        <w:t>!GetEventDT()</w:t>
      </w:r>
    </w:p>
    <w:p>
      <w:pPr>
        <w:autoSpaceDN w:val="0"/>
        <w:autoSpaceDE w:val="0"/>
        <w:widowControl/>
        <w:spacing w:line="308" w:lineRule="exact" w:before="80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86" w:after="0"/>
        <w:ind w:left="2860" w:right="0" w:firstLine="0"/>
        <w:jc w:val="left"/>
      </w:pPr>
      <w:r>
        <w:rPr>
          <w:rFonts w:ascii="Helvetica" w:hAnsi="Helvetica" w:eastAsia="Helvetica"/>
          <w:b w:val="0"/>
          <w:i w:val="0"/>
          <w:color w:val="000000"/>
          <w:sz w:val="30"/>
        </w:rPr>
        <w:t>!GetEventP()</w:t>
      </w:r>
    </w:p>
    <w:p>
      <w:pPr>
        <w:autoSpaceDN w:val="0"/>
        <w:autoSpaceDE w:val="0"/>
        <w:widowControl/>
        <w:spacing w:line="308" w:lineRule="exact" w:before="80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86" w:after="0"/>
        <w:ind w:left="2860" w:right="0" w:firstLine="0"/>
        <w:jc w:val="left"/>
      </w:pPr>
      <w:r>
        <w:rPr>
          <w:rFonts w:ascii="Helvetica" w:hAnsi="Helvetica" w:eastAsia="Helvetica"/>
          <w:b w:val="0"/>
          <w:i w:val="0"/>
          <w:color w:val="000000"/>
          <w:sz w:val="30"/>
        </w:rPr>
        <w:t>!GetEventT()</w:t>
      </w:r>
    </w:p>
    <w:p>
      <w:pPr>
        <w:autoSpaceDN w:val="0"/>
        <w:autoSpaceDE w:val="0"/>
        <w:widowControl/>
        <w:spacing w:line="308" w:lineRule="exact" w:before="78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!MoveSaveDat()</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!SaveData(DatName)</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6040" w:val="left"/>
          <w:tab w:pos="7620" w:val="left"/>
        </w:tabs>
        <w:autoSpaceDE w:val="0"/>
        <w:widowControl/>
        <w:spacing w:line="646" w:lineRule="exact" w:before="1642" w:after="0"/>
        <w:ind w:left="4200" w:right="2160" w:firstLine="0"/>
        <w:jc w:val="left"/>
      </w:pPr>
      <w:r>
        <w:rPr>
          <w:rFonts w:ascii="STSongStd" w:hAnsi="STSongStd" w:eastAsia="STSongStd"/>
          <w:b w:val="0"/>
          <w:i w:val="0"/>
          <w:color w:val="000000"/>
          <w:sz w:val="30"/>
        </w:rPr>
        <w:t>函数意义：把数据对象</w:t>
      </w:r>
      <w:r>
        <w:tab/>
      </w:r>
      <w:r>
        <w:rPr>
          <w:rFonts w:ascii="Helvetica" w:hAnsi="Helvetica" w:eastAsia="Helvetica"/>
          <w:b w:val="0"/>
          <w:i w:val="0"/>
          <w:color w:val="000000"/>
          <w:sz w:val="30"/>
        </w:rPr>
        <w:t>DataName</w:t>
      </w:r>
      <w:r>
        <w:rPr>
          <w:rFonts w:ascii="STSongStd" w:hAnsi="STSongStd" w:eastAsia="STSongStd"/>
          <w:b w:val="0"/>
          <w:i w:val="0"/>
          <w:color w:val="000000"/>
          <w:sz w:val="30"/>
        </w:rPr>
        <w:t xml:space="preserve"> 对应的当前值存入存盘数据库中。本函数的操作</w:t>
      </w:r>
      <w:r>
        <w:tab/>
      </w:r>
      <w:r>
        <w:rPr>
          <w:rFonts w:ascii="STSongStd" w:hAnsi="STSongStd" w:eastAsia="STSongStd"/>
          <w:b w:val="0"/>
          <w:i w:val="0"/>
          <w:color w:val="000000"/>
          <w:sz w:val="30"/>
        </w:rPr>
        <w:t>使对应的数据对象的值存盘一次。此数据对象必须具有存盘属性，且</w:t>
      </w:r>
    </w:p>
    <w:p>
      <w:pPr>
        <w:autoSpaceDN w:val="0"/>
        <w:tabs>
          <w:tab w:pos="8400" w:val="left"/>
        </w:tabs>
        <w:autoSpaceDE w:val="0"/>
        <w:widowControl/>
        <w:spacing w:line="314" w:lineRule="exact" w:before="340" w:after="0"/>
        <w:ind w:left="6040" w:right="0" w:firstLine="0"/>
        <w:jc w:val="left"/>
      </w:pPr>
      <w:r>
        <w:rPr>
          <w:rFonts w:ascii="STSongStd" w:hAnsi="STSongStd" w:eastAsia="STSongStd"/>
          <w:b w:val="0"/>
          <w:i w:val="0"/>
          <w:color w:val="000000"/>
          <w:sz w:val="30"/>
        </w:rPr>
        <w:t>存盘时间需设为</w:t>
      </w:r>
      <w:r>
        <w:tab/>
      </w:r>
      <w:r>
        <w:rPr>
          <w:rFonts w:ascii="Helvetica" w:hAnsi="Helvetica" w:eastAsia="Helvetica"/>
          <w:b w:val="0"/>
          <w:i w:val="0"/>
          <w:color w:val="000000"/>
          <w:sz w:val="30"/>
        </w:rPr>
        <w:t>0</w:t>
      </w:r>
      <w:r>
        <w:rPr>
          <w:rFonts w:ascii="STSongStd" w:hAnsi="STSongStd" w:eastAsia="STSongStd"/>
          <w:b w:val="0"/>
          <w:i w:val="0"/>
          <w:color w:val="000000"/>
          <w:sz w:val="30"/>
        </w:rPr>
        <w:t>秒。否则会操作失败。</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w:t>
      </w:r>
      <w:r>
        <w:rPr>
          <w:rFonts w:ascii="Helvetica" w:hAnsi="Helvetica" w:eastAsia="Helvetica"/>
          <w:b w:val="0"/>
          <w:i w:val="0"/>
          <w:color w:val="000000"/>
          <w:sz w:val="30"/>
        </w:rPr>
        <w:t>=0</w:t>
      </w:r>
      <w:r>
        <w:rPr>
          <w:rFonts w:ascii="STSongStd" w:hAnsi="STSongStd" w:eastAsia="STSongStd"/>
          <w:b w:val="0"/>
          <w:i w:val="0"/>
          <w:color w:val="000000"/>
          <w:sz w:val="30"/>
        </w:rPr>
        <w:t>为操作成功，</w:t>
      </w:r>
      <w:r>
        <w:rPr>
          <w:rFonts w:ascii="Helvetica" w:hAnsi="Helvetica" w:eastAsia="Helvetica"/>
          <w:b w:val="0"/>
          <w:i w:val="0"/>
          <w:color w:val="000000"/>
          <w:sz w:val="30"/>
        </w:rPr>
        <w:t>&lt;&gt;0</w:t>
      </w:r>
      <w:r>
        <w:rPr>
          <w:rFonts w:ascii="STSongStd" w:hAnsi="STSongStd" w:eastAsia="STSongStd"/>
          <w:b w:val="0"/>
          <w:i w:val="0"/>
          <w:color w:val="000000"/>
          <w:sz w:val="30"/>
        </w:rPr>
        <w:t>为操作失败。</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DatName</w:t>
      </w:r>
      <w:r>
        <w:rPr>
          <w:rFonts w:ascii="STSongStd" w:hAnsi="STSongStd" w:eastAsia="STSongStd"/>
          <w:b w:val="0"/>
          <w:i w:val="0"/>
          <w:color w:val="000000"/>
          <w:sz w:val="30"/>
        </w:rPr>
        <w:t xml:space="preserve"> ，数据对象名。</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!SaveData(</w:t>
      </w:r>
      <w:r>
        <w:rPr>
          <w:rFonts w:ascii="STSongStd" w:hAnsi="STSongStd" w:eastAsia="STSongStd"/>
          <w:b w:val="0"/>
          <w:i w:val="0"/>
          <w:color w:val="000000"/>
          <w:sz w:val="30"/>
        </w:rPr>
        <w:t>电机</w:t>
      </w:r>
      <w:r>
        <w:rPr>
          <w:rFonts w:ascii="Helvetica" w:hAnsi="Helvetica" w:eastAsia="Helvetica"/>
          <w:b w:val="0"/>
          <w:i w:val="0"/>
          <w:color w:val="000000"/>
          <w:sz w:val="30"/>
        </w:rPr>
        <w:t>1)</w:t>
      </w:r>
      <w:r>
        <w:rPr>
          <w:rFonts w:ascii="STSongStd" w:hAnsi="STSongStd" w:eastAsia="STSongStd"/>
          <w:b w:val="0"/>
          <w:i w:val="0"/>
          <w:color w:val="000000"/>
          <w:sz w:val="30"/>
        </w:rPr>
        <w:t>，把组对象“电机</w:t>
      </w:r>
      <w:r>
        <w:rPr>
          <w:rFonts w:ascii="Helvetica" w:hAnsi="Helvetica" w:eastAsia="Helvetica"/>
          <w:b w:val="0"/>
          <w:i w:val="0"/>
          <w:color w:val="000000"/>
          <w:sz w:val="30"/>
        </w:rPr>
        <w:t>1</w:t>
      </w:r>
      <w:r>
        <w:rPr>
          <w:rFonts w:ascii="STSongStd" w:hAnsi="STSongStd" w:eastAsia="STSongStd"/>
          <w:b w:val="0"/>
          <w:i w:val="0"/>
          <w:color w:val="000000"/>
          <w:sz w:val="30"/>
        </w:rPr>
        <w:t>”的所有成员对应的当前值存盘一次。</w:t>
      </w:r>
    </w:p>
    <w:p>
      <w:pPr>
        <w:autoSpaceDN w:val="0"/>
        <w:autoSpaceDE w:val="0"/>
        <w:widowControl/>
        <w:spacing w:line="300" w:lineRule="exact" w:before="886" w:after="0"/>
        <w:ind w:left="2860" w:right="0" w:firstLine="0"/>
        <w:jc w:val="left"/>
      </w:pPr>
      <w:r>
        <w:rPr>
          <w:rFonts w:ascii="Helvetica" w:hAnsi="Helvetica" w:eastAsia="Helvetica"/>
          <w:b w:val="0"/>
          <w:i w:val="0"/>
          <w:color w:val="000000"/>
          <w:sz w:val="30"/>
        </w:rPr>
        <w:t>!SaveDataInit()</w:t>
      </w:r>
    </w:p>
    <w:p>
      <w:pPr>
        <w:autoSpaceDN w:val="0"/>
        <w:tabs>
          <w:tab w:pos="6040" w:val="left"/>
          <w:tab w:pos="8140" w:val="left"/>
          <w:tab w:pos="15060" w:val="left"/>
        </w:tabs>
        <w:autoSpaceDE w:val="0"/>
        <w:widowControl/>
        <w:spacing w:line="640" w:lineRule="exact" w:before="474" w:after="352"/>
        <w:ind w:left="4200" w:right="1440" w:firstLine="0"/>
        <w:jc w:val="left"/>
      </w:pPr>
      <w:r>
        <w:rPr>
          <w:rFonts w:ascii="STSongStd" w:hAnsi="STSongStd" w:eastAsia="STSongStd"/>
          <w:b w:val="0"/>
          <w:i w:val="0"/>
          <w:color w:val="000000"/>
          <w:sz w:val="30"/>
        </w:rPr>
        <w:t>函数意义：本操作把设置有</w:t>
      </w:r>
      <w:r>
        <w:tab/>
      </w:r>
      <w:r>
        <w:rPr>
          <w:rFonts w:ascii="STSongStd" w:hAnsi="STSongStd" w:eastAsia="STSongStd"/>
          <w:b w:val="0"/>
          <w:i w:val="0"/>
          <w:color w:val="000000"/>
          <w:sz w:val="30"/>
        </w:rPr>
        <w:t>“退出时自动保存数据对象的当前值作为初始值</w:t>
      </w:r>
      <w:r>
        <w:tab/>
      </w:r>
      <w:r>
        <w:rPr>
          <w:rFonts w:ascii="STSongStd" w:hAnsi="STSongStd" w:eastAsia="STSongStd"/>
          <w:b w:val="0"/>
          <w:i w:val="0"/>
          <w:color w:val="000000"/>
          <w:sz w:val="30"/>
        </w:rPr>
        <w:t>”属性的</w:t>
      </w:r>
      <w:r>
        <w:tab/>
      </w:r>
      <w:r>
        <w:rPr>
          <w:rFonts w:ascii="STSongStd" w:hAnsi="STSongStd" w:eastAsia="STSongStd"/>
          <w:b w:val="0"/>
          <w:i w:val="0"/>
          <w:color w:val="000000"/>
          <w:sz w:val="30"/>
        </w:rPr>
        <w:t>数据对象的当前值存入组态结果数据中作为初始值，防止突然断电而</w:t>
      </w:r>
      <w:r>
        <w:tab/>
      </w:r>
      <w:r>
        <w:rPr>
          <w:rFonts w:ascii="STSongStd" w:hAnsi="STSongStd" w:eastAsia="STSongStd"/>
          <w:b w:val="0"/>
          <w:i w:val="0"/>
          <w:color w:val="000000"/>
          <w:sz w:val="30"/>
        </w:rPr>
        <w:t>无法保存，以便</w:t>
      </w:r>
      <w:r>
        <w:rPr>
          <w:rFonts w:ascii="Helvetica" w:hAnsi="Helvetica" w:eastAsia="Helvetica"/>
          <w:b w:val="0"/>
          <w:i w:val="0"/>
          <w:color w:val="000000"/>
          <w:sz w:val="30"/>
        </w:rPr>
        <w:t>MCGS</w:t>
      </w:r>
      <w:r>
        <w:rPr>
          <w:rFonts w:ascii="STSongStd" w:hAnsi="STSongStd" w:eastAsia="STSongStd"/>
          <w:b w:val="0"/>
          <w:i w:val="0"/>
          <w:color w:val="000000"/>
          <w:sz w:val="30"/>
        </w:rPr>
        <w:t xml:space="preserve"> 嵌入版下次启动时这些数据对象能自动恢复其</w:t>
      </w:r>
      <w:r>
        <w:tab/>
      </w:r>
      <w:r>
        <w:rPr>
          <w:rFonts w:ascii="STSongStd" w:hAnsi="STSongStd" w:eastAsia="STSongStd"/>
          <w:b w:val="0"/>
          <w:i w:val="0"/>
          <w:color w:val="000000"/>
          <w:sz w:val="30"/>
        </w:rPr>
        <w:t>值。</w:t>
      </w:r>
    </w:p>
    <w:p>
      <w:pPr>
        <w:sectPr>
          <w:pgSz w:w="19120" w:h="27060"/>
          <w:pgMar w:top="84" w:right="1440" w:bottom="1390" w:left="20" w:header="720" w:footer="720" w:gutter="0"/>
          <w:cols/>
          <w:docGrid w:linePitch="360"/>
        </w:sectPr>
      </w:pPr>
    </w:p>
    <w:p>
      <w:pPr>
        <w:autoSpaceDN w:val="0"/>
        <w:autoSpaceDE w:val="0"/>
        <w:widowControl/>
        <w:spacing w:line="474" w:lineRule="exact" w:before="0" w:after="0"/>
        <w:ind w:left="4220" w:right="144" w:firstLine="0"/>
        <w:jc w:val="left"/>
      </w:pPr>
      <w:r>
        <w:rPr>
          <w:rFonts w:ascii="STSongStd" w:hAnsi="STSongStd" w:eastAsia="STSongStd"/>
          <w:b w:val="0"/>
          <w:i w:val="0"/>
          <w:color w:val="000000"/>
          <w:sz w:val="30"/>
        </w:rPr>
        <w:t>返回值：数值型，返回值</w:t>
      </w:r>
      <w:r>
        <w:br/>
      </w:r>
      <w:r>
        <w:rPr>
          <w:rFonts w:ascii="STSongStd" w:hAnsi="STSongStd" w:eastAsia="STSongStd"/>
          <w:b w:val="0"/>
          <w:i w:val="0"/>
          <w:color w:val="000000"/>
          <w:sz w:val="30"/>
        </w:rPr>
        <w:t>参数：无。</w:t>
      </w:r>
    </w:p>
    <w:p>
      <w:pPr>
        <w:autoSpaceDN w:val="0"/>
        <w:autoSpaceDE w:val="0"/>
        <w:widowControl/>
        <w:spacing w:line="314" w:lineRule="exact" w:before="326" w:after="0"/>
        <w:ind w:left="0" w:right="160" w:firstLine="0"/>
        <w:jc w:val="right"/>
      </w:pPr>
      <w:r>
        <w:rPr>
          <w:rFonts w:ascii="STSongStd" w:hAnsi="STSongStd" w:eastAsia="STSongStd"/>
          <w:b w:val="0"/>
          <w:i w:val="0"/>
          <w:color w:val="000000"/>
          <w:sz w:val="30"/>
        </w:rPr>
        <w:t>实例：</w:t>
      </w:r>
      <w:r>
        <w:rPr>
          <w:rFonts w:ascii="Helvetica" w:hAnsi="Helvetica" w:eastAsia="Helvetica"/>
          <w:b w:val="0"/>
          <w:i w:val="0"/>
          <w:color w:val="000000"/>
          <w:sz w:val="30"/>
        </w:rPr>
        <w:t>!SaveDataInit()</w:t>
      </w:r>
      <w:r>
        <w:rPr>
          <w:rFonts w:ascii="STSongStd" w:hAnsi="STSongStd" w:eastAsia="STSongStd"/>
          <w:b w:val="0"/>
          <w:i w:val="0"/>
          <w:color w:val="000000"/>
          <w:sz w:val="30"/>
        </w:rPr>
        <w:t xml:space="preserve"> 。</w:t>
      </w:r>
    </w:p>
    <w:p>
      <w:pPr>
        <w:sectPr>
          <w:type w:val="continuous"/>
          <w:pgSz w:w="19120" w:h="27060"/>
          <w:pgMar w:top="84" w:right="1440" w:bottom="1390" w:left="20" w:header="720" w:footer="720" w:gutter="0"/>
          <w:cols w:num="2" w:equalWidth="0">
            <w:col w:w="7780" w:space="0"/>
            <w:col w:w="9880" w:space="0"/>
          </w:cols>
          <w:docGrid w:linePitch="360"/>
        </w:sectPr>
      </w:pPr>
    </w:p>
    <w:p>
      <w:pPr>
        <w:autoSpaceDN w:val="0"/>
        <w:autoSpaceDE w:val="0"/>
        <w:widowControl/>
        <w:spacing w:line="314" w:lineRule="exact" w:before="0" w:after="1606"/>
        <w:ind w:left="160" w:right="0" w:firstLine="0"/>
        <w:jc w:val="left"/>
      </w:pP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sectPr>
          <w:type w:val="nextColumn"/>
          <w:pgSz w:w="19120" w:h="27060"/>
          <w:pgMar w:top="84" w:right="1440" w:bottom="1390" w:left="20" w:header="720" w:footer="720" w:gutter="0"/>
          <w:cols w:num="2" w:equalWidth="0">
            <w:col w:w="7780" w:space="0"/>
            <w:col w:w="9880" w:space="0"/>
          </w:cols>
          <w:docGrid w:linePitch="360"/>
        </w:sectPr>
      </w:pPr>
    </w:p>
    <w:p>
      <w:pPr>
        <w:autoSpaceDN w:val="0"/>
        <w:tabs>
          <w:tab w:pos="10980" w:val="left"/>
        </w:tabs>
        <w:autoSpaceDE w:val="0"/>
        <w:widowControl/>
        <w:spacing w:line="308" w:lineRule="exact" w:before="0" w:after="0"/>
        <w:ind w:left="4220" w:right="0" w:firstLine="0"/>
        <w:jc w:val="left"/>
      </w:pPr>
      <w:r>
        <w:rPr>
          <w:rFonts w:ascii="STSongStd" w:hAnsi="STSongStd" w:eastAsia="STSongStd"/>
          <w:b w:val="0"/>
          <w:i w:val="0"/>
          <w:color w:val="000000"/>
          <w:sz w:val="30"/>
        </w:rPr>
        <w:t>注意：此函数单独使用不起作用，需要和函数</w:t>
      </w:r>
      <w:r>
        <w:tab/>
      </w:r>
      <w:r>
        <w:rPr>
          <w:rFonts w:ascii="Helvetica" w:hAnsi="Helvetica" w:eastAsia="Helvetica"/>
          <w:b w:val="0"/>
          <w:i w:val="0"/>
          <w:color w:val="000000"/>
          <w:sz w:val="30"/>
        </w:rPr>
        <w:t>!Flushdatainitvaluetodisk()</w:t>
      </w:r>
      <w:r>
        <w:rPr>
          <w:rFonts w:ascii="STSongStd" w:hAnsi="STSongStd" w:eastAsia="STSongStd"/>
          <w:b w:val="0"/>
          <w:i w:val="0"/>
          <w:color w:val="000000"/>
          <w:sz w:val="30"/>
        </w:rPr>
        <w:t xml:space="preserve"> 一起使用。</w:t>
      </w:r>
    </w:p>
    <w:p>
      <w:pPr>
        <w:autoSpaceDN w:val="0"/>
        <w:autoSpaceDE w:val="0"/>
        <w:widowControl/>
        <w:spacing w:line="300" w:lineRule="exact" w:before="886" w:after="0"/>
        <w:ind w:left="2860" w:right="0" w:firstLine="0"/>
        <w:jc w:val="left"/>
      </w:pPr>
      <w:r>
        <w:rPr>
          <w:rFonts w:ascii="Helvetica" w:hAnsi="Helvetica" w:eastAsia="Helvetica"/>
          <w:b w:val="0"/>
          <w:i w:val="0"/>
          <w:color w:val="000000"/>
          <w:sz w:val="30"/>
        </w:rPr>
        <w:t>!SaveDataOnTime(Time,TimeMS,DataName)</w:t>
      </w:r>
    </w:p>
    <w:p>
      <w:pPr>
        <w:autoSpaceDN w:val="0"/>
        <w:tabs>
          <w:tab w:pos="9520" w:val="left"/>
          <w:tab w:pos="15220" w:val="left"/>
        </w:tabs>
        <w:autoSpaceDE w:val="0"/>
        <w:widowControl/>
        <w:spacing w:line="308" w:lineRule="exact" w:before="806" w:after="0"/>
        <w:ind w:left="4220" w:right="0" w:firstLine="0"/>
        <w:jc w:val="left"/>
      </w:pPr>
      <w:r>
        <w:rPr>
          <w:rFonts w:ascii="STSongStd" w:hAnsi="STSongStd" w:eastAsia="STSongStd"/>
          <w:b w:val="0"/>
          <w:i w:val="0"/>
          <w:color w:val="000000"/>
          <w:sz w:val="30"/>
        </w:rPr>
        <w:t>函数意义：使用指定时间保存数据。</w:t>
      </w:r>
      <w:r>
        <w:tab/>
      </w:r>
      <w:r>
        <w:rPr>
          <w:rFonts w:ascii="STSongStd" w:hAnsi="STSongStd" w:eastAsia="STSongStd"/>
          <w:b w:val="0"/>
          <w:i w:val="0"/>
          <w:color w:val="000000"/>
          <w:sz w:val="30"/>
        </w:rPr>
        <w:t>本函数通常用于指定时间来保存数据，</w:t>
      </w:r>
      <w:r>
        <w:tab/>
      </w:r>
      <w:r>
        <w:rPr>
          <w:rFonts w:ascii="STSongStd" w:hAnsi="STSongStd" w:eastAsia="STSongStd"/>
          <w:b w:val="0"/>
          <w:i w:val="0"/>
          <w:color w:val="000000"/>
          <w:sz w:val="30"/>
        </w:rPr>
        <w:t>实现与</w:t>
      </w:r>
    </w:p>
    <w:p>
      <w:pPr>
        <w:autoSpaceDN w:val="0"/>
        <w:autoSpaceDE w:val="0"/>
        <w:widowControl/>
        <w:spacing w:line="308" w:lineRule="exact" w:before="332" w:after="0"/>
        <w:ind w:left="0" w:right="7720" w:firstLine="0"/>
        <w:jc w:val="right"/>
      </w:pPr>
      <w:r>
        <w:rPr>
          <w:rFonts w:ascii="STSongStd" w:hAnsi="STSongStd" w:eastAsia="STSongStd"/>
          <w:b w:val="0"/>
          <w:i w:val="0"/>
          <w:color w:val="000000"/>
          <w:sz w:val="30"/>
        </w:rPr>
        <w:t>通常机制不一样的存盘方法。</w:t>
      </w:r>
    </w:p>
    <w:p>
      <w:pPr>
        <w:autoSpaceDN w:val="0"/>
        <w:tabs>
          <w:tab w:pos="794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返回值：数值型，返回值</w:t>
      </w:r>
      <w:r>
        <w:tab/>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Time</w:t>
      </w:r>
      <w:r>
        <w:rPr>
          <w:rFonts w:ascii="STSongStd" w:hAnsi="STSongStd" w:eastAsia="STSongStd"/>
          <w:b w:val="0"/>
          <w:i w:val="0"/>
          <w:color w:val="000000"/>
          <w:sz w:val="30"/>
        </w:rPr>
        <w:t xml:space="preserve"> ，数值型，使用时间函数转换出的时间量。时间精度到秒。</w:t>
      </w:r>
    </w:p>
    <w:p>
      <w:pPr>
        <w:autoSpaceDN w:val="0"/>
        <w:autoSpaceDE w:val="0"/>
        <w:widowControl/>
        <w:spacing w:line="314" w:lineRule="exact" w:before="346" w:after="0"/>
        <w:ind w:left="0" w:right="5640" w:firstLine="0"/>
        <w:jc w:val="right"/>
      </w:pPr>
      <w:r>
        <w:rPr>
          <w:rFonts w:ascii="Helvetica" w:hAnsi="Helvetica" w:eastAsia="Helvetica"/>
          <w:b w:val="0"/>
          <w:i w:val="0"/>
          <w:color w:val="000000"/>
          <w:sz w:val="30"/>
        </w:rPr>
        <w:t>TimeMS</w:t>
      </w:r>
      <w:r>
        <w:rPr>
          <w:rFonts w:ascii="STSongStd" w:hAnsi="STSongStd" w:eastAsia="STSongStd"/>
          <w:b w:val="0"/>
          <w:i w:val="0"/>
          <w:color w:val="000000"/>
          <w:sz w:val="30"/>
        </w:rPr>
        <w:t xml:space="preserve"> ，数值型，指定存盘时间的毫秒数。</w:t>
      </w:r>
    </w:p>
    <w:p>
      <w:pPr>
        <w:autoSpaceDN w:val="0"/>
        <w:tabs>
          <w:tab w:pos="8600" w:val="left"/>
        </w:tabs>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 =!TimeStr2I("2001</w:t>
      </w:r>
      <w:r>
        <w:tab/>
      </w:r>
      <w:r>
        <w:rPr>
          <w:rFonts w:ascii="STSongStd" w:hAnsi="STSongStd" w:eastAsia="STSongStd"/>
          <w:b w:val="0"/>
          <w:i w:val="0"/>
          <w:color w:val="000000"/>
          <w:sz w:val="30"/>
        </w:rPr>
        <w:t>年</w:t>
      </w:r>
      <w:r>
        <w:rPr>
          <w:rFonts w:ascii="Helvetica" w:hAnsi="Helvetica" w:eastAsia="Helvetica"/>
          <w:b w:val="0"/>
          <w:i w:val="0"/>
          <w:color w:val="000000"/>
          <w:sz w:val="30"/>
        </w:rPr>
        <w:t>2</w:t>
      </w:r>
      <w:r>
        <w:rPr>
          <w:rFonts w:ascii="STSongStd" w:hAnsi="STSongStd" w:eastAsia="STSongStd"/>
          <w:b w:val="0"/>
          <w:i w:val="0"/>
          <w:color w:val="000000"/>
          <w:sz w:val="30"/>
        </w:rPr>
        <w:t xml:space="preserve"> 月</w:t>
      </w:r>
      <w:r>
        <w:rPr>
          <w:rFonts w:ascii="Helvetica" w:hAnsi="Helvetica" w:eastAsia="Helvetica"/>
          <w:b w:val="0"/>
          <w:i w:val="0"/>
          <w:color w:val="000000"/>
          <w:sz w:val="30"/>
        </w:rPr>
        <w:t>21</w:t>
      </w:r>
      <w:r>
        <w:rPr>
          <w:rFonts w:ascii="STSongStd" w:hAnsi="STSongStd" w:eastAsia="STSongStd"/>
          <w:b w:val="0"/>
          <w:i w:val="0"/>
          <w:color w:val="000000"/>
          <w:sz w:val="30"/>
        </w:rPr>
        <w:t xml:space="preserve"> 日</w:t>
      </w:r>
      <w:r>
        <w:rPr>
          <w:rFonts w:ascii="Helvetica" w:hAnsi="Helvetica" w:eastAsia="Helvetica"/>
          <w:b w:val="0"/>
          <w:i w:val="0"/>
          <w:color w:val="000000"/>
          <w:sz w:val="30"/>
        </w:rPr>
        <w:t>3</w:t>
      </w:r>
      <w:r>
        <w:rPr>
          <w:rFonts w:ascii="STSongStd" w:hAnsi="STSongStd" w:eastAsia="STSongStd"/>
          <w:b w:val="0"/>
          <w:i w:val="0"/>
          <w:color w:val="000000"/>
          <w:sz w:val="30"/>
        </w:rPr>
        <w:t xml:space="preserve"> 时</w:t>
      </w:r>
      <w:r>
        <w:rPr>
          <w:rFonts w:ascii="Helvetica" w:hAnsi="Helvetica" w:eastAsia="Helvetica"/>
          <w:b w:val="0"/>
          <w:i w:val="0"/>
          <w:color w:val="000000"/>
          <w:sz w:val="30"/>
        </w:rPr>
        <w:t>2</w:t>
      </w:r>
      <w:r>
        <w:rPr>
          <w:rFonts w:ascii="STSongStd" w:hAnsi="STSongStd" w:eastAsia="STSongStd"/>
          <w:b w:val="0"/>
          <w:i w:val="0"/>
          <w:color w:val="000000"/>
          <w:sz w:val="30"/>
        </w:rPr>
        <w:t xml:space="preserve"> 分</w:t>
      </w:r>
      <w:r>
        <w:rPr>
          <w:rFonts w:ascii="Helvetica" w:hAnsi="Helvetica" w:eastAsia="Helvetica"/>
          <w:b w:val="0"/>
          <w:i w:val="0"/>
          <w:color w:val="000000"/>
          <w:sz w:val="30"/>
        </w:rPr>
        <w:t>3</w:t>
      </w:r>
      <w:r>
        <w:rPr>
          <w:rFonts w:ascii="STSongStd" w:hAnsi="STSongStd" w:eastAsia="STSongStd"/>
          <w:b w:val="0"/>
          <w:i w:val="0"/>
          <w:color w:val="000000"/>
          <w:sz w:val="30"/>
        </w:rPr>
        <w:t xml:space="preserve"> 秒</w:t>
      </w:r>
      <w:r>
        <w:rPr>
          <w:rFonts w:ascii="Helvetica" w:hAnsi="Helvetica" w:eastAsia="Helvetica"/>
          <w:b w:val="0"/>
          <w:i w:val="0"/>
          <w:color w:val="000000"/>
          <w:sz w:val="30"/>
        </w:rPr>
        <w:t>")</w:t>
      </w:r>
      <w:r>
        <w:rPr>
          <w:rFonts w:ascii="STSongStd" w:hAnsi="STSongStd" w:eastAsia="STSongStd"/>
          <w:b w:val="0"/>
          <w:i w:val="0"/>
          <w:color w:val="000000"/>
          <w:sz w:val="30"/>
        </w:rPr>
        <w:t xml:space="preserve"> ；</w:t>
      </w:r>
      <w:r>
        <w:rPr>
          <w:rFonts w:ascii="Helvetica" w:hAnsi="Helvetica" w:eastAsia="Helvetica"/>
          <w:b w:val="0"/>
          <w:i w:val="0"/>
          <w:color w:val="000000"/>
          <w:sz w:val="30"/>
        </w:rPr>
        <w:t>!SaveDataOnTime</w:t>
      </w:r>
    </w:p>
    <w:p>
      <w:pPr>
        <w:autoSpaceDN w:val="0"/>
        <w:tabs>
          <w:tab w:pos="8720" w:val="left"/>
        </w:tabs>
        <w:autoSpaceDE w:val="0"/>
        <w:widowControl/>
        <w:spacing w:line="314" w:lineRule="exact" w:before="346" w:after="0"/>
        <w:ind w:left="6040" w:right="0" w:firstLine="0"/>
        <w:jc w:val="left"/>
      </w:pPr>
      <w:r>
        <w:rPr>
          <w:rFonts w:ascii="Helvetica" w:hAnsi="Helvetica" w:eastAsia="Helvetica"/>
          <w:b w:val="0"/>
          <w:i w:val="0"/>
          <w:color w:val="000000"/>
          <w:sz w:val="30"/>
        </w:rPr>
        <w:t>(t,0,DataGroup)</w:t>
      </w:r>
      <w:r>
        <w:rPr>
          <w:rFonts w:ascii="STSongStd" w:hAnsi="STSongStd" w:eastAsia="STSongStd"/>
          <w:b w:val="0"/>
          <w:i w:val="0"/>
          <w:color w:val="000000"/>
          <w:sz w:val="30"/>
        </w:rPr>
        <w:t xml:space="preserve"> ，</w:t>
      </w:r>
      <w:r>
        <w:tab/>
      </w:r>
      <w:r>
        <w:rPr>
          <w:rFonts w:ascii="STSongStd" w:hAnsi="STSongStd" w:eastAsia="STSongStd"/>
          <w:b w:val="0"/>
          <w:i w:val="0"/>
          <w:color w:val="000000"/>
          <w:sz w:val="30"/>
        </w:rPr>
        <w:t>按照指定时间保存数据对象。</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!SaveSingleDataInit(Name)</w:t>
      </w:r>
    </w:p>
    <w:p>
      <w:pPr>
        <w:autoSpaceDN w:val="0"/>
        <w:tabs>
          <w:tab w:pos="15740" w:val="left"/>
        </w:tabs>
        <w:autoSpaceDE w:val="0"/>
        <w:widowControl/>
        <w:spacing w:line="308" w:lineRule="exact" w:before="966" w:after="0"/>
        <w:ind w:left="4220" w:right="0" w:firstLine="0"/>
        <w:jc w:val="left"/>
      </w:pPr>
      <w:r>
        <w:rPr>
          <w:rFonts w:ascii="STSongStd" w:hAnsi="STSongStd" w:eastAsia="STSongStd"/>
          <w:b w:val="0"/>
          <w:i w:val="0"/>
          <w:color w:val="000000"/>
          <w:sz w:val="30"/>
        </w:rPr>
        <w:t>函数意义：本操作把数据对象的当前值设置为初始值（不管该对象是否设置有</w:t>
      </w:r>
      <w:r>
        <w:tab/>
      </w:r>
      <w:r>
        <w:rPr>
          <w:rFonts w:ascii="STSongStd" w:hAnsi="STSongStd" w:eastAsia="STSongStd"/>
          <w:b w:val="0"/>
          <w:i w:val="0"/>
          <w:color w:val="000000"/>
          <w:sz w:val="30"/>
        </w:rPr>
        <w:t>“退</w:t>
      </w:r>
    </w:p>
    <w:p>
      <w:pPr>
        <w:autoSpaceDN w:val="0"/>
        <w:tabs>
          <w:tab w:pos="12500" w:val="left"/>
        </w:tabs>
        <w:autoSpaceDE w:val="0"/>
        <w:widowControl/>
        <w:spacing w:line="308" w:lineRule="exact" w:before="332" w:after="0"/>
        <w:ind w:left="6040" w:right="0" w:firstLine="0"/>
        <w:jc w:val="left"/>
      </w:pPr>
      <w:r>
        <w:rPr>
          <w:rFonts w:ascii="STSongStd" w:hAnsi="STSongStd" w:eastAsia="STSongStd"/>
          <w:b w:val="0"/>
          <w:i w:val="0"/>
          <w:color w:val="000000"/>
          <w:sz w:val="30"/>
        </w:rPr>
        <w:t>出时自动保存数据对象的当前值作为初始值</w:t>
      </w:r>
      <w:r>
        <w:tab/>
      </w:r>
      <w:r>
        <w:rPr>
          <w:rFonts w:ascii="STSongStd" w:hAnsi="STSongStd" w:eastAsia="STSongStd"/>
          <w:b w:val="0"/>
          <w:i w:val="0"/>
          <w:color w:val="000000"/>
          <w:sz w:val="30"/>
        </w:rPr>
        <w:t>”属性），防止突然断电而</w:t>
      </w:r>
    </w:p>
    <w:p>
      <w:pPr>
        <w:autoSpaceDN w:val="0"/>
        <w:autoSpaceDE w:val="0"/>
        <w:widowControl/>
        <w:spacing w:line="314" w:lineRule="exact" w:before="326" w:after="0"/>
        <w:ind w:left="0" w:right="2200" w:firstLine="0"/>
        <w:jc w:val="right"/>
      </w:pPr>
      <w:r>
        <w:rPr>
          <w:rFonts w:ascii="STSongStd" w:hAnsi="STSongStd" w:eastAsia="STSongStd"/>
          <w:b w:val="0"/>
          <w:i w:val="0"/>
          <w:color w:val="000000"/>
          <w:sz w:val="30"/>
        </w:rPr>
        <w:t>无法保存，以便</w:t>
      </w:r>
      <w:r>
        <w:rPr>
          <w:rFonts w:ascii="Helvetica" w:hAnsi="Helvetica" w:eastAsia="Helvetica"/>
          <w:b w:val="0"/>
          <w:i w:val="0"/>
          <w:color w:val="000000"/>
          <w:sz w:val="30"/>
        </w:rPr>
        <w:t>MCGS</w:t>
      </w:r>
      <w:r>
        <w:rPr>
          <w:rFonts w:ascii="STSongStd" w:hAnsi="STSongStd" w:eastAsia="STSongStd"/>
          <w:b w:val="0"/>
          <w:i w:val="0"/>
          <w:color w:val="000000"/>
          <w:sz w:val="30"/>
        </w:rPr>
        <w:t xml:space="preserve"> 嵌入版下次启动时这些数据对象能自动恢复其</w:t>
      </w:r>
    </w:p>
    <w:p>
      <w:pPr>
        <w:autoSpaceDN w:val="0"/>
        <w:autoSpaceDE w:val="0"/>
        <w:widowControl/>
        <w:spacing w:line="308" w:lineRule="exact" w:before="332" w:after="352"/>
        <w:ind w:left="0" w:right="11020" w:firstLine="0"/>
        <w:jc w:val="right"/>
      </w:pPr>
      <w:r>
        <w:rPr>
          <w:rFonts w:ascii="STSongStd" w:hAnsi="STSongStd" w:eastAsia="STSongStd"/>
          <w:b w:val="0"/>
          <w:i w:val="0"/>
          <w:color w:val="000000"/>
          <w:sz w:val="30"/>
        </w:rPr>
        <w:t>值。</w:t>
      </w:r>
    </w:p>
    <w:p>
      <w:pPr>
        <w:sectPr>
          <w:type w:val="continuous"/>
          <w:pgSz w:w="19120" w:h="27060"/>
          <w:pgMar w:top="84" w:right="1440" w:bottom="1390" w:left="20" w:header="720" w:footer="720" w:gutter="0"/>
          <w:cols/>
          <w:docGrid w:linePitch="360"/>
        </w:sectPr>
      </w:pPr>
    </w:p>
    <w:p>
      <w:pPr>
        <w:autoSpaceDN w:val="0"/>
        <w:autoSpaceDE w:val="0"/>
        <w:widowControl/>
        <w:spacing w:line="308" w:lineRule="exact" w:before="0" w:after="0"/>
        <w:ind w:left="0" w:right="160" w:firstLine="0"/>
        <w:jc w:val="right"/>
      </w:pPr>
      <w:r>
        <w:rPr>
          <w:rFonts w:ascii="STSongStd" w:hAnsi="STSongStd" w:eastAsia="STSongStd"/>
          <w:b w:val="0"/>
          <w:i w:val="0"/>
          <w:color w:val="000000"/>
          <w:sz w:val="30"/>
        </w:rPr>
        <w:t>返回值：数值型，返回值</w:t>
      </w:r>
    </w:p>
    <w:p>
      <w:pPr>
        <w:sectPr>
          <w:type w:val="continuous"/>
          <w:pgSz w:w="19120" w:h="27060"/>
          <w:pgMar w:top="84" w:right="1440" w:bottom="1390" w:left="20" w:header="720" w:footer="720" w:gutter="0"/>
          <w:cols w:num="2" w:equalWidth="0">
            <w:col w:w="7780" w:space="0"/>
            <w:col w:w="9880" w:space="0"/>
          </w:cols>
          <w:docGrid w:linePitch="360"/>
        </w:sectPr>
      </w:pPr>
    </w:p>
    <w:p>
      <w:pPr>
        <w:autoSpaceDN w:val="0"/>
        <w:autoSpaceDE w:val="0"/>
        <w:widowControl/>
        <w:spacing w:line="314" w:lineRule="exact" w:before="0" w:after="0"/>
        <w:ind w:left="160" w:right="0" w:firstLine="0"/>
        <w:jc w:val="left"/>
      </w:pP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sectPr>
          <w:type w:val="nextColumn"/>
          <w:pgSz w:w="19120" w:h="27060"/>
          <w:pgMar w:top="84" w:right="1440" w:bottom="1390" w:left="20" w:header="720" w:footer="720" w:gutter="0"/>
          <w:cols w:num="2" w:equalWidth="0">
            <w:col w:w="7780" w:space="0"/>
            <w:col w:w="9880" w:space="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80"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Name</w:t>
      </w:r>
      <w:r>
        <w:rPr>
          <w:rFonts w:ascii="STSongStd" w:hAnsi="STSongStd" w:eastAsia="STSongStd"/>
          <w:b w:val="0"/>
          <w:i w:val="0"/>
          <w:color w:val="000000"/>
          <w:sz w:val="30"/>
        </w:rPr>
        <w:t>，数据对象名。</w:t>
      </w:r>
    </w:p>
    <w:p>
      <w:pPr>
        <w:autoSpaceDN w:val="0"/>
        <w:autoSpaceDE w:val="0"/>
        <w:widowControl/>
        <w:spacing w:line="314" w:lineRule="exact" w:before="326" w:after="0"/>
        <w:ind w:left="0" w:right="0" w:firstLine="0"/>
        <w:jc w:val="center"/>
      </w:pPr>
      <w:r>
        <w:rPr>
          <w:rFonts w:ascii="STSongStd" w:hAnsi="STSongStd" w:eastAsia="STSongStd"/>
          <w:b w:val="0"/>
          <w:i w:val="0"/>
          <w:color w:val="000000"/>
          <w:sz w:val="30"/>
        </w:rPr>
        <w:t>实例：</w:t>
      </w:r>
      <w:r>
        <w:rPr>
          <w:rFonts w:ascii="Helvetica" w:hAnsi="Helvetica" w:eastAsia="Helvetica"/>
          <w:b w:val="0"/>
          <w:i w:val="0"/>
          <w:color w:val="000000"/>
          <w:sz w:val="30"/>
        </w:rPr>
        <w:t>!SaveSingleDataInit(</w:t>
      </w:r>
      <w:r>
        <w:rPr>
          <w:rFonts w:ascii="STSongStd" w:hAnsi="STSongStd" w:eastAsia="STSongStd"/>
          <w:b w:val="0"/>
          <w:i w:val="0"/>
          <w:color w:val="000000"/>
          <w:sz w:val="30"/>
        </w:rPr>
        <w:t xml:space="preserve"> 温度</w:t>
      </w:r>
      <w:r>
        <w:rPr>
          <w:rFonts w:ascii="Helvetica" w:hAnsi="Helvetica" w:eastAsia="Helvetica"/>
          <w:b w:val="0"/>
          <w:i w:val="0"/>
          <w:color w:val="000000"/>
          <w:sz w:val="30"/>
        </w:rPr>
        <w:t>)</w:t>
      </w:r>
      <w:r>
        <w:rPr>
          <w:rFonts w:ascii="STSongStd" w:hAnsi="STSongStd" w:eastAsia="STSongStd"/>
          <w:b w:val="0"/>
          <w:i w:val="0"/>
          <w:color w:val="000000"/>
          <w:sz w:val="30"/>
        </w:rPr>
        <w:t>，把温度的当前值设置成初始值。</w:t>
      </w:r>
    </w:p>
    <w:p>
      <w:pPr>
        <w:autoSpaceDN w:val="0"/>
        <w:autoSpaceDE w:val="0"/>
        <w:widowControl/>
        <w:spacing w:line="300" w:lineRule="exact" w:before="1026" w:after="0"/>
        <w:ind w:left="2860" w:right="0" w:firstLine="0"/>
        <w:jc w:val="left"/>
      </w:pPr>
      <w:r>
        <w:rPr>
          <w:rFonts w:ascii="Helvetica" w:hAnsi="Helvetica" w:eastAsia="Helvetica"/>
          <w:b w:val="0"/>
          <w:i w:val="0"/>
          <w:color w:val="000000"/>
          <w:sz w:val="30"/>
        </w:rPr>
        <w:t>!SetAlmValue(DatName,Value,Flag)</w:t>
      </w:r>
    </w:p>
    <w:p>
      <w:pPr>
        <w:autoSpaceDN w:val="0"/>
        <w:tabs>
          <w:tab w:pos="6040" w:val="left"/>
          <w:tab w:pos="7980" w:val="left"/>
          <w:tab w:pos="8400" w:val="left"/>
          <w:tab w:pos="12000" w:val="left"/>
          <w:tab w:pos="14460" w:val="left"/>
          <w:tab w:pos="14720" w:val="left"/>
        </w:tabs>
        <w:autoSpaceDE w:val="0"/>
        <w:widowControl/>
        <w:spacing w:line="648" w:lineRule="exact" w:before="600" w:after="0"/>
        <w:ind w:left="4220" w:right="1440" w:firstLine="0"/>
        <w:jc w:val="left"/>
      </w:pPr>
      <w:r>
        <w:rPr>
          <w:rFonts w:ascii="STSongStd" w:hAnsi="STSongStd" w:eastAsia="STSongStd"/>
          <w:b w:val="0"/>
          <w:i w:val="0"/>
          <w:color w:val="000000"/>
          <w:sz w:val="30"/>
        </w:rPr>
        <w:t>函数意义：设置数据对象</w:t>
      </w:r>
      <w:r>
        <w:tab/>
      </w:r>
      <w:r>
        <w:rPr>
          <w:rFonts w:ascii="Helvetica" w:hAnsi="Helvetica" w:eastAsia="Helvetica"/>
          <w:b w:val="0"/>
          <w:i w:val="0"/>
          <w:color w:val="000000"/>
          <w:sz w:val="30"/>
        </w:rPr>
        <w:t>DatName</w:t>
      </w:r>
      <w:r>
        <w:rPr>
          <w:rFonts w:ascii="STSongStd" w:hAnsi="STSongStd" w:eastAsia="STSongStd"/>
          <w:b w:val="0"/>
          <w:i w:val="0"/>
          <w:color w:val="000000"/>
          <w:sz w:val="30"/>
        </w:rPr>
        <w:t xml:space="preserve"> 对应的报警限值，</w:t>
      </w:r>
      <w:r>
        <w:tab/>
      </w:r>
      <w:r>
        <w:rPr>
          <w:rFonts w:ascii="STSongStd" w:hAnsi="STSongStd" w:eastAsia="STSongStd"/>
          <w:b w:val="0"/>
          <w:i w:val="0"/>
          <w:color w:val="000000"/>
          <w:sz w:val="30"/>
        </w:rPr>
        <w:t>只有在数据对象</w:t>
      </w:r>
      <w:r>
        <w:tab/>
      </w:r>
      <w:r>
        <w:rPr>
          <w:rFonts w:ascii="Helvetica" w:hAnsi="Helvetica" w:eastAsia="Helvetica"/>
          <w:b w:val="0"/>
          <w:i w:val="0"/>
          <w:color w:val="000000"/>
          <w:sz w:val="30"/>
        </w:rPr>
        <w:t>DatName</w:t>
      </w:r>
      <w:r>
        <w:rPr>
          <w:rFonts w:ascii="STSongStd" w:hAnsi="STSongStd" w:eastAsia="STSongStd"/>
          <w:b w:val="0"/>
          <w:i w:val="0"/>
          <w:color w:val="000000"/>
          <w:sz w:val="30"/>
        </w:rPr>
        <w:t>“允</w:t>
      </w:r>
      <w:r>
        <w:tab/>
      </w:r>
      <w:r>
        <w:rPr>
          <w:rFonts w:ascii="STSongStd" w:hAnsi="STSongStd" w:eastAsia="STSongStd"/>
          <w:b w:val="0"/>
          <w:i w:val="0"/>
          <w:color w:val="000000"/>
          <w:sz w:val="30"/>
        </w:rPr>
        <w:t>许进行报警处理</w:t>
      </w:r>
      <w:r>
        <w:tab/>
      </w:r>
      <w:r>
        <w:rPr>
          <w:rFonts w:ascii="STSongStd" w:hAnsi="STSongStd" w:eastAsia="STSongStd"/>
          <w:b w:val="0"/>
          <w:i w:val="0"/>
          <w:color w:val="000000"/>
          <w:sz w:val="30"/>
        </w:rPr>
        <w:t>”的属性被选中后，本函数的操作才有意义。</w:t>
      </w:r>
      <w:r>
        <w:tab/>
      </w:r>
      <w:r>
        <w:tab/>
      </w:r>
      <w:r>
        <w:rPr>
          <w:rFonts w:ascii="STSongStd" w:hAnsi="STSongStd" w:eastAsia="STSongStd"/>
          <w:b w:val="0"/>
          <w:i w:val="0"/>
          <w:color w:val="000000"/>
          <w:sz w:val="30"/>
        </w:rPr>
        <w:t>对组对象、</w:t>
      </w:r>
      <w:r>
        <w:tab/>
      </w:r>
      <w:r>
        <w:rPr>
          <w:rFonts w:ascii="STSongStd" w:hAnsi="STSongStd" w:eastAsia="STSongStd"/>
          <w:b w:val="0"/>
          <w:i w:val="0"/>
          <w:color w:val="000000"/>
          <w:sz w:val="30"/>
        </w:rPr>
        <w:t>字符型数据对象、事件型数据对象本函数无效。对数值型数据对象，</w:t>
      </w:r>
      <w:r>
        <w:tab/>
      </w:r>
      <w:r>
        <w:rPr>
          <w:rFonts w:ascii="STSongStd" w:hAnsi="STSongStd" w:eastAsia="STSongStd"/>
          <w:b w:val="0"/>
          <w:i w:val="0"/>
          <w:color w:val="000000"/>
          <w:sz w:val="30"/>
        </w:rPr>
        <w:t>用</w:t>
      </w:r>
      <w:r>
        <w:rPr>
          <w:rFonts w:ascii="Helvetica" w:hAnsi="Helvetica" w:eastAsia="Helvetica"/>
          <w:b w:val="0"/>
          <w:i w:val="0"/>
          <w:color w:val="000000"/>
          <w:sz w:val="30"/>
        </w:rPr>
        <w:t>Flag</w:t>
      </w:r>
      <w:r>
        <w:rPr>
          <w:rFonts w:ascii="STSongStd" w:hAnsi="STSongStd" w:eastAsia="STSongStd"/>
          <w:b w:val="0"/>
          <w:i w:val="0"/>
          <w:color w:val="000000"/>
          <w:sz w:val="30"/>
        </w:rPr>
        <w:t xml:space="preserve"> 来标识改变何种报警限值。</w:t>
      </w:r>
    </w:p>
    <w:p>
      <w:pPr>
        <w:autoSpaceDN w:val="0"/>
        <w:tabs>
          <w:tab w:pos="794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返回值：数值型，返回值</w:t>
      </w:r>
      <w:r>
        <w:tab/>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DatName</w:t>
      </w:r>
      <w:r>
        <w:rPr>
          <w:rFonts w:ascii="STSongStd" w:hAnsi="STSongStd" w:eastAsia="STSongStd"/>
          <w:b w:val="0"/>
          <w:i w:val="0"/>
          <w:color w:val="000000"/>
          <w:sz w:val="30"/>
        </w:rPr>
        <w:t xml:space="preserve"> ：数据对象名。</w:t>
      </w:r>
    </w:p>
    <w:p>
      <w:pPr>
        <w:autoSpaceDN w:val="0"/>
        <w:autoSpaceDE w:val="0"/>
        <w:widowControl/>
        <w:spacing w:line="314" w:lineRule="exact" w:before="346" w:after="0"/>
        <w:ind w:left="0" w:right="7540" w:firstLine="0"/>
        <w:jc w:val="right"/>
      </w:pPr>
      <w:r>
        <w:rPr>
          <w:rFonts w:ascii="Helvetica" w:hAnsi="Helvetica" w:eastAsia="Helvetica"/>
          <w:b w:val="0"/>
          <w:i w:val="0"/>
          <w:color w:val="000000"/>
          <w:sz w:val="30"/>
        </w:rPr>
        <w:t>Value</w:t>
      </w:r>
      <w:r>
        <w:rPr>
          <w:rFonts w:ascii="STSongStd" w:hAnsi="STSongStd" w:eastAsia="STSongStd"/>
          <w:b w:val="0"/>
          <w:i w:val="0"/>
          <w:color w:val="000000"/>
          <w:sz w:val="30"/>
        </w:rPr>
        <w:t>：新的报警值，数值型。</w:t>
      </w:r>
    </w:p>
    <w:p>
      <w:pPr>
        <w:autoSpaceDN w:val="0"/>
        <w:tabs>
          <w:tab w:pos="6040" w:val="left"/>
          <w:tab w:pos="6920" w:val="left"/>
          <w:tab w:pos="15720" w:val="left"/>
        </w:tabs>
        <w:autoSpaceDE w:val="0"/>
        <w:widowControl/>
        <w:spacing w:line="642" w:lineRule="exact" w:before="0" w:after="0"/>
        <w:ind w:left="4220" w:right="1440" w:firstLine="0"/>
        <w:jc w:val="left"/>
      </w:pPr>
      <w:r>
        <w:tab/>
      </w:r>
      <w:r>
        <w:rPr>
          <w:rFonts w:ascii="Helvetica" w:hAnsi="Helvetica" w:eastAsia="Helvetica"/>
          <w:b w:val="0"/>
          <w:i w:val="0"/>
          <w:color w:val="000000"/>
          <w:sz w:val="30"/>
        </w:rPr>
        <w:t>Flag</w:t>
      </w:r>
      <w:r>
        <w:rPr>
          <w:rFonts w:ascii="STSongStd" w:hAnsi="STSongStd" w:eastAsia="STSongStd"/>
          <w:b w:val="0"/>
          <w:i w:val="0"/>
          <w:color w:val="000000"/>
          <w:sz w:val="30"/>
        </w:rPr>
        <w:t>：数值型，标志要操作何种限值，具体意义如下：</w:t>
      </w:r>
      <w:r>
        <w:br/>
      </w:r>
      <w:r>
        <w:tab/>
      </w:r>
      <w:r>
        <w:tab/>
      </w:r>
      <w:r>
        <w:rPr>
          <w:rFonts w:ascii="Helvetica" w:hAnsi="Helvetica" w:eastAsia="Helvetica"/>
          <w:b w:val="0"/>
          <w:i w:val="0"/>
          <w:color w:val="000000"/>
          <w:sz w:val="30"/>
        </w:rPr>
        <w:t>=1</w:t>
      </w:r>
      <w:r>
        <w:rPr>
          <w:rFonts w:ascii="STSongStd" w:hAnsi="STSongStd" w:eastAsia="STSongStd"/>
          <w:b w:val="0"/>
          <w:i w:val="0"/>
          <w:color w:val="000000"/>
          <w:sz w:val="30"/>
        </w:rPr>
        <w:t>下下限报警值；</w:t>
      </w:r>
      <w:r>
        <w:br/>
      </w:r>
      <w:r>
        <w:tab/>
      </w:r>
      <w:r>
        <w:tab/>
      </w:r>
      <w:r>
        <w:rPr>
          <w:rFonts w:ascii="Helvetica" w:hAnsi="Helvetica" w:eastAsia="Helvetica"/>
          <w:b w:val="0"/>
          <w:i w:val="0"/>
          <w:color w:val="000000"/>
          <w:sz w:val="30"/>
        </w:rPr>
        <w:t>=2</w:t>
      </w:r>
      <w:r>
        <w:rPr>
          <w:rFonts w:ascii="STSongStd" w:hAnsi="STSongStd" w:eastAsia="STSongStd"/>
          <w:b w:val="0"/>
          <w:i w:val="0"/>
          <w:color w:val="000000"/>
          <w:sz w:val="30"/>
        </w:rPr>
        <w:t>下限报警值；</w:t>
      </w:r>
      <w:r>
        <w:br/>
      </w:r>
      <w:r>
        <w:tab/>
      </w:r>
      <w:r>
        <w:tab/>
      </w:r>
      <w:r>
        <w:rPr>
          <w:rFonts w:ascii="Helvetica" w:hAnsi="Helvetica" w:eastAsia="Helvetica"/>
          <w:b w:val="0"/>
          <w:i w:val="0"/>
          <w:color w:val="000000"/>
          <w:sz w:val="30"/>
        </w:rPr>
        <w:t>=3</w:t>
      </w:r>
      <w:r>
        <w:rPr>
          <w:rFonts w:ascii="STSongStd" w:hAnsi="STSongStd" w:eastAsia="STSongStd"/>
          <w:b w:val="0"/>
          <w:i w:val="0"/>
          <w:color w:val="000000"/>
          <w:sz w:val="30"/>
        </w:rPr>
        <w:t>上限报警值；</w:t>
      </w:r>
      <w:r>
        <w:br/>
      </w:r>
      <w:r>
        <w:tab/>
      </w:r>
      <w:r>
        <w:tab/>
      </w:r>
      <w:r>
        <w:rPr>
          <w:rFonts w:ascii="Helvetica" w:hAnsi="Helvetica" w:eastAsia="Helvetica"/>
          <w:b w:val="0"/>
          <w:i w:val="0"/>
          <w:color w:val="000000"/>
          <w:sz w:val="30"/>
        </w:rPr>
        <w:t>=4</w:t>
      </w:r>
      <w:r>
        <w:rPr>
          <w:rFonts w:ascii="STSongStd" w:hAnsi="STSongStd" w:eastAsia="STSongStd"/>
          <w:b w:val="0"/>
          <w:i w:val="0"/>
          <w:color w:val="000000"/>
          <w:sz w:val="30"/>
        </w:rPr>
        <w:t>上上限报警值；</w:t>
      </w:r>
      <w:r>
        <w:br/>
      </w:r>
      <w:r>
        <w:tab/>
      </w:r>
      <w:r>
        <w:tab/>
      </w:r>
      <w:r>
        <w:rPr>
          <w:rFonts w:ascii="Helvetica" w:hAnsi="Helvetica" w:eastAsia="Helvetica"/>
          <w:b w:val="0"/>
          <w:i w:val="0"/>
          <w:color w:val="000000"/>
          <w:sz w:val="30"/>
        </w:rPr>
        <w:t>=5</w:t>
      </w:r>
      <w:r>
        <w:rPr>
          <w:rFonts w:ascii="STSongStd" w:hAnsi="STSongStd" w:eastAsia="STSongStd"/>
          <w:b w:val="0"/>
          <w:i w:val="0"/>
          <w:color w:val="000000"/>
          <w:sz w:val="30"/>
        </w:rPr>
        <w:t>下偏差报警限值；</w:t>
      </w:r>
      <w:r>
        <w:br/>
      </w:r>
      <w:r>
        <w:tab/>
      </w:r>
      <w:r>
        <w:tab/>
      </w:r>
      <w:r>
        <w:rPr>
          <w:rFonts w:ascii="Helvetica" w:hAnsi="Helvetica" w:eastAsia="Helvetica"/>
          <w:b w:val="0"/>
          <w:i w:val="0"/>
          <w:color w:val="000000"/>
          <w:sz w:val="30"/>
        </w:rPr>
        <w:t>=6</w:t>
      </w:r>
      <w:r>
        <w:rPr>
          <w:rFonts w:ascii="STSongStd" w:hAnsi="STSongStd" w:eastAsia="STSongStd"/>
          <w:b w:val="0"/>
          <w:i w:val="0"/>
          <w:color w:val="000000"/>
          <w:sz w:val="30"/>
        </w:rPr>
        <w:t>上偏差报警限值；</w:t>
      </w:r>
      <w:r>
        <w:br/>
      </w:r>
      <w:r>
        <w:tab/>
      </w:r>
      <w:r>
        <w:tab/>
      </w:r>
      <w:r>
        <w:rPr>
          <w:rFonts w:ascii="Helvetica" w:hAnsi="Helvetica" w:eastAsia="Helvetica"/>
          <w:b w:val="0"/>
          <w:i w:val="0"/>
          <w:color w:val="000000"/>
          <w:sz w:val="30"/>
        </w:rPr>
        <w:t>=7</w:t>
      </w:r>
      <w:r>
        <w:rPr>
          <w:rFonts w:ascii="STSongStd" w:hAnsi="STSongStd" w:eastAsia="STSongStd"/>
          <w:b w:val="0"/>
          <w:i w:val="0"/>
          <w:color w:val="000000"/>
          <w:sz w:val="30"/>
        </w:rPr>
        <w:t>偏差报警基准值；</w:t>
      </w:r>
      <w:r>
        <w:br/>
      </w:r>
      <w:r>
        <w:rPr>
          <w:rFonts w:ascii="STSongStd" w:hAnsi="STSongStd" w:eastAsia="STSongStd"/>
          <w:b w:val="0"/>
          <w:i w:val="0"/>
          <w:color w:val="000000"/>
          <w:sz w:val="30"/>
        </w:rPr>
        <w:t>实例：</w:t>
      </w:r>
      <w:r>
        <w:rPr>
          <w:rFonts w:ascii="Helvetica" w:hAnsi="Helvetica" w:eastAsia="Helvetica"/>
          <w:b w:val="0"/>
          <w:i w:val="0"/>
          <w:color w:val="000000"/>
          <w:sz w:val="30"/>
        </w:rPr>
        <w:t>!SetAlmValue(</w:t>
      </w:r>
      <w:r>
        <w:rPr>
          <w:rFonts w:ascii="STSongStd" w:hAnsi="STSongStd" w:eastAsia="STSongStd"/>
          <w:b w:val="0"/>
          <w:i w:val="0"/>
          <w:color w:val="000000"/>
          <w:sz w:val="30"/>
        </w:rPr>
        <w:t xml:space="preserve"> 电机温度</w:t>
      </w:r>
      <w:r>
        <w:rPr>
          <w:rFonts w:ascii="Helvetica" w:hAnsi="Helvetica" w:eastAsia="Helvetica"/>
          <w:b w:val="0"/>
          <w:i w:val="0"/>
          <w:color w:val="000000"/>
          <w:sz w:val="30"/>
        </w:rPr>
        <w:t>,200,3)</w:t>
      </w:r>
      <w:r>
        <w:rPr>
          <w:rFonts w:ascii="STSongStd" w:hAnsi="STSongStd" w:eastAsia="STSongStd"/>
          <w:b w:val="0"/>
          <w:i w:val="0"/>
          <w:color w:val="000000"/>
          <w:sz w:val="30"/>
        </w:rPr>
        <w:t xml:space="preserve"> ，把数据对象“电机温度”的报警上限值设为</w:t>
      </w:r>
      <w:r>
        <w:tab/>
      </w:r>
      <w:r>
        <w:rPr>
          <w:rFonts w:ascii="Helvetica" w:hAnsi="Helvetica" w:eastAsia="Helvetica"/>
          <w:b w:val="0"/>
          <w:i w:val="0"/>
          <w:color w:val="000000"/>
          <w:sz w:val="30"/>
        </w:rPr>
        <w:t>200</w:t>
      </w:r>
    </w:p>
    <w:p>
      <w:pPr>
        <w:autoSpaceDN w:val="0"/>
        <w:tabs>
          <w:tab w:pos="4220" w:val="left"/>
          <w:tab w:pos="5960" w:val="left"/>
          <w:tab w:pos="11040" w:val="left"/>
          <w:tab w:pos="13840" w:val="left"/>
        </w:tabs>
        <w:autoSpaceDE w:val="0"/>
        <w:widowControl/>
        <w:spacing w:line="620" w:lineRule="exact" w:before="680" w:after="0"/>
        <w:ind w:left="2860" w:right="1584" w:firstLine="0"/>
        <w:jc w:val="left"/>
      </w:pPr>
      <w:r>
        <w:rPr>
          <w:rFonts w:ascii="Helvetica" w:hAnsi="Helvetica" w:eastAsia="Helvetica"/>
          <w:b w:val="0"/>
          <w:i w:val="0"/>
          <w:color w:val="000000"/>
          <w:sz w:val="30"/>
        </w:rPr>
        <w:t>!TransToUSB(</w:t>
      </w:r>
      <w:r>
        <w:rPr>
          <w:rFonts w:ascii="STSongStd" w:hAnsi="STSongStd" w:eastAsia="STSongStd"/>
          <w:b w:val="0"/>
          <w:i w:val="0"/>
          <w:color w:val="000000"/>
          <w:sz w:val="30"/>
        </w:rPr>
        <w:t xml:space="preserve"> 组对象名</w:t>
      </w:r>
      <w:r>
        <w:rPr>
          <w:rFonts w:ascii="Helvetica" w:hAnsi="Helvetica" w:eastAsia="Helvetica"/>
          <w:b w:val="0"/>
          <w:i w:val="0"/>
          <w:color w:val="000000"/>
          <w:sz w:val="30"/>
        </w:rPr>
        <w:t>,</w:t>
      </w:r>
      <w:r>
        <w:rPr>
          <w:rFonts w:ascii="STSongStd" w:hAnsi="STSongStd" w:eastAsia="STSongStd"/>
          <w:b w:val="0"/>
          <w:i w:val="0"/>
          <w:color w:val="000000"/>
          <w:sz w:val="30"/>
        </w:rPr>
        <w:t>起始时间</w:t>
      </w:r>
      <w:r>
        <w:rPr>
          <w:rFonts w:ascii="Helvetica" w:hAnsi="Helvetica" w:eastAsia="Helvetica"/>
          <w:b w:val="0"/>
          <w:i w:val="0"/>
          <w:color w:val="000000"/>
          <w:sz w:val="30"/>
        </w:rPr>
        <w:t>,</w:t>
      </w:r>
      <w:r>
        <w:rPr>
          <w:rFonts w:ascii="STSongStd" w:hAnsi="STSongStd" w:eastAsia="STSongStd"/>
          <w:b w:val="0"/>
          <w:i w:val="0"/>
          <w:color w:val="000000"/>
          <w:sz w:val="30"/>
        </w:rPr>
        <w:t>结束时间</w:t>
      </w:r>
      <w:r>
        <w:rPr>
          <w:rFonts w:ascii="Helvetica" w:hAnsi="Helvetica" w:eastAsia="Helvetica"/>
          <w:b w:val="0"/>
          <w:i w:val="0"/>
          <w:color w:val="000000"/>
          <w:sz w:val="30"/>
        </w:rPr>
        <w:t>,</w:t>
      </w:r>
      <w:r>
        <w:rPr>
          <w:rFonts w:ascii="STSongStd" w:hAnsi="STSongStd" w:eastAsia="STSongStd"/>
          <w:b w:val="0"/>
          <w:i w:val="0"/>
          <w:color w:val="000000"/>
          <w:sz w:val="30"/>
        </w:rPr>
        <w:t>导出状态</w:t>
      </w:r>
      <w:r>
        <w:rPr>
          <w:rFonts w:ascii="Helvetica" w:hAnsi="Helvetica" w:eastAsia="Helvetica"/>
          <w:b w:val="0"/>
          <w:i w:val="0"/>
          <w:color w:val="000000"/>
          <w:sz w:val="30"/>
        </w:rPr>
        <w:t>,</w:t>
      </w:r>
      <w:r>
        <w:rPr>
          <w:rFonts w:ascii="STSongStd" w:hAnsi="STSongStd" w:eastAsia="STSongStd"/>
          <w:b w:val="0"/>
          <w:i w:val="0"/>
          <w:color w:val="000000"/>
          <w:sz w:val="30"/>
        </w:rPr>
        <w:t>进度指示</w:t>
      </w:r>
      <w:r>
        <w:rPr>
          <w:rFonts w:ascii="Helvetica" w:hAnsi="Helvetica" w:eastAsia="Helvetica"/>
          <w:b w:val="0"/>
          <w:i w:val="0"/>
          <w:color w:val="000000"/>
          <w:sz w:val="30"/>
        </w:rPr>
        <w:t>,</w:t>
      </w:r>
      <w:r>
        <w:rPr>
          <w:rFonts w:ascii="STSongStd" w:hAnsi="STSongStd" w:eastAsia="STSongStd"/>
          <w:b w:val="0"/>
          <w:i w:val="0"/>
          <w:color w:val="000000"/>
          <w:sz w:val="30"/>
        </w:rPr>
        <w:t>转出模式</w:t>
      </w:r>
      <w:r>
        <w:rPr>
          <w:rFonts w:ascii="Helvetica" w:hAnsi="Helvetica" w:eastAsia="Helvetica"/>
          <w:b w:val="0"/>
          <w:i w:val="0"/>
          <w:color w:val="000000"/>
          <w:sz w:val="30"/>
        </w:rPr>
        <w:t>,</w:t>
      </w:r>
      <w:r>
        <w:rPr>
          <w:rFonts w:ascii="STSongStd" w:hAnsi="STSongStd" w:eastAsia="STSongStd"/>
          <w:b w:val="0"/>
          <w:i w:val="0"/>
          <w:color w:val="000000"/>
          <w:sz w:val="30"/>
        </w:rPr>
        <w:t>保留参数</w:t>
      </w:r>
      <w:r>
        <w:rPr>
          <w:rFonts w:ascii="Helvetica" w:hAnsi="Helvetica" w:eastAsia="Helvetica"/>
          <w:b w:val="0"/>
          <w:i w:val="0"/>
          <w:color w:val="000000"/>
          <w:sz w:val="30"/>
        </w:rPr>
        <w:t>)</w:t>
      </w:r>
      <w:r>
        <w:tab/>
      </w:r>
      <w:r>
        <w:rPr>
          <w:rFonts w:ascii="STSongStd" w:hAnsi="STSongStd" w:eastAsia="STSongStd"/>
          <w:b w:val="0"/>
          <w:i w:val="0"/>
          <w:color w:val="000000"/>
          <w:sz w:val="30"/>
        </w:rPr>
        <w:t>函数意义：</w:t>
      </w:r>
      <w:r>
        <w:tab/>
      </w:r>
      <w:r>
        <w:rPr>
          <w:rFonts w:ascii="STSongStd" w:hAnsi="STSongStd" w:eastAsia="STSongStd"/>
          <w:b w:val="0"/>
          <w:i w:val="0"/>
          <w:color w:val="000000"/>
          <w:sz w:val="30"/>
        </w:rPr>
        <w:t>将</w:t>
      </w:r>
      <w:r>
        <w:rPr>
          <w:rFonts w:ascii="Helvetica" w:hAnsi="Helvetica" w:eastAsia="Helvetica"/>
          <w:b w:val="0"/>
          <w:i w:val="0"/>
          <w:color w:val="000000"/>
          <w:sz w:val="30"/>
        </w:rPr>
        <w:t>XXX</w:t>
      </w:r>
      <w:r>
        <w:rPr>
          <w:rFonts w:ascii="STSongStd" w:hAnsi="STSongStd" w:eastAsia="STSongStd"/>
          <w:b w:val="0"/>
          <w:i w:val="0"/>
          <w:color w:val="000000"/>
          <w:sz w:val="30"/>
        </w:rPr>
        <w:t xml:space="preserve"> 组对象的存盘数据导出到</w:t>
      </w:r>
      <w:r>
        <w:tab/>
      </w:r>
      <w:r>
        <w:rPr>
          <w:rFonts w:ascii="Helvetica" w:hAnsi="Helvetica" w:eastAsia="Helvetica"/>
          <w:b w:val="0"/>
          <w:i w:val="0"/>
          <w:color w:val="000000"/>
          <w:sz w:val="30"/>
        </w:rPr>
        <w:t>"USB HARDDISK"</w:t>
      </w:r>
      <w:r>
        <w:tab/>
      </w:r>
      <w:r>
        <w:rPr>
          <w:rFonts w:ascii="STSongStd" w:hAnsi="STSongStd" w:eastAsia="STSongStd"/>
          <w:b w:val="0"/>
          <w:i w:val="0"/>
          <w:color w:val="000000"/>
          <w:sz w:val="30"/>
        </w:rPr>
        <w:t>目录下，保存为</w:t>
      </w:r>
    </w:p>
    <w:p>
      <w:pPr>
        <w:autoSpaceDN w:val="0"/>
        <w:autoSpaceDE w:val="0"/>
        <w:widowControl/>
        <w:spacing w:line="314" w:lineRule="exact" w:before="366" w:after="0"/>
        <w:ind w:left="0" w:right="2860" w:firstLine="0"/>
        <w:jc w:val="right"/>
      </w:pPr>
      <w:r>
        <w:rPr>
          <w:rFonts w:ascii="STSongStd" w:hAnsi="STSongStd" w:eastAsia="STSongStd"/>
          <w:b w:val="0"/>
          <w:i w:val="0"/>
          <w:color w:val="000000"/>
          <w:sz w:val="30"/>
        </w:rPr>
        <w:t>“</w:t>
      </w:r>
      <w:r>
        <w:rPr>
          <w:rFonts w:ascii="Helvetica" w:hAnsi="Helvetica" w:eastAsia="Helvetica"/>
          <w:b w:val="0"/>
          <w:i w:val="0"/>
          <w:color w:val="000000"/>
          <w:sz w:val="30"/>
        </w:rPr>
        <w:t>XXX.csv</w:t>
      </w:r>
      <w:r>
        <w:rPr>
          <w:rFonts w:ascii="STSongStd" w:hAnsi="STSongStd" w:eastAsia="STSongStd"/>
          <w:b w:val="0"/>
          <w:i w:val="0"/>
          <w:color w:val="000000"/>
          <w:sz w:val="30"/>
        </w:rPr>
        <w:t xml:space="preserve"> ”</w:t>
      </w:r>
      <w:r>
        <w:rPr>
          <w:rFonts w:ascii="STSongStd" w:hAnsi="STSongStd" w:eastAsia="STSongStd"/>
          <w:b w:val="0"/>
          <w:i w:val="0"/>
          <w:color w:val="000000"/>
          <w:sz w:val="30"/>
        </w:rPr>
        <w:t>文件，模拟环境则是保存到与可执行文件相同路径下。</w:t>
      </w:r>
    </w:p>
    <w:p>
      <w:pPr>
        <w:autoSpaceDN w:val="0"/>
        <w:autoSpaceDE w:val="0"/>
        <w:widowControl/>
        <w:spacing w:line="308" w:lineRule="exact" w:before="31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46" w:after="0"/>
        <w:ind w:left="0" w:right="9200" w:firstLine="0"/>
        <w:jc w:val="right"/>
      </w:pPr>
      <w:r>
        <w:rPr>
          <w:rFonts w:ascii="Helvetica" w:hAnsi="Helvetica" w:eastAsia="Helvetica"/>
          <w:b w:val="0"/>
          <w:i w:val="0"/>
          <w:color w:val="000000"/>
          <w:sz w:val="30"/>
        </w:rPr>
        <w:t>0</w:t>
      </w:r>
      <w:r>
        <w:rPr>
          <w:rFonts w:ascii="STSongStd" w:hAnsi="STSongStd" w:eastAsia="STSongStd"/>
          <w:b w:val="0"/>
          <w:i w:val="0"/>
          <w:color w:val="000000"/>
          <w:sz w:val="30"/>
        </w:rPr>
        <w:t>：参数没有错误。</w:t>
      </w:r>
    </w:p>
    <w:p>
      <w:pPr>
        <w:autoSpaceDN w:val="0"/>
        <w:tabs>
          <w:tab w:pos="13340" w:val="left"/>
          <w:tab w:pos="15980" w:val="left"/>
        </w:tabs>
        <w:autoSpaceDE w:val="0"/>
        <w:widowControl/>
        <w:spacing w:line="640" w:lineRule="exact" w:before="0" w:after="0"/>
        <w:ind w:left="5900" w:right="1296" w:firstLine="0"/>
        <w:jc w:val="left"/>
      </w:pPr>
      <w:r>
        <w:rPr>
          <w:rFonts w:ascii="Helvetica" w:hAnsi="Helvetica" w:eastAsia="Helvetica"/>
          <w:b w:val="0"/>
          <w:i w:val="0"/>
          <w:color w:val="000000"/>
          <w:sz w:val="30"/>
        </w:rPr>
        <w:t>1</w:t>
      </w:r>
      <w:r>
        <w:rPr>
          <w:rFonts w:ascii="STSongStd" w:hAnsi="STSongStd" w:eastAsia="STSongStd"/>
          <w:b w:val="0"/>
          <w:i w:val="0"/>
          <w:color w:val="000000"/>
          <w:sz w:val="30"/>
        </w:rPr>
        <w:t>：第一个参数错误。（请检查是否组对象名称，或</w:t>
      </w:r>
      <w:r>
        <w:tab/>
      </w:r>
      <w:r>
        <w:rPr>
          <w:rFonts w:ascii="STSongStd" w:hAnsi="STSongStd" w:eastAsia="STSongStd"/>
          <w:b w:val="0"/>
          <w:i w:val="0"/>
          <w:color w:val="000000"/>
          <w:sz w:val="30"/>
        </w:rPr>
        <w:t>“</w:t>
      </w:r>
      <w:r>
        <w:rPr>
          <w:rFonts w:ascii="Helvetica" w:hAnsi="Helvetica" w:eastAsia="Helvetica"/>
          <w:b w:val="0"/>
          <w:i w:val="0"/>
          <w:color w:val="000000"/>
          <w:sz w:val="30"/>
        </w:rPr>
        <w:t>MCGS_ALARM</w:t>
      </w:r>
      <w:r>
        <w:tab/>
      </w:r>
      <w:r>
        <w:rPr>
          <w:rFonts w:ascii="STSongStd" w:hAnsi="STSongStd" w:eastAsia="STSongStd"/>
          <w:b w:val="0"/>
          <w:i w:val="0"/>
          <w:color w:val="000000"/>
          <w:sz w:val="30"/>
        </w:rPr>
        <w:t>）</w:t>
      </w:r>
      <w:r>
        <w:rPr>
          <w:rFonts w:ascii="Helvetica" w:hAnsi="Helvetica" w:eastAsia="Helvetica"/>
          <w:b w:val="0"/>
          <w:i w:val="0"/>
          <w:color w:val="000000"/>
          <w:sz w:val="30"/>
        </w:rPr>
        <w:t>2:</w:t>
      </w:r>
      <w:r>
        <w:rPr>
          <w:rFonts w:ascii="STSongStd" w:hAnsi="STSongStd" w:eastAsia="STSongStd"/>
          <w:b w:val="0"/>
          <w:i w:val="0"/>
          <w:color w:val="000000"/>
          <w:sz w:val="30"/>
        </w:rPr>
        <w:t xml:space="preserve"> 时间参数格式错误。</w:t>
      </w:r>
    </w:p>
    <w:p>
      <w:pPr>
        <w:autoSpaceDN w:val="0"/>
        <w:tabs>
          <w:tab w:pos="9200" w:val="left"/>
          <w:tab w:pos="9620" w:val="left"/>
        </w:tabs>
        <w:autoSpaceDE w:val="0"/>
        <w:widowControl/>
        <w:spacing w:line="650" w:lineRule="exact" w:before="0" w:after="0"/>
        <w:ind w:left="5900" w:right="4032" w:firstLine="0"/>
        <w:jc w:val="left"/>
      </w:pPr>
      <w:r>
        <w:rPr>
          <w:rFonts w:ascii="Helvetica" w:hAnsi="Helvetica" w:eastAsia="Helvetica"/>
          <w:b w:val="0"/>
          <w:i w:val="0"/>
          <w:color w:val="000000"/>
          <w:sz w:val="30"/>
        </w:rPr>
        <w:t>3</w:t>
      </w:r>
      <w:r>
        <w:rPr>
          <w:rFonts w:ascii="STSongStd" w:hAnsi="STSongStd" w:eastAsia="STSongStd"/>
          <w:b w:val="0"/>
          <w:i w:val="0"/>
          <w:color w:val="000000"/>
          <w:sz w:val="30"/>
        </w:rPr>
        <w:t>：状态变量的类型错误。</w:t>
      </w:r>
      <w:r>
        <w:tab/>
      </w:r>
      <w:r>
        <w:rPr>
          <w:rFonts w:ascii="STSongStd" w:hAnsi="STSongStd" w:eastAsia="STSongStd"/>
          <w:b w:val="0"/>
          <w:i w:val="0"/>
          <w:color w:val="000000"/>
          <w:sz w:val="30"/>
        </w:rPr>
        <w:t>（两个变量都必须是开关量）</w:t>
      </w:r>
      <w:r>
        <w:br/>
      </w:r>
      <w:r>
        <w:rPr>
          <w:rFonts w:ascii="Helvetica" w:hAnsi="Helvetica" w:eastAsia="Helvetica"/>
          <w:b w:val="0"/>
          <w:i w:val="0"/>
          <w:color w:val="000000"/>
          <w:sz w:val="30"/>
        </w:rPr>
        <w:t>5</w:t>
      </w:r>
      <w:r>
        <w:rPr>
          <w:rFonts w:ascii="STSongStd" w:hAnsi="STSongStd" w:eastAsia="STSongStd"/>
          <w:b w:val="0"/>
          <w:i w:val="0"/>
          <w:color w:val="000000"/>
          <w:sz w:val="30"/>
        </w:rPr>
        <w:t>：同时只能支持一个</w:t>
      </w:r>
      <w:r>
        <w:tab/>
      </w:r>
      <w:r>
        <w:rPr>
          <w:rFonts w:ascii="Helvetica" w:hAnsi="Helvetica" w:eastAsia="Helvetica"/>
          <w:b w:val="0"/>
          <w:i w:val="0"/>
          <w:color w:val="000000"/>
          <w:sz w:val="30"/>
        </w:rPr>
        <w:t>csv</w:t>
      </w:r>
      <w:r>
        <w:rPr>
          <w:rFonts w:ascii="STSongStd" w:hAnsi="STSongStd" w:eastAsia="STSongStd"/>
          <w:b w:val="0"/>
          <w:i w:val="0"/>
          <w:color w:val="000000"/>
          <w:sz w:val="30"/>
        </w:rPr>
        <w:t xml:space="preserve"> 导出。</w:t>
      </w:r>
    </w:p>
    <w:p>
      <w:pPr>
        <w:autoSpaceDN w:val="0"/>
        <w:tabs>
          <w:tab w:pos="11980" w:val="left"/>
          <w:tab w:pos="14640" w:val="left"/>
        </w:tabs>
        <w:autoSpaceDE w:val="0"/>
        <w:widowControl/>
        <w:spacing w:line="314" w:lineRule="exact" w:before="300" w:after="0"/>
        <w:ind w:left="4220" w:right="0" w:firstLine="0"/>
        <w:jc w:val="left"/>
      </w:pPr>
      <w:r>
        <w:rPr>
          <w:rFonts w:ascii="STSongStd" w:hAnsi="STSongStd" w:eastAsia="STSongStd"/>
          <w:b w:val="0"/>
          <w:i w:val="0"/>
          <w:color w:val="000000"/>
          <w:sz w:val="30"/>
        </w:rPr>
        <w:t>参数：组对象名：字符型，要导出的组对象名称（或</w:t>
      </w:r>
      <w:r>
        <w:tab/>
      </w:r>
      <w:r>
        <w:rPr>
          <w:rFonts w:ascii="STSongStd" w:hAnsi="STSongStd" w:eastAsia="STSongStd"/>
          <w:b w:val="0"/>
          <w:i w:val="0"/>
          <w:color w:val="000000"/>
          <w:sz w:val="30"/>
        </w:rPr>
        <w:t>“</w:t>
      </w:r>
      <w:r>
        <w:rPr>
          <w:rFonts w:ascii="Helvetica" w:hAnsi="Helvetica" w:eastAsia="Helvetica"/>
          <w:b w:val="0"/>
          <w:i w:val="0"/>
          <w:color w:val="000000"/>
          <w:sz w:val="30"/>
        </w:rPr>
        <w:t>MCGS_ALARM</w:t>
      </w:r>
      <w:r>
        <w:tab/>
      </w:r>
      <w:r>
        <w:rPr>
          <w:rFonts w:ascii="STSongStd" w:hAnsi="STSongStd" w:eastAsia="STSongStd"/>
          <w:b w:val="0"/>
          <w:i w:val="0"/>
          <w:color w:val="000000"/>
          <w:sz w:val="30"/>
        </w:rPr>
        <w:t>）。</w:t>
      </w:r>
    </w:p>
    <w:p>
      <w:pPr>
        <w:autoSpaceDN w:val="0"/>
        <w:tabs>
          <w:tab w:pos="8380" w:val="left"/>
        </w:tabs>
        <w:autoSpaceDE w:val="0"/>
        <w:widowControl/>
        <w:spacing w:line="650" w:lineRule="exact" w:before="0" w:after="0"/>
        <w:ind w:left="6040" w:right="1440" w:firstLine="0"/>
        <w:jc w:val="left"/>
      </w:pPr>
      <w:r>
        <w:rPr>
          <w:rFonts w:ascii="STSongStd" w:hAnsi="STSongStd" w:eastAsia="STSongStd"/>
          <w:b w:val="0"/>
          <w:i w:val="0"/>
          <w:color w:val="000000"/>
          <w:sz w:val="30"/>
        </w:rPr>
        <w:t>起始时间：字符型，要导出的历史数据的开始时间，格式：</w:t>
      </w:r>
      <w:r>
        <w:rPr>
          <w:rFonts w:ascii="Helvetica" w:hAnsi="Helvetica" w:eastAsia="Helvetica"/>
          <w:b w:val="0"/>
          <w:i w:val="0"/>
          <w:color w:val="000000"/>
          <w:sz w:val="30"/>
        </w:rPr>
        <w:t xml:space="preserve">YYYY-MM-DD </w:t>
      </w:r>
      <w:r>
        <w:tab/>
      </w:r>
      <w:r>
        <w:rPr>
          <w:rFonts w:ascii="Helvetica" w:hAnsi="Helvetica" w:eastAsia="Helvetica"/>
          <w:b w:val="0"/>
          <w:i w:val="0"/>
          <w:color w:val="000000"/>
          <w:sz w:val="30"/>
        </w:rPr>
        <w:t>HH:MM:SS</w:t>
      </w:r>
      <w:r>
        <w:rPr>
          <w:rFonts w:ascii="STSongStd" w:hAnsi="STSongStd" w:eastAsia="STSongStd"/>
          <w:b w:val="0"/>
          <w:i w:val="0"/>
          <w:color w:val="000000"/>
          <w:sz w:val="30"/>
        </w:rPr>
        <w:t xml:space="preserve"> 。</w:t>
      </w:r>
    </w:p>
    <w:p>
      <w:pPr>
        <w:sectPr>
          <w:pgSz w:w="19120" w:h="27060"/>
          <w:pgMar w:top="84" w:right="1440" w:bottom="143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8380" w:val="left"/>
        </w:tabs>
        <w:autoSpaceDE w:val="0"/>
        <w:widowControl/>
        <w:spacing w:line="660" w:lineRule="exact" w:before="1634" w:after="0"/>
        <w:ind w:left="6040" w:right="1440" w:firstLine="0"/>
        <w:jc w:val="left"/>
      </w:pPr>
      <w:r>
        <w:rPr>
          <w:rFonts w:ascii="STSongStd" w:hAnsi="STSongStd" w:eastAsia="STSongStd"/>
          <w:b w:val="0"/>
          <w:i w:val="0"/>
          <w:color w:val="000000"/>
          <w:sz w:val="30"/>
        </w:rPr>
        <w:t>结束时间：字符型，要导出的历史数据的结束时间，格式：</w:t>
      </w:r>
      <w:r>
        <w:rPr>
          <w:rFonts w:ascii="Helvetica" w:hAnsi="Helvetica" w:eastAsia="Helvetica"/>
          <w:b w:val="0"/>
          <w:i w:val="0"/>
          <w:color w:val="000000"/>
          <w:sz w:val="30"/>
        </w:rPr>
        <w:t xml:space="preserve">YYYY-MM-DD </w:t>
      </w:r>
      <w:r>
        <w:tab/>
      </w:r>
      <w:r>
        <w:rPr>
          <w:rFonts w:ascii="Helvetica" w:hAnsi="Helvetica" w:eastAsia="Helvetica"/>
          <w:b w:val="0"/>
          <w:i w:val="0"/>
          <w:color w:val="000000"/>
          <w:sz w:val="30"/>
        </w:rPr>
        <w:t>HH:MM:SS</w:t>
      </w:r>
      <w:r>
        <w:rPr>
          <w:rFonts w:ascii="STSongStd" w:hAnsi="STSongStd" w:eastAsia="STSongStd"/>
          <w:b w:val="0"/>
          <w:i w:val="0"/>
          <w:color w:val="000000"/>
          <w:sz w:val="30"/>
        </w:rPr>
        <w:t xml:space="preserve"> 。</w:t>
      </w:r>
    </w:p>
    <w:p>
      <w:pPr>
        <w:autoSpaceDN w:val="0"/>
        <w:tabs>
          <w:tab w:pos="13640" w:val="left"/>
        </w:tabs>
        <w:autoSpaceDE w:val="0"/>
        <w:widowControl/>
        <w:spacing w:line="640" w:lineRule="exact" w:before="0" w:after="0"/>
        <w:ind w:left="6040" w:right="1584" w:firstLine="0"/>
        <w:jc w:val="left"/>
      </w:pPr>
      <w:r>
        <w:rPr>
          <w:rFonts w:ascii="STSongStd" w:hAnsi="STSongStd" w:eastAsia="STSongStd"/>
          <w:b w:val="0"/>
          <w:i w:val="0"/>
          <w:color w:val="000000"/>
          <w:sz w:val="30"/>
        </w:rPr>
        <w:t>导出状态：开关型，进度指示数据对象名（开关量）</w:t>
      </w:r>
      <w:r>
        <w:tab/>
      </w:r>
      <w:r>
        <w:rPr>
          <w:rFonts w:ascii="STSongStd" w:hAnsi="STSongStd" w:eastAsia="STSongStd"/>
          <w:b w:val="0"/>
          <w:i w:val="0"/>
          <w:color w:val="000000"/>
          <w:sz w:val="30"/>
        </w:rPr>
        <w:t>，输出导出状态。</w:t>
      </w:r>
      <w:r>
        <w:rPr>
          <w:rFonts w:ascii="STSongStd" w:hAnsi="STSongStd" w:eastAsia="STSongStd"/>
          <w:b w:val="0"/>
          <w:i w:val="0"/>
          <w:color w:val="000000"/>
          <w:sz w:val="30"/>
        </w:rPr>
        <w:t>正常导出存盘后输出当前已经导出的记录条数。</w:t>
      </w:r>
    </w:p>
    <w:p>
      <w:pPr>
        <w:autoSpaceDN w:val="0"/>
        <w:tabs>
          <w:tab w:pos="8440" w:val="left"/>
          <w:tab w:pos="10460" w:val="left"/>
          <w:tab w:pos="12100" w:val="left"/>
        </w:tabs>
        <w:autoSpaceDE w:val="0"/>
        <w:widowControl/>
        <w:spacing w:line="640" w:lineRule="exact" w:before="0" w:after="352"/>
        <w:ind w:left="6040" w:right="1872" w:firstLine="0"/>
        <w:jc w:val="left"/>
      </w:pPr>
      <w:r>
        <w:tab/>
      </w:r>
      <w:r>
        <w:tab/>
      </w:r>
      <w:r>
        <w:tab/>
      </w:r>
      <w:r>
        <w:rPr>
          <w:rFonts w:ascii="Helvetica" w:hAnsi="Helvetica" w:eastAsia="Helvetica"/>
          <w:b w:val="0"/>
          <w:i w:val="0"/>
          <w:color w:val="000000"/>
          <w:sz w:val="30"/>
        </w:rPr>
        <w:t>1</w:t>
      </w:r>
      <w:r>
        <w:rPr>
          <w:rFonts w:ascii="STSongStd" w:hAnsi="STSongStd" w:eastAsia="STSongStd"/>
          <w:b w:val="0"/>
          <w:i w:val="0"/>
          <w:color w:val="000000"/>
          <w:sz w:val="30"/>
        </w:rPr>
        <w:t>。（请检查下位机是否正常</w:t>
      </w:r>
      <w:r>
        <w:rPr>
          <w:rFonts w:ascii="STSongStd" w:hAnsi="STSongStd" w:eastAsia="STSongStd"/>
          <w:b w:val="0"/>
          <w:i w:val="0"/>
          <w:color w:val="000000"/>
          <w:sz w:val="30"/>
        </w:rPr>
        <w:t>当创建导出文件</w:t>
      </w:r>
      <w:r>
        <w:tab/>
      </w:r>
      <w:r>
        <w:rPr>
          <w:rFonts w:ascii="STSongStd" w:hAnsi="STSongStd" w:eastAsia="STSongStd"/>
          <w:b w:val="0"/>
          <w:i w:val="0"/>
          <w:color w:val="000000"/>
          <w:sz w:val="30"/>
        </w:rPr>
        <w:t>“</w:t>
      </w:r>
      <w:r>
        <w:rPr>
          <w:rFonts w:ascii="Helvetica" w:hAnsi="Helvetica" w:eastAsia="Helvetica"/>
          <w:b w:val="0"/>
          <w:i w:val="0"/>
          <w:color w:val="000000"/>
          <w:sz w:val="30"/>
        </w:rPr>
        <w:t>XXX.csv</w:t>
      </w:r>
      <w:r>
        <w:rPr>
          <w:rFonts w:ascii="STSongStd" w:hAnsi="STSongStd" w:eastAsia="STSongStd"/>
          <w:b w:val="0"/>
          <w:i w:val="0"/>
          <w:color w:val="000000"/>
          <w:sz w:val="30"/>
        </w:rPr>
        <w:t>”失败时输出－</w:t>
      </w:r>
      <w:r>
        <w:br/>
      </w:r>
      <w:r>
        <w:rPr>
          <w:rFonts w:ascii="STSongStd" w:hAnsi="STSongStd" w:eastAsia="STSongStd"/>
          <w:b w:val="0"/>
          <w:i w:val="0"/>
          <w:color w:val="000000"/>
          <w:sz w:val="30"/>
        </w:rPr>
        <w:t>插入了</w:t>
      </w:r>
      <w:r>
        <w:rPr>
          <w:rFonts w:ascii="Helvetica" w:hAnsi="Helvetica" w:eastAsia="Helvetica"/>
          <w:b w:val="0"/>
          <w:i w:val="0"/>
          <w:color w:val="000000"/>
          <w:sz w:val="30"/>
        </w:rPr>
        <w:t>U</w:t>
      </w:r>
      <w:r>
        <w:rPr>
          <w:rFonts w:ascii="STSongStd" w:hAnsi="STSongStd" w:eastAsia="STSongStd"/>
          <w:b w:val="0"/>
          <w:i w:val="0"/>
          <w:color w:val="000000"/>
          <w:sz w:val="30"/>
        </w:rPr>
        <w:t xml:space="preserve"> 盘）</w:t>
      </w:r>
      <w:r>
        <w:br/>
      </w:r>
      <w:r>
        <w:rPr>
          <w:rFonts w:ascii="STSongStd" w:hAnsi="STSongStd" w:eastAsia="STSongStd"/>
          <w:b w:val="0"/>
          <w:i w:val="0"/>
          <w:color w:val="000000"/>
          <w:sz w:val="30"/>
        </w:rPr>
        <w:t>当前没有记录可导出时输出－</w:t>
      </w:r>
      <w:r>
        <w:tab/>
      </w:r>
      <w:r>
        <w:rPr>
          <w:rFonts w:ascii="Helvetica" w:hAnsi="Helvetica" w:eastAsia="Helvetica"/>
          <w:b w:val="0"/>
          <w:i w:val="0"/>
          <w:color w:val="000000"/>
          <w:sz w:val="30"/>
        </w:rPr>
        <w:t>2</w:t>
      </w:r>
      <w:r>
        <w:rPr>
          <w:rFonts w:ascii="STSongStd" w:hAnsi="STSongStd" w:eastAsia="STSongStd"/>
          <w:b w:val="0"/>
          <w:i w:val="0"/>
          <w:color w:val="000000"/>
          <w:sz w:val="30"/>
        </w:rPr>
        <w:t>。（请检查对应的组对象是否有存盘信</w:t>
      </w:r>
      <w:r>
        <w:rPr>
          <w:rFonts w:ascii="STSongStd" w:hAnsi="STSongStd" w:eastAsia="STSongStd"/>
          <w:b w:val="0"/>
          <w:i w:val="0"/>
          <w:color w:val="000000"/>
          <w:sz w:val="30"/>
        </w:rPr>
        <w:t>息，或者开始时间结束时间是否设置正确）</w:t>
      </w:r>
    </w:p>
    <w:p>
      <w:pPr>
        <w:sectPr>
          <w:pgSz w:w="19120" w:h="27060"/>
          <w:pgMar w:top="84" w:right="1440" w:bottom="1250" w:left="20" w:header="720" w:footer="720" w:gutter="0"/>
          <w:cols/>
          <w:docGrid w:linePitch="360"/>
        </w:sectPr>
      </w:pPr>
    </w:p>
    <w:p>
      <w:pPr>
        <w:autoSpaceDN w:val="0"/>
        <w:autoSpaceDE w:val="0"/>
        <w:widowControl/>
        <w:spacing w:line="474" w:lineRule="exact" w:before="0" w:after="0"/>
        <w:ind w:left="5904" w:right="330" w:firstLine="0"/>
        <w:jc w:val="right"/>
      </w:pPr>
      <w:r>
        <w:rPr>
          <w:rFonts w:ascii="STSongStd" w:hAnsi="STSongStd" w:eastAsia="STSongStd"/>
          <w:b w:val="0"/>
          <w:i w:val="0"/>
          <w:color w:val="000000"/>
          <w:sz w:val="30"/>
        </w:rPr>
        <w:t>导出过程中出现未知数据类型时输出－</w:t>
      </w:r>
      <w:r>
        <w:br/>
      </w:r>
      <w:r>
        <w:rPr>
          <w:rFonts w:ascii="STSongStd" w:hAnsi="STSongStd" w:eastAsia="STSongStd"/>
          <w:b w:val="0"/>
          <w:i w:val="0"/>
          <w:color w:val="000000"/>
          <w:sz w:val="30"/>
        </w:rPr>
        <w:t>导出过程中出现文件操作异常时输出－</w:t>
      </w:r>
    </w:p>
    <w:p>
      <w:pPr>
        <w:sectPr>
          <w:type w:val="continuous"/>
          <w:pgSz w:w="19120" w:h="27060"/>
          <w:pgMar w:top="84" w:right="1440" w:bottom="1250" w:left="20" w:header="720" w:footer="720" w:gutter="0"/>
          <w:cols w:num="2" w:equalWidth="0">
            <w:col w:w="11470" w:space="0"/>
            <w:col w:w="6190" w:space="0"/>
          </w:cols>
          <w:docGrid w:linePitch="360"/>
        </w:sectPr>
      </w:pPr>
    </w:p>
    <w:p>
      <w:pPr>
        <w:autoSpaceDN w:val="0"/>
        <w:autoSpaceDE w:val="0"/>
        <w:widowControl/>
        <w:spacing w:line="478" w:lineRule="exact" w:before="0" w:after="326"/>
        <w:ind w:left="330" w:right="1440" w:firstLine="0"/>
        <w:jc w:val="left"/>
      </w:pPr>
      <w:r>
        <w:rPr>
          <w:rFonts w:ascii="Helvetica" w:hAnsi="Helvetica" w:eastAsia="Helvetica"/>
          <w:b w:val="0"/>
          <w:i w:val="0"/>
          <w:color w:val="000000"/>
          <w:sz w:val="30"/>
        </w:rPr>
        <w:t>3</w:t>
      </w:r>
      <w:r>
        <w:rPr>
          <w:rFonts w:ascii="STSongStd" w:hAnsi="STSongStd" w:eastAsia="STSongStd"/>
          <w:b w:val="0"/>
          <w:i w:val="0"/>
          <w:color w:val="000000"/>
          <w:sz w:val="30"/>
        </w:rPr>
        <w:t>。（不应该出现）</w:t>
      </w:r>
      <w:r>
        <w:br/>
      </w:r>
      <w:r>
        <w:rPr>
          <w:rFonts w:ascii="Helvetica" w:hAnsi="Helvetica" w:eastAsia="Helvetica"/>
          <w:b w:val="0"/>
          <w:i w:val="0"/>
          <w:color w:val="000000"/>
          <w:sz w:val="30"/>
        </w:rPr>
        <w:t>4</w:t>
      </w:r>
      <w:r>
        <w:rPr>
          <w:rFonts w:ascii="STSongStd" w:hAnsi="STSongStd" w:eastAsia="STSongStd"/>
          <w:b w:val="0"/>
          <w:i w:val="0"/>
          <w:color w:val="000000"/>
          <w:sz w:val="30"/>
        </w:rPr>
        <w:t>。</w:t>
      </w:r>
      <w:r>
        <w:rPr>
          <w:rFonts w:ascii="STSongStd" w:hAnsi="STSongStd" w:eastAsia="STSongStd"/>
          <w:b w:val="0"/>
          <w:i w:val="0"/>
          <w:color w:val="000000"/>
          <w:sz w:val="30"/>
        </w:rPr>
        <w:t>（请检查</w:t>
      </w:r>
      <w:r>
        <w:rPr>
          <w:rFonts w:ascii="Helvetica" w:hAnsi="Helvetica" w:eastAsia="Helvetica"/>
          <w:b w:val="0"/>
          <w:i w:val="0"/>
          <w:color w:val="000000"/>
          <w:sz w:val="30"/>
        </w:rPr>
        <w:t>U</w:t>
      </w:r>
      <w:r>
        <w:rPr>
          <w:rFonts w:ascii="STSongStd" w:hAnsi="STSongStd" w:eastAsia="STSongStd"/>
          <w:b w:val="0"/>
          <w:i w:val="0"/>
          <w:color w:val="000000"/>
          <w:sz w:val="30"/>
        </w:rPr>
        <w:t xml:space="preserve"> 盘容量是否足够）</w:t>
      </w:r>
    </w:p>
    <w:p>
      <w:pPr>
        <w:sectPr>
          <w:type w:val="nextColumn"/>
          <w:pgSz w:w="19120" w:h="27060"/>
          <w:pgMar w:top="84" w:right="1440" w:bottom="1250" w:left="20" w:header="720" w:footer="720" w:gutter="0"/>
          <w:cols w:num="2" w:equalWidth="0">
            <w:col w:w="11470" w:space="0"/>
            <w:col w:w="6190" w:space="0"/>
          </w:cols>
          <w:docGrid w:linePitch="360"/>
        </w:sectPr>
      </w:pPr>
    </w:p>
    <w:p>
      <w:pPr>
        <w:autoSpaceDN w:val="0"/>
        <w:tabs>
          <w:tab w:pos="13440" w:val="left"/>
        </w:tabs>
        <w:autoSpaceDE w:val="0"/>
        <w:widowControl/>
        <w:spacing w:line="308" w:lineRule="exact" w:before="0" w:after="0"/>
        <w:ind w:left="6040" w:right="0" w:firstLine="0"/>
        <w:jc w:val="left"/>
      </w:pPr>
      <w:r>
        <w:rPr>
          <w:rFonts w:ascii="STSongStd" w:hAnsi="STSongStd" w:eastAsia="STSongStd"/>
          <w:b w:val="0"/>
          <w:i w:val="0"/>
          <w:color w:val="000000"/>
          <w:sz w:val="30"/>
        </w:rPr>
        <w:t>进度指示：开关量，指定一个数字型或开关型对象</w:t>
      </w:r>
      <w:r>
        <w:tab/>
      </w:r>
      <w:r>
        <w:rPr>
          <w:rFonts w:ascii="Helvetica" w:hAnsi="Helvetica" w:eastAsia="Helvetica"/>
          <w:b w:val="0"/>
          <w:i w:val="0"/>
          <w:color w:val="000000"/>
          <w:sz w:val="30"/>
        </w:rPr>
        <w:t>,</w:t>
      </w:r>
      <w:r>
        <w:rPr>
          <w:rFonts w:ascii="STSongStd" w:hAnsi="STSongStd" w:eastAsia="STSongStd"/>
          <w:b w:val="0"/>
          <w:i w:val="0"/>
          <w:color w:val="000000"/>
          <w:sz w:val="30"/>
        </w:rPr>
        <w:t>该对象控制导出执</w:t>
      </w:r>
    </w:p>
    <w:p>
      <w:pPr>
        <w:autoSpaceDN w:val="0"/>
        <w:tabs>
          <w:tab w:pos="11380" w:val="left"/>
        </w:tabs>
        <w:autoSpaceDE w:val="0"/>
        <w:widowControl/>
        <w:spacing w:line="314" w:lineRule="exact" w:before="320" w:after="0"/>
        <w:ind w:left="6040" w:right="0" w:firstLine="0"/>
        <w:jc w:val="left"/>
      </w:pPr>
      <w:r>
        <w:rPr>
          <w:rFonts w:ascii="STSongStd" w:hAnsi="STSongStd" w:eastAsia="STSongStd"/>
          <w:b w:val="0"/>
          <w:i w:val="0"/>
          <w:color w:val="000000"/>
          <w:sz w:val="30"/>
        </w:rPr>
        <w:t>行，启动导出时会自动设置该变量为</w:t>
      </w:r>
      <w:r>
        <w:tab/>
      </w:r>
      <w:r>
        <w:rPr>
          <w:rFonts w:ascii="Helvetica" w:hAnsi="Helvetica" w:eastAsia="Helvetica"/>
          <w:b w:val="0"/>
          <w:i w:val="0"/>
          <w:color w:val="000000"/>
          <w:sz w:val="30"/>
        </w:rPr>
        <w:t>0</w:t>
      </w:r>
      <w:r>
        <w:rPr>
          <w:rFonts w:ascii="STSongStd" w:hAnsi="STSongStd" w:eastAsia="STSongStd"/>
          <w:b w:val="0"/>
          <w:i w:val="0"/>
          <w:color w:val="000000"/>
          <w:sz w:val="30"/>
        </w:rPr>
        <w:t>，用户在导出过程中想取消导出</w:t>
      </w:r>
    </w:p>
    <w:p>
      <w:pPr>
        <w:autoSpaceDN w:val="0"/>
        <w:tabs>
          <w:tab w:pos="8400" w:val="left"/>
        </w:tabs>
        <w:autoSpaceDE w:val="0"/>
        <w:widowControl/>
        <w:spacing w:line="314" w:lineRule="exact" w:before="320" w:after="0"/>
        <w:ind w:left="6040" w:right="0" w:firstLine="0"/>
        <w:jc w:val="left"/>
      </w:pPr>
      <w:r>
        <w:rPr>
          <w:rFonts w:ascii="STSongStd" w:hAnsi="STSongStd" w:eastAsia="STSongStd"/>
          <w:b w:val="0"/>
          <w:i w:val="0"/>
          <w:color w:val="000000"/>
          <w:sz w:val="30"/>
        </w:rPr>
        <w:t>可设置该变量为</w:t>
      </w:r>
      <w:r>
        <w:tab/>
      </w:r>
      <w:r>
        <w:rPr>
          <w:rFonts w:ascii="Helvetica" w:hAnsi="Helvetica" w:eastAsia="Helvetica"/>
          <w:b w:val="0"/>
          <w:i w:val="0"/>
          <w:color w:val="000000"/>
          <w:sz w:val="30"/>
        </w:rPr>
        <w:t>&lt;0</w:t>
      </w:r>
      <w:r>
        <w:rPr>
          <w:rFonts w:ascii="STSongStd" w:hAnsi="STSongStd" w:eastAsia="STSongStd"/>
          <w:b w:val="0"/>
          <w:i w:val="0"/>
          <w:color w:val="000000"/>
          <w:sz w:val="30"/>
        </w:rPr>
        <w:t>的任何值，导出函数运行结束后会自动设置对象值</w:t>
      </w:r>
    </w:p>
    <w:p>
      <w:pPr>
        <w:autoSpaceDN w:val="0"/>
        <w:autoSpaceDE w:val="0"/>
        <w:widowControl/>
        <w:spacing w:line="314" w:lineRule="exact" w:before="346" w:after="0"/>
        <w:ind w:left="0" w:right="10820" w:firstLine="0"/>
        <w:jc w:val="right"/>
      </w:pPr>
      <w:r>
        <w:rPr>
          <w:rFonts w:ascii="STSongStd" w:hAnsi="STSongStd" w:eastAsia="STSongStd"/>
          <w:b w:val="0"/>
          <w:i w:val="0"/>
          <w:color w:val="000000"/>
          <w:sz w:val="30"/>
        </w:rPr>
        <w:t>为</w:t>
      </w:r>
      <w:r>
        <w:rPr>
          <w:rFonts w:ascii="Helvetica" w:hAnsi="Helvetica" w:eastAsia="Helvetica"/>
          <w:b w:val="0"/>
          <w:i w:val="0"/>
          <w:color w:val="000000"/>
          <w:sz w:val="30"/>
        </w:rPr>
        <w:t>1</w:t>
      </w:r>
      <w:r>
        <w:rPr>
          <w:rFonts w:ascii="STSongStd" w:hAnsi="STSongStd" w:eastAsia="STSongStd"/>
          <w:b w:val="0"/>
          <w:i w:val="0"/>
          <w:color w:val="000000"/>
          <w:sz w:val="30"/>
        </w:rPr>
        <w:t>。</w:t>
      </w:r>
    </w:p>
    <w:p>
      <w:pPr>
        <w:autoSpaceDN w:val="0"/>
        <w:tabs>
          <w:tab w:pos="12720" w:val="left"/>
        </w:tabs>
        <w:autoSpaceDE w:val="0"/>
        <w:widowControl/>
        <w:spacing w:line="314" w:lineRule="exact" w:before="326" w:after="0"/>
        <w:ind w:left="4220" w:right="0" w:firstLine="0"/>
        <w:jc w:val="left"/>
      </w:pPr>
      <w:r>
        <w:rPr>
          <w:rFonts w:ascii="STSongStd" w:hAnsi="STSongStd" w:eastAsia="STSongStd"/>
          <w:b w:val="0"/>
          <w:i w:val="0"/>
          <w:color w:val="000000"/>
          <w:sz w:val="30"/>
        </w:rPr>
        <w:t>注：</w:t>
      </w:r>
      <w:r>
        <w:rPr>
          <w:rFonts w:ascii="Helvetica" w:hAnsi="Helvetica" w:eastAsia="Helvetica"/>
          <w:b w:val="0"/>
          <w:i w:val="0"/>
          <w:color w:val="000000"/>
          <w:sz w:val="30"/>
        </w:rPr>
        <w:t>6.5</w:t>
      </w:r>
      <w:r>
        <w:rPr>
          <w:rFonts w:ascii="STSongStd" w:hAnsi="STSongStd" w:eastAsia="STSongStd"/>
          <w:b w:val="0"/>
          <w:i w:val="0"/>
          <w:color w:val="000000"/>
          <w:sz w:val="30"/>
        </w:rPr>
        <w:t>（</w:t>
      </w:r>
      <w:r>
        <w:rPr>
          <w:rFonts w:ascii="Helvetica" w:hAnsi="Helvetica" w:eastAsia="Helvetica"/>
          <w:b w:val="0"/>
          <w:i w:val="0"/>
          <w:color w:val="000000"/>
          <w:sz w:val="30"/>
        </w:rPr>
        <w:t>01.0010</w:t>
      </w:r>
      <w:r>
        <w:rPr>
          <w:rFonts w:ascii="STSongStd" w:hAnsi="STSongStd" w:eastAsia="STSongStd"/>
          <w:b w:val="0"/>
          <w:i w:val="0"/>
          <w:color w:val="000000"/>
          <w:sz w:val="30"/>
        </w:rPr>
        <w:t>）之前的版本，此参数为原导出状态变量</w:t>
      </w:r>
      <w:r>
        <w:tab/>
      </w:r>
      <w:r>
        <w:rPr>
          <w:rFonts w:ascii="Helvetica" w:hAnsi="Helvetica" w:eastAsia="Helvetica"/>
          <w:b w:val="0"/>
          <w:i w:val="0"/>
          <w:color w:val="000000"/>
          <w:sz w:val="30"/>
        </w:rPr>
        <w:t>2</w:t>
      </w:r>
      <w:r>
        <w:rPr>
          <w:rFonts w:ascii="STSongStd" w:hAnsi="STSongStd" w:eastAsia="STSongStd"/>
          <w:b w:val="0"/>
          <w:i w:val="0"/>
          <w:color w:val="000000"/>
          <w:sz w:val="30"/>
        </w:rPr>
        <w:t>，显示的是导出数据总</w:t>
      </w:r>
    </w:p>
    <w:p>
      <w:pPr>
        <w:autoSpaceDN w:val="0"/>
        <w:autoSpaceDE w:val="0"/>
        <w:widowControl/>
        <w:spacing w:line="308" w:lineRule="exact" w:before="332" w:after="0"/>
        <w:ind w:left="0" w:right="10720" w:firstLine="0"/>
        <w:jc w:val="right"/>
      </w:pPr>
      <w:r>
        <w:rPr>
          <w:rFonts w:ascii="STSongStd" w:hAnsi="STSongStd" w:eastAsia="STSongStd"/>
          <w:b w:val="0"/>
          <w:i w:val="0"/>
          <w:color w:val="000000"/>
          <w:sz w:val="30"/>
        </w:rPr>
        <w:t>条数。</w:t>
      </w:r>
    </w:p>
    <w:p>
      <w:pPr>
        <w:autoSpaceDN w:val="0"/>
        <w:tabs>
          <w:tab w:pos="10980" w:val="left"/>
        </w:tabs>
        <w:autoSpaceDE w:val="0"/>
        <w:widowControl/>
        <w:spacing w:line="314" w:lineRule="exact" w:before="320" w:after="0"/>
        <w:ind w:left="5900" w:right="0" w:firstLine="0"/>
        <w:jc w:val="left"/>
      </w:pPr>
      <w:r>
        <w:rPr>
          <w:rFonts w:ascii="STSongStd" w:hAnsi="STSongStd" w:eastAsia="STSongStd"/>
          <w:b w:val="0"/>
          <w:i w:val="0"/>
          <w:color w:val="000000"/>
          <w:sz w:val="30"/>
        </w:rPr>
        <w:t>转出模式：开关型，保留，设置为</w:t>
      </w:r>
      <w:r>
        <w:tab/>
      </w:r>
      <w:r>
        <w:rPr>
          <w:rFonts w:ascii="Helvetica" w:hAnsi="Helvetica" w:eastAsia="Helvetica"/>
          <w:b w:val="0"/>
          <w:i w:val="0"/>
          <w:color w:val="000000"/>
          <w:sz w:val="30"/>
        </w:rPr>
        <w:t>0</w:t>
      </w:r>
      <w:r>
        <w:rPr>
          <w:rFonts w:ascii="STSongStd" w:hAnsi="STSongStd" w:eastAsia="STSongStd"/>
          <w:b w:val="0"/>
          <w:i w:val="0"/>
          <w:color w:val="000000"/>
          <w:sz w:val="30"/>
        </w:rPr>
        <w:t>。</w:t>
      </w:r>
    </w:p>
    <w:p>
      <w:pPr>
        <w:autoSpaceDN w:val="0"/>
        <w:tabs>
          <w:tab w:pos="9620" w:val="left"/>
        </w:tabs>
        <w:autoSpaceDE w:val="0"/>
        <w:widowControl/>
        <w:spacing w:line="314" w:lineRule="exact" w:before="320" w:after="0"/>
        <w:ind w:left="5900" w:right="0" w:firstLine="0"/>
        <w:jc w:val="left"/>
      </w:pPr>
      <w:r>
        <w:rPr>
          <w:rFonts w:ascii="STSongStd" w:hAnsi="STSongStd" w:eastAsia="STSongStd"/>
          <w:b w:val="0"/>
          <w:i w:val="0"/>
          <w:color w:val="000000"/>
          <w:sz w:val="30"/>
        </w:rPr>
        <w:t>保留参数：字符型，保留</w:t>
      </w:r>
      <w:r>
        <w:tab/>
      </w:r>
      <w:r>
        <w:rPr>
          <w:rFonts w:ascii="Helvetica" w:hAnsi="Helvetica" w:eastAsia="Helvetica"/>
          <w:b w:val="0"/>
          <w:i w:val="0"/>
          <w:color w:val="000000"/>
          <w:sz w:val="30"/>
        </w:rPr>
        <w:t>,</w:t>
      </w:r>
      <w:r>
        <w:rPr>
          <w:rFonts w:ascii="STSongStd" w:hAnsi="STSongStd" w:eastAsia="STSongStd"/>
          <w:b w:val="0"/>
          <w:i w:val="0"/>
          <w:color w:val="000000"/>
          <w:sz w:val="30"/>
        </w:rPr>
        <w:t xml:space="preserve"> 设置为空字符串。</w:t>
      </w:r>
    </w:p>
    <w:p>
      <w:pPr>
        <w:autoSpaceDN w:val="0"/>
        <w:tabs>
          <w:tab w:pos="4880" w:val="left"/>
        </w:tabs>
        <w:autoSpaceDE w:val="0"/>
        <w:widowControl/>
        <w:spacing w:line="308" w:lineRule="exact" w:before="332" w:after="0"/>
        <w:ind w:left="4220" w:right="0" w:firstLine="0"/>
        <w:jc w:val="left"/>
      </w:pPr>
      <w:r>
        <w:rPr>
          <w:rFonts w:ascii="STSongStd" w:hAnsi="STSongStd" w:eastAsia="STSongStd"/>
          <w:b w:val="0"/>
          <w:i w:val="0"/>
          <w:color w:val="000000"/>
          <w:sz w:val="30"/>
        </w:rPr>
        <w:t>实</w:t>
      </w:r>
      <w:r>
        <w:tab/>
      </w:r>
      <w:r>
        <w:rPr>
          <w:rFonts w:ascii="STSongStd" w:hAnsi="STSongStd" w:eastAsia="STSongStd"/>
          <w:b w:val="0"/>
          <w:i w:val="0"/>
          <w:color w:val="000000"/>
          <w:sz w:val="30"/>
        </w:rPr>
        <w:t>例：</w:t>
      </w:r>
    </w:p>
    <w:p>
      <w:pPr>
        <w:autoSpaceDN w:val="0"/>
        <w:tabs>
          <w:tab w:pos="10680" w:val="left"/>
          <w:tab w:pos="11060" w:val="left"/>
          <w:tab w:pos="12780" w:val="left"/>
          <w:tab w:pos="14280" w:val="left"/>
          <w:tab w:pos="14660" w:val="left"/>
        </w:tabs>
        <w:autoSpaceDE w:val="0"/>
        <w:widowControl/>
        <w:spacing w:line="300" w:lineRule="exact" w:before="406" w:after="0"/>
        <w:ind w:left="6040" w:right="0" w:firstLine="0"/>
        <w:jc w:val="left"/>
      </w:pPr>
      <w:r>
        <w:rPr>
          <w:rFonts w:ascii="Helvetica" w:hAnsi="Helvetica" w:eastAsia="Helvetica"/>
          <w:b w:val="0"/>
          <w:i w:val="0"/>
          <w:color w:val="000000"/>
          <w:sz w:val="30"/>
        </w:rPr>
        <w:t xml:space="preserve">!TransToUSB(MCGS_ALARM </w:t>
      </w:r>
      <w:r>
        <w:tab/>
      </w:r>
      <w:r>
        <w:rPr>
          <w:rFonts w:ascii="Helvetica" w:hAnsi="Helvetica" w:eastAsia="Helvetica"/>
          <w:b w:val="0"/>
          <w:i w:val="0"/>
          <w:color w:val="000000"/>
          <w:sz w:val="30"/>
        </w:rPr>
        <w:t xml:space="preserve">, </w:t>
      </w:r>
      <w:r>
        <w:tab/>
      </w:r>
      <w:r>
        <w:rPr>
          <w:rFonts w:ascii="Helvetica" w:hAnsi="Helvetica" w:eastAsia="Helvetica"/>
          <w:b w:val="0"/>
          <w:i w:val="0"/>
          <w:color w:val="000000"/>
          <w:sz w:val="30"/>
        </w:rPr>
        <w:t xml:space="preserve">2008-12-1 </w:t>
      </w:r>
      <w:r>
        <w:tab/>
      </w:r>
      <w:r>
        <w:rPr>
          <w:rFonts w:ascii="Helvetica" w:hAnsi="Helvetica" w:eastAsia="Helvetica"/>
          <w:b w:val="0"/>
          <w:i w:val="0"/>
          <w:color w:val="000000"/>
          <w:sz w:val="30"/>
        </w:rPr>
        <w:t xml:space="preserve">00:00:00 </w:t>
      </w:r>
      <w:r>
        <w:tab/>
      </w:r>
      <w:r>
        <w:rPr>
          <w:rFonts w:ascii="Helvetica" w:hAnsi="Helvetica" w:eastAsia="Helvetica"/>
          <w:b w:val="0"/>
          <w:i w:val="0"/>
          <w:color w:val="000000"/>
          <w:sz w:val="30"/>
        </w:rPr>
        <w:t xml:space="preserve">, </w:t>
      </w:r>
      <w:r>
        <w:tab/>
      </w:r>
      <w:r>
        <w:rPr>
          <w:rFonts w:ascii="Helvetica" w:hAnsi="Helvetica" w:eastAsia="Helvetica"/>
          <w:b w:val="0"/>
          <w:i w:val="0"/>
          <w:color w:val="000000"/>
          <w:sz w:val="30"/>
        </w:rPr>
        <w:t>2008-12-31</w:t>
      </w:r>
    </w:p>
    <w:p>
      <w:pPr>
        <w:autoSpaceDN w:val="0"/>
        <w:autoSpaceDE w:val="0"/>
        <w:widowControl/>
        <w:spacing w:line="314" w:lineRule="exact" w:before="300" w:after="0"/>
        <w:ind w:left="0" w:right="0" w:firstLine="0"/>
        <w:jc w:val="center"/>
      </w:pPr>
      <w:r>
        <w:rPr>
          <w:rFonts w:ascii="Helvetica" w:hAnsi="Helvetica" w:eastAsia="Helvetica"/>
          <w:b w:val="0"/>
          <w:i w:val="0"/>
          <w:color w:val="000000"/>
          <w:sz w:val="30"/>
        </w:rPr>
        <w:t>00:00:00 , Switch01 , Switch02 , 0 , "")</w:t>
      </w:r>
      <w:r>
        <w:rPr>
          <w:rFonts w:ascii="STSongStd" w:hAnsi="STSongStd" w:eastAsia="STSongStd"/>
          <w:b w:val="0"/>
          <w:i w:val="0"/>
          <w:color w:val="000000"/>
          <w:sz w:val="30"/>
        </w:rPr>
        <w:t xml:space="preserve"> 。</w:t>
      </w:r>
    </w:p>
    <w:p>
      <w:pPr>
        <w:autoSpaceDN w:val="0"/>
        <w:autoSpaceDE w:val="0"/>
        <w:widowControl/>
        <w:spacing w:line="308" w:lineRule="exact" w:before="312" w:after="0"/>
        <w:ind w:left="4220" w:right="0" w:firstLine="0"/>
        <w:jc w:val="left"/>
      </w:pPr>
      <w:r>
        <w:rPr>
          <w:rFonts w:ascii="STSongStd" w:hAnsi="STSongStd" w:eastAsia="STSongStd"/>
          <w:b w:val="0"/>
          <w:i w:val="0"/>
          <w:color w:val="000000"/>
          <w:sz w:val="30"/>
        </w:rPr>
        <w:t>注意事项：</w:t>
      </w:r>
    </w:p>
    <w:p>
      <w:pPr>
        <w:autoSpaceDN w:val="0"/>
        <w:tabs>
          <w:tab w:pos="9080" w:val="left"/>
        </w:tabs>
        <w:autoSpaceDE w:val="0"/>
        <w:widowControl/>
        <w:spacing w:line="314" w:lineRule="exact" w:before="320" w:after="0"/>
        <w:ind w:left="6040" w:right="0" w:firstLine="0"/>
        <w:jc w:val="left"/>
      </w:pPr>
      <w:r>
        <w:rPr>
          <w:rFonts w:ascii="STSongStd" w:hAnsi="STSongStd" w:eastAsia="STSongStd"/>
          <w:b w:val="0"/>
          <w:i w:val="0"/>
          <w:color w:val="000000"/>
          <w:sz w:val="30"/>
        </w:rPr>
        <w:t>该函数最多只能导出</w:t>
      </w:r>
      <w:r>
        <w:tab/>
      </w:r>
      <w:r>
        <w:rPr>
          <w:rFonts w:ascii="Helvetica" w:hAnsi="Helvetica" w:eastAsia="Helvetica"/>
          <w:b w:val="0"/>
          <w:i w:val="0"/>
          <w:color w:val="000000"/>
          <w:sz w:val="30"/>
        </w:rPr>
        <w:t>30000</w:t>
      </w:r>
      <w:r>
        <w:rPr>
          <w:rFonts w:ascii="STSongStd" w:hAnsi="STSongStd" w:eastAsia="STSongStd"/>
          <w:b w:val="0"/>
          <w:i w:val="0"/>
          <w:color w:val="000000"/>
          <w:sz w:val="30"/>
        </w:rPr>
        <w:t>条记录。当满足导出时间条件的记录数大于</w:t>
      </w:r>
    </w:p>
    <w:p>
      <w:pPr>
        <w:autoSpaceDN w:val="0"/>
        <w:tabs>
          <w:tab w:pos="8920" w:val="left"/>
        </w:tabs>
        <w:autoSpaceDE w:val="0"/>
        <w:widowControl/>
        <w:spacing w:line="314" w:lineRule="exact" w:before="346" w:after="0"/>
        <w:ind w:left="6040" w:right="0" w:firstLine="0"/>
        <w:jc w:val="left"/>
      </w:pPr>
      <w:r>
        <w:rPr>
          <w:rFonts w:ascii="Helvetica" w:hAnsi="Helvetica" w:eastAsia="Helvetica"/>
          <w:b w:val="0"/>
          <w:i w:val="0"/>
          <w:color w:val="000000"/>
          <w:sz w:val="30"/>
        </w:rPr>
        <w:t>30000</w:t>
      </w:r>
      <w:r>
        <w:rPr>
          <w:rFonts w:ascii="STSongStd" w:hAnsi="STSongStd" w:eastAsia="STSongStd"/>
          <w:b w:val="0"/>
          <w:i w:val="0"/>
          <w:color w:val="000000"/>
          <w:sz w:val="30"/>
        </w:rPr>
        <w:t>时，只导出前</w:t>
      </w:r>
      <w:r>
        <w:tab/>
      </w:r>
      <w:r>
        <w:rPr>
          <w:rFonts w:ascii="Helvetica" w:hAnsi="Helvetica" w:eastAsia="Helvetica"/>
          <w:b w:val="0"/>
          <w:i w:val="0"/>
          <w:color w:val="000000"/>
          <w:sz w:val="30"/>
        </w:rPr>
        <w:t>30000</w:t>
      </w:r>
      <w:r>
        <w:rPr>
          <w:rFonts w:ascii="STSongStd" w:hAnsi="STSongStd" w:eastAsia="STSongStd"/>
          <w:b w:val="0"/>
          <w:i w:val="0"/>
          <w:color w:val="000000"/>
          <w:sz w:val="30"/>
        </w:rPr>
        <w:t>条记录。</w:t>
      </w:r>
    </w:p>
    <w:p>
      <w:pPr>
        <w:autoSpaceDN w:val="0"/>
        <w:autoSpaceDE w:val="0"/>
        <w:widowControl/>
        <w:spacing w:line="300" w:lineRule="exact" w:before="1526" w:after="0"/>
        <w:ind w:left="2860" w:right="0" w:firstLine="0"/>
        <w:jc w:val="left"/>
      </w:pPr>
      <w:r>
        <w:rPr>
          <w:rFonts w:ascii="Helvetica" w:hAnsi="Helvetica" w:eastAsia="Helvetica"/>
          <w:b w:val="0"/>
          <w:i w:val="0"/>
          <w:color w:val="000000"/>
          <w:sz w:val="30"/>
        </w:rPr>
        <w:t>!CopyDateFileToDisk(pathName,dataType,copyState)</w:t>
      </w:r>
    </w:p>
    <w:p>
      <w:pPr>
        <w:autoSpaceDN w:val="0"/>
        <w:tabs>
          <w:tab w:pos="11660" w:val="left"/>
        </w:tabs>
        <w:autoSpaceDE w:val="0"/>
        <w:widowControl/>
        <w:spacing w:line="314" w:lineRule="exact" w:before="780" w:after="0"/>
        <w:ind w:left="4220" w:right="0" w:firstLine="0"/>
        <w:jc w:val="left"/>
      </w:pPr>
      <w:r>
        <w:rPr>
          <w:rFonts w:ascii="STSongStd" w:hAnsi="STSongStd" w:eastAsia="STSongStd"/>
          <w:b w:val="0"/>
          <w:i w:val="0"/>
          <w:color w:val="000000"/>
          <w:sz w:val="30"/>
        </w:rPr>
        <w:t>函数意义</w:t>
      </w:r>
      <w:r>
        <w:rPr>
          <w:rFonts w:ascii="Helvetica" w:hAnsi="Helvetica" w:eastAsia="Helvetica"/>
          <w:b w:val="0"/>
          <w:i w:val="0"/>
          <w:color w:val="000000"/>
          <w:sz w:val="30"/>
        </w:rPr>
        <w:t>:</w:t>
      </w:r>
      <w:r>
        <w:rPr>
          <w:rFonts w:ascii="STSongStd" w:hAnsi="STSongStd" w:eastAsia="STSongStd"/>
          <w:b w:val="0"/>
          <w:i w:val="0"/>
          <w:color w:val="000000"/>
          <w:sz w:val="30"/>
        </w:rPr>
        <w:t xml:space="preserve"> 拷贝当前运行工程的数据到指定的目录</w:t>
      </w:r>
      <w:r>
        <w:tab/>
      </w:r>
      <w:r>
        <w:rPr>
          <w:rFonts w:ascii="Helvetica" w:hAnsi="Helvetica" w:eastAsia="Helvetica"/>
          <w:b w:val="0"/>
          <w:i w:val="0"/>
          <w:color w:val="000000"/>
          <w:sz w:val="30"/>
        </w:rPr>
        <w:t>pathName</w:t>
      </w:r>
      <w:r>
        <w:rPr>
          <w:rFonts w:ascii="STSongStd" w:hAnsi="STSongStd" w:eastAsia="STSongStd"/>
          <w:b w:val="0"/>
          <w:i w:val="0"/>
          <w:color w:val="000000"/>
          <w:sz w:val="30"/>
        </w:rPr>
        <w:t xml:space="preserve"> 中。</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w:t>
      </w:r>
    </w:p>
    <w:p>
      <w:pPr>
        <w:autoSpaceDN w:val="0"/>
        <w:tabs>
          <w:tab w:pos="8800" w:val="left"/>
          <w:tab w:pos="10340" w:val="left"/>
        </w:tabs>
        <w:autoSpaceDE w:val="0"/>
        <w:widowControl/>
        <w:spacing w:line="314" w:lineRule="exact" w:before="346" w:after="0"/>
        <w:ind w:left="6040" w:right="0" w:firstLine="0"/>
        <w:jc w:val="left"/>
      </w:pPr>
      <w:r>
        <w:rPr>
          <w:rFonts w:ascii="Helvetica" w:hAnsi="Helvetica" w:eastAsia="Helvetica"/>
          <w:b w:val="0"/>
          <w:i w:val="0"/>
          <w:color w:val="000000"/>
          <w:sz w:val="30"/>
        </w:rPr>
        <w:t>1</w:t>
      </w:r>
      <w:r>
        <w:rPr>
          <w:rFonts w:ascii="STSongStd" w:hAnsi="STSongStd" w:eastAsia="STSongStd"/>
          <w:b w:val="0"/>
          <w:i w:val="0"/>
          <w:color w:val="000000"/>
          <w:sz w:val="30"/>
        </w:rPr>
        <w:t>：在拷贝的过程中</w:t>
      </w:r>
      <w:r>
        <w:tab/>
      </w:r>
      <w:r>
        <w:rPr>
          <w:rFonts w:ascii="Helvetica" w:hAnsi="Helvetica" w:eastAsia="Helvetica"/>
          <w:b w:val="0"/>
          <w:i w:val="0"/>
          <w:color w:val="000000"/>
          <w:sz w:val="30"/>
        </w:rPr>
        <w:t>,</w:t>
      </w:r>
      <w:r>
        <w:rPr>
          <w:rFonts w:ascii="STSongStd" w:hAnsi="STSongStd" w:eastAsia="STSongStd"/>
          <w:b w:val="0"/>
          <w:i w:val="0"/>
          <w:color w:val="000000"/>
          <w:sz w:val="30"/>
        </w:rPr>
        <w:t>数据对象</w:t>
      </w:r>
      <w:r>
        <w:tab/>
      </w:r>
      <w:r>
        <w:rPr>
          <w:rFonts w:ascii="Helvetica" w:hAnsi="Helvetica" w:eastAsia="Helvetica"/>
          <w:b w:val="0"/>
          <w:i w:val="0"/>
          <w:color w:val="000000"/>
          <w:sz w:val="30"/>
        </w:rPr>
        <w:t>copyState,</w:t>
      </w:r>
      <w:r>
        <w:rPr>
          <w:rFonts w:ascii="STSongStd" w:hAnsi="STSongStd" w:eastAsia="STSongStd"/>
          <w:b w:val="0"/>
          <w:i w:val="0"/>
          <w:color w:val="000000"/>
          <w:sz w:val="30"/>
        </w:rPr>
        <w:t>由</w:t>
      </w:r>
      <w:r>
        <w:rPr>
          <w:rFonts w:ascii="Helvetica" w:hAnsi="Helvetica" w:eastAsia="Helvetica"/>
          <w:b w:val="0"/>
          <w:i w:val="0"/>
          <w:color w:val="000000"/>
          <w:sz w:val="30"/>
        </w:rPr>
        <w:t>0</w:t>
      </w:r>
      <w:r>
        <w:rPr>
          <w:rFonts w:ascii="STSongStd" w:hAnsi="STSongStd" w:eastAsia="STSongStd"/>
          <w:b w:val="0"/>
          <w:i w:val="0"/>
          <w:color w:val="000000"/>
          <w:sz w:val="30"/>
        </w:rPr>
        <w:t>转变为非</w:t>
      </w:r>
      <w:r>
        <w:rPr>
          <w:rFonts w:ascii="Helvetica" w:hAnsi="Helvetica" w:eastAsia="Helvetica"/>
          <w:b w:val="0"/>
          <w:i w:val="0"/>
          <w:color w:val="000000"/>
          <w:sz w:val="30"/>
        </w:rPr>
        <w:t>0.</w:t>
      </w:r>
      <w:r>
        <w:rPr>
          <w:rFonts w:ascii="STSongStd" w:hAnsi="STSongStd" w:eastAsia="STSongStd"/>
          <w:b w:val="0"/>
          <w:i w:val="0"/>
          <w:color w:val="000000"/>
          <w:sz w:val="30"/>
        </w:rPr>
        <w:t>表示用户不想继</w:t>
      </w:r>
    </w:p>
    <w:p>
      <w:pPr>
        <w:autoSpaceDN w:val="0"/>
        <w:autoSpaceDE w:val="0"/>
        <w:widowControl/>
        <w:spacing w:line="308" w:lineRule="exact" w:before="312" w:after="0"/>
        <w:ind w:left="0" w:right="10420" w:firstLine="0"/>
        <w:jc w:val="right"/>
      </w:pPr>
      <w:r>
        <w:rPr>
          <w:rFonts w:ascii="STSongStd" w:hAnsi="STSongStd" w:eastAsia="STSongStd"/>
          <w:b w:val="0"/>
          <w:i w:val="0"/>
          <w:color w:val="000000"/>
          <w:sz w:val="30"/>
        </w:rPr>
        <w:t>续拷贝。</w:t>
      </w:r>
    </w:p>
    <w:p>
      <w:pPr>
        <w:autoSpaceDN w:val="0"/>
        <w:autoSpaceDE w:val="0"/>
        <w:widowControl/>
        <w:spacing w:line="314" w:lineRule="exact" w:before="346" w:after="0"/>
        <w:ind w:left="0" w:right="9040" w:firstLine="0"/>
        <w:jc w:val="right"/>
      </w:pPr>
      <w:r>
        <w:rPr>
          <w:rFonts w:ascii="Helvetica" w:hAnsi="Helvetica" w:eastAsia="Helvetica"/>
          <w:b w:val="0"/>
          <w:i w:val="0"/>
          <w:color w:val="000000"/>
          <w:sz w:val="30"/>
        </w:rPr>
        <w:t>0</w:t>
      </w:r>
      <w:r>
        <w:rPr>
          <w:rFonts w:ascii="STSongStd" w:hAnsi="STSongStd" w:eastAsia="STSongStd"/>
          <w:b w:val="0"/>
          <w:i w:val="0"/>
          <w:color w:val="000000"/>
          <w:sz w:val="30"/>
        </w:rPr>
        <w:t>：表示拷贝成功。</w:t>
      </w:r>
    </w:p>
    <w:p>
      <w:pPr>
        <w:autoSpaceDN w:val="0"/>
        <w:autoSpaceDE w:val="0"/>
        <w:widowControl/>
        <w:spacing w:line="314" w:lineRule="exact" w:before="326" w:after="0"/>
        <w:ind w:left="0" w:right="4440" w:firstLine="0"/>
        <w:jc w:val="right"/>
      </w:pPr>
      <w:r>
        <w:rPr>
          <w:rFonts w:ascii="Helvetica" w:hAnsi="Helvetica" w:eastAsia="Helvetica"/>
          <w:b w:val="0"/>
          <w:i w:val="0"/>
          <w:color w:val="000000"/>
          <w:sz w:val="30"/>
        </w:rPr>
        <w:t>-1</w:t>
      </w:r>
      <w:r>
        <w:rPr>
          <w:rFonts w:ascii="STSongStd" w:hAnsi="STSongStd" w:eastAsia="STSongStd"/>
          <w:b w:val="0"/>
          <w:i w:val="0"/>
          <w:color w:val="000000"/>
          <w:sz w:val="30"/>
        </w:rPr>
        <w:t>：当前工程中</w:t>
      </w:r>
      <w:r>
        <w:rPr>
          <w:rFonts w:ascii="Helvetica" w:hAnsi="Helvetica" w:eastAsia="Helvetica"/>
          <w:b w:val="0"/>
          <w:i w:val="0"/>
          <w:color w:val="000000"/>
          <w:sz w:val="30"/>
        </w:rPr>
        <w:t>,</w:t>
      </w:r>
      <w:r>
        <w:rPr>
          <w:rFonts w:ascii="STSongStd" w:hAnsi="STSongStd" w:eastAsia="STSongStd"/>
          <w:b w:val="0"/>
          <w:i w:val="0"/>
          <w:color w:val="000000"/>
          <w:sz w:val="30"/>
        </w:rPr>
        <w:t>当前运行工程中没有组对象要存盘。</w:t>
      </w:r>
    </w:p>
    <w:p>
      <w:pPr>
        <w:autoSpaceDN w:val="0"/>
        <w:tabs>
          <w:tab w:pos="8100" w:val="left"/>
        </w:tabs>
        <w:autoSpaceDE w:val="0"/>
        <w:widowControl/>
        <w:spacing w:line="314" w:lineRule="exact" w:before="326" w:after="0"/>
        <w:ind w:left="6040" w:right="0" w:firstLine="0"/>
        <w:jc w:val="left"/>
      </w:pPr>
      <w:r>
        <w:rPr>
          <w:rFonts w:ascii="Helvetica" w:hAnsi="Helvetica" w:eastAsia="Helvetica"/>
          <w:b w:val="0"/>
          <w:i w:val="0"/>
          <w:color w:val="000000"/>
          <w:sz w:val="30"/>
        </w:rPr>
        <w:t>-2</w:t>
      </w:r>
      <w:r>
        <w:rPr>
          <w:rFonts w:ascii="STSongStd" w:hAnsi="STSongStd" w:eastAsia="STSongStd"/>
          <w:b w:val="0"/>
          <w:i w:val="0"/>
          <w:color w:val="000000"/>
          <w:sz w:val="30"/>
        </w:rPr>
        <w:t>：创建目录</w:t>
      </w:r>
      <w:r>
        <w:tab/>
      </w:r>
      <w:r>
        <w:rPr>
          <w:rFonts w:ascii="Helvetica" w:hAnsi="Helvetica" w:eastAsia="Helvetica"/>
          <w:b w:val="0"/>
          <w:i w:val="0"/>
          <w:color w:val="000000"/>
          <w:sz w:val="30"/>
        </w:rPr>
        <w:t>pathName</w:t>
      </w:r>
      <w:r>
        <w:rPr>
          <w:rFonts w:ascii="STSongStd" w:hAnsi="STSongStd" w:eastAsia="STSongStd"/>
          <w:b w:val="0"/>
          <w:i w:val="0"/>
          <w:color w:val="000000"/>
          <w:sz w:val="30"/>
        </w:rPr>
        <w:t xml:space="preserve"> 失败。</w:t>
      </w:r>
    </w:p>
    <w:p>
      <w:pPr>
        <w:sectPr>
          <w:type w:val="continuous"/>
          <w:pgSz w:w="19120" w:h="27060"/>
          <w:pgMar w:top="84" w:right="1440" w:bottom="125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8860" w:val="left"/>
          <w:tab w:pos="11380" w:val="left"/>
        </w:tabs>
        <w:autoSpaceDE w:val="0"/>
        <w:widowControl/>
        <w:spacing w:line="314" w:lineRule="exact" w:before="2000" w:after="0"/>
        <w:ind w:left="6040" w:right="0" w:firstLine="0"/>
        <w:jc w:val="left"/>
      </w:pPr>
      <w:r>
        <w:rPr>
          <w:rFonts w:ascii="Helvetica" w:hAnsi="Helvetica" w:eastAsia="Helvetica"/>
          <w:b w:val="0"/>
          <w:i w:val="0"/>
          <w:color w:val="000000"/>
          <w:sz w:val="30"/>
        </w:rPr>
        <w:t>-3</w:t>
      </w:r>
      <w:r>
        <w:rPr>
          <w:rFonts w:ascii="STSongStd" w:hAnsi="STSongStd" w:eastAsia="STSongStd"/>
          <w:b w:val="0"/>
          <w:i w:val="0"/>
          <w:color w:val="000000"/>
          <w:sz w:val="30"/>
        </w:rPr>
        <w:t>：创佳索引文件</w:t>
      </w:r>
      <w:r>
        <w:tab/>
      </w:r>
      <w:r>
        <w:rPr>
          <w:rFonts w:ascii="Helvetica" w:hAnsi="Helvetica" w:eastAsia="Helvetica"/>
          <w:b w:val="0"/>
          <w:i w:val="0"/>
          <w:color w:val="000000"/>
          <w:sz w:val="30"/>
        </w:rPr>
        <w:t>MCGS_DATA.ini</w:t>
      </w:r>
      <w:r>
        <w:tab/>
      </w:r>
      <w:r>
        <w:rPr>
          <w:rFonts w:ascii="STSongStd" w:hAnsi="STSongStd" w:eastAsia="STSongStd"/>
          <w:b w:val="0"/>
          <w:i w:val="0"/>
          <w:color w:val="000000"/>
          <w:sz w:val="30"/>
        </w:rPr>
        <w:t>失败或者对此文件进行写操作失</w:t>
      </w:r>
    </w:p>
    <w:p>
      <w:pPr>
        <w:autoSpaceDN w:val="0"/>
        <w:autoSpaceDE w:val="0"/>
        <w:widowControl/>
        <w:spacing w:line="308" w:lineRule="exact" w:before="312" w:after="0"/>
        <w:ind w:left="0" w:right="11020" w:firstLine="0"/>
        <w:jc w:val="right"/>
      </w:pPr>
      <w:r>
        <w:rPr>
          <w:rFonts w:ascii="STSongStd" w:hAnsi="STSongStd" w:eastAsia="STSongStd"/>
          <w:b w:val="0"/>
          <w:i w:val="0"/>
          <w:color w:val="000000"/>
          <w:sz w:val="30"/>
        </w:rPr>
        <w:t>败。</w:t>
      </w:r>
    </w:p>
    <w:p>
      <w:pPr>
        <w:autoSpaceDN w:val="0"/>
        <w:tabs>
          <w:tab w:pos="12980" w:val="left"/>
        </w:tabs>
        <w:autoSpaceDE w:val="0"/>
        <w:widowControl/>
        <w:spacing w:line="314" w:lineRule="exact" w:before="366" w:after="0"/>
        <w:ind w:left="6040" w:right="0" w:firstLine="0"/>
        <w:jc w:val="left"/>
      </w:pPr>
      <w:r>
        <w:rPr>
          <w:rFonts w:ascii="Helvetica" w:hAnsi="Helvetica" w:eastAsia="Helvetica"/>
          <w:b w:val="0"/>
          <w:i w:val="0"/>
          <w:color w:val="000000"/>
          <w:sz w:val="30"/>
        </w:rPr>
        <w:t>-4</w:t>
      </w:r>
      <w:r>
        <w:rPr>
          <w:rFonts w:ascii="STSongStd" w:hAnsi="STSongStd" w:eastAsia="STSongStd"/>
          <w:b w:val="0"/>
          <w:i w:val="0"/>
          <w:color w:val="000000"/>
          <w:sz w:val="30"/>
        </w:rPr>
        <w:t>：参数</w:t>
      </w:r>
      <w:r>
        <w:rPr>
          <w:rFonts w:ascii="Helvetica" w:hAnsi="Helvetica" w:eastAsia="Helvetica"/>
          <w:b w:val="0"/>
          <w:i w:val="0"/>
          <w:color w:val="000000"/>
          <w:sz w:val="30"/>
        </w:rPr>
        <w:t>dataType</w:t>
      </w:r>
      <w:r>
        <w:rPr>
          <w:rFonts w:ascii="STSongStd" w:hAnsi="STSongStd" w:eastAsia="STSongStd"/>
          <w:b w:val="0"/>
          <w:i w:val="0"/>
          <w:color w:val="000000"/>
          <w:sz w:val="30"/>
        </w:rPr>
        <w:t xml:space="preserve"> 的值</w:t>
      </w:r>
      <w:r>
        <w:rPr>
          <w:rFonts w:ascii="Helvetica" w:hAnsi="Helvetica" w:eastAsia="Helvetica"/>
          <w:b w:val="0"/>
          <w:i w:val="0"/>
          <w:color w:val="000000"/>
          <w:sz w:val="30"/>
        </w:rPr>
        <w:t>,</w:t>
      </w:r>
      <w:r>
        <w:rPr>
          <w:rFonts w:ascii="STSongStd" w:hAnsi="STSongStd" w:eastAsia="STSongStd"/>
          <w:b w:val="0"/>
          <w:i w:val="0"/>
          <w:color w:val="000000"/>
          <w:sz w:val="30"/>
        </w:rPr>
        <w:t>不正确</w:t>
      </w:r>
      <w:r>
        <w:rPr>
          <w:rFonts w:ascii="Helvetica" w:hAnsi="Helvetica" w:eastAsia="Helvetica"/>
          <w:b w:val="0"/>
          <w:i w:val="0"/>
          <w:color w:val="000000"/>
          <w:sz w:val="30"/>
        </w:rPr>
        <w:t>,</w:t>
      </w:r>
      <w:r>
        <w:rPr>
          <w:rFonts w:ascii="STSongStd" w:hAnsi="STSongStd" w:eastAsia="STSongStd"/>
          <w:b w:val="0"/>
          <w:i w:val="0"/>
          <w:color w:val="000000"/>
          <w:sz w:val="30"/>
        </w:rPr>
        <w:t>目前只支持值为</w:t>
      </w:r>
      <w:r>
        <w:tab/>
      </w:r>
      <w:r>
        <w:rPr>
          <w:rFonts w:ascii="Helvetica" w:hAnsi="Helvetica" w:eastAsia="Helvetica"/>
          <w:b w:val="0"/>
          <w:i w:val="0"/>
          <w:color w:val="000000"/>
          <w:sz w:val="30"/>
        </w:rPr>
        <w:t>0</w:t>
      </w:r>
      <w:r>
        <w:rPr>
          <w:rFonts w:ascii="STSongStd" w:hAnsi="STSongStd" w:eastAsia="STSongStd"/>
          <w:b w:val="0"/>
          <w:i w:val="0"/>
          <w:color w:val="000000"/>
          <w:sz w:val="30"/>
        </w:rPr>
        <w:t>。</w:t>
      </w:r>
    </w:p>
    <w:p>
      <w:pPr>
        <w:autoSpaceDN w:val="0"/>
        <w:autoSpaceDE w:val="0"/>
        <w:widowControl/>
        <w:spacing w:line="314" w:lineRule="exact" w:before="326" w:after="0"/>
        <w:ind w:left="0" w:right="8940" w:firstLine="0"/>
        <w:jc w:val="right"/>
      </w:pPr>
      <w:r>
        <w:rPr>
          <w:rFonts w:ascii="Helvetica" w:hAnsi="Helvetica" w:eastAsia="Helvetica"/>
          <w:b w:val="0"/>
          <w:i w:val="0"/>
          <w:color w:val="000000"/>
          <w:sz w:val="30"/>
        </w:rPr>
        <w:t>-5</w:t>
      </w:r>
      <w:r>
        <w:rPr>
          <w:rFonts w:ascii="STSongStd" w:hAnsi="STSongStd" w:eastAsia="STSongStd"/>
          <w:b w:val="0"/>
          <w:i w:val="0"/>
          <w:color w:val="000000"/>
          <w:sz w:val="30"/>
        </w:rPr>
        <w:t>：磁盘空间不足。</w:t>
      </w:r>
    </w:p>
    <w:p>
      <w:pPr>
        <w:autoSpaceDN w:val="0"/>
        <w:autoSpaceDE w:val="0"/>
        <w:widowControl/>
        <w:spacing w:line="314" w:lineRule="exact" w:before="326" w:after="0"/>
        <w:ind w:left="0" w:right="6120" w:firstLine="0"/>
        <w:jc w:val="right"/>
      </w:pPr>
      <w:r>
        <w:rPr>
          <w:rFonts w:ascii="Helvetica" w:hAnsi="Helvetica" w:eastAsia="Helvetica"/>
          <w:b w:val="0"/>
          <w:i w:val="0"/>
          <w:color w:val="000000"/>
          <w:sz w:val="30"/>
        </w:rPr>
        <w:t>-6</w:t>
      </w:r>
      <w:r>
        <w:rPr>
          <w:rFonts w:ascii="STSongStd" w:hAnsi="STSongStd" w:eastAsia="STSongStd"/>
          <w:b w:val="0"/>
          <w:i w:val="0"/>
          <w:color w:val="000000"/>
          <w:sz w:val="30"/>
        </w:rPr>
        <w:t>：参数</w:t>
      </w:r>
      <w:r>
        <w:rPr>
          <w:rFonts w:ascii="Helvetica" w:hAnsi="Helvetica" w:eastAsia="Helvetica"/>
          <w:b w:val="0"/>
          <w:i w:val="0"/>
          <w:color w:val="000000"/>
          <w:sz w:val="30"/>
        </w:rPr>
        <w:t>copyState</w:t>
      </w:r>
      <w:r>
        <w:rPr>
          <w:rFonts w:ascii="STSongStd" w:hAnsi="STSongStd" w:eastAsia="STSongStd"/>
          <w:b w:val="0"/>
          <w:i w:val="0"/>
          <w:color w:val="000000"/>
          <w:sz w:val="30"/>
        </w:rPr>
        <w:t xml:space="preserve"> 不是数据对象类型。</w:t>
      </w:r>
    </w:p>
    <w:p>
      <w:pPr>
        <w:autoSpaceDN w:val="0"/>
        <w:tabs>
          <w:tab w:pos="11200" w:val="left"/>
        </w:tabs>
        <w:autoSpaceDE w:val="0"/>
        <w:widowControl/>
        <w:spacing w:line="314" w:lineRule="exact" w:before="326" w:after="0"/>
        <w:ind w:left="6040" w:right="0" w:firstLine="0"/>
        <w:jc w:val="left"/>
      </w:pPr>
      <w:r>
        <w:rPr>
          <w:rFonts w:ascii="Helvetica" w:hAnsi="Helvetica" w:eastAsia="Helvetica"/>
          <w:b w:val="0"/>
          <w:i w:val="0"/>
          <w:color w:val="000000"/>
          <w:sz w:val="30"/>
        </w:rPr>
        <w:t>-7</w:t>
      </w:r>
      <w:r>
        <w:rPr>
          <w:rFonts w:ascii="STSongStd" w:hAnsi="STSongStd" w:eastAsia="STSongStd"/>
          <w:b w:val="0"/>
          <w:i w:val="0"/>
          <w:color w:val="000000"/>
          <w:sz w:val="30"/>
        </w:rPr>
        <w:t>：参数</w:t>
      </w:r>
      <w:r>
        <w:rPr>
          <w:rFonts w:ascii="Helvetica" w:hAnsi="Helvetica" w:eastAsia="Helvetica"/>
          <w:b w:val="0"/>
          <w:i w:val="0"/>
          <w:color w:val="000000"/>
          <w:sz w:val="30"/>
        </w:rPr>
        <w:t>copyState</w:t>
      </w:r>
      <w:r>
        <w:rPr>
          <w:rFonts w:ascii="STSongStd" w:hAnsi="STSongStd" w:eastAsia="STSongStd"/>
          <w:b w:val="0"/>
          <w:i w:val="0"/>
          <w:color w:val="000000"/>
          <w:sz w:val="30"/>
        </w:rPr>
        <w:t xml:space="preserve"> 是数据对象类型</w:t>
      </w:r>
      <w:r>
        <w:tab/>
      </w:r>
      <w:r>
        <w:rPr>
          <w:rFonts w:ascii="Helvetica" w:hAnsi="Helvetica" w:eastAsia="Helvetica"/>
          <w:b w:val="0"/>
          <w:i w:val="0"/>
          <w:color w:val="000000"/>
          <w:sz w:val="30"/>
        </w:rPr>
        <w:t>,</w:t>
      </w:r>
      <w:r>
        <w:rPr>
          <w:rFonts w:ascii="STSongStd" w:hAnsi="STSongStd" w:eastAsia="STSongStd"/>
          <w:b w:val="0"/>
          <w:i w:val="0"/>
          <w:color w:val="000000"/>
          <w:sz w:val="30"/>
        </w:rPr>
        <w:t>但不是开关型数据对象。</w:t>
      </w:r>
    </w:p>
    <w:p>
      <w:pPr>
        <w:autoSpaceDN w:val="0"/>
        <w:tabs>
          <w:tab w:pos="12220" w:val="left"/>
        </w:tabs>
        <w:autoSpaceDE w:val="0"/>
        <w:widowControl/>
        <w:spacing w:line="314" w:lineRule="exact" w:before="326" w:after="0"/>
        <w:ind w:left="6040" w:right="0" w:firstLine="0"/>
        <w:jc w:val="left"/>
      </w:pPr>
      <w:r>
        <w:rPr>
          <w:rFonts w:ascii="Helvetica" w:hAnsi="Helvetica" w:eastAsia="Helvetica"/>
          <w:b w:val="0"/>
          <w:i w:val="0"/>
          <w:color w:val="000000"/>
          <w:sz w:val="30"/>
        </w:rPr>
        <w:t>-8</w:t>
      </w:r>
      <w:r>
        <w:rPr>
          <w:rFonts w:ascii="STSongStd" w:hAnsi="STSongStd" w:eastAsia="STSongStd"/>
          <w:b w:val="0"/>
          <w:i w:val="0"/>
          <w:color w:val="000000"/>
          <w:sz w:val="30"/>
        </w:rPr>
        <w:t>：参数</w:t>
      </w:r>
      <w:r>
        <w:rPr>
          <w:rFonts w:ascii="Helvetica" w:hAnsi="Helvetica" w:eastAsia="Helvetica"/>
          <w:b w:val="0"/>
          <w:i w:val="0"/>
          <w:color w:val="000000"/>
          <w:sz w:val="30"/>
        </w:rPr>
        <w:t>copyState</w:t>
      </w:r>
      <w:r>
        <w:rPr>
          <w:rFonts w:ascii="STSongStd" w:hAnsi="STSongStd" w:eastAsia="STSongStd"/>
          <w:b w:val="0"/>
          <w:i w:val="0"/>
          <w:color w:val="000000"/>
          <w:sz w:val="30"/>
        </w:rPr>
        <w:t xml:space="preserve"> 在一开始调用此脚本时</w:t>
      </w:r>
      <w:r>
        <w:tab/>
      </w:r>
      <w:r>
        <w:rPr>
          <w:rFonts w:ascii="Helvetica" w:hAnsi="Helvetica" w:eastAsia="Helvetica"/>
          <w:b w:val="0"/>
          <w:i w:val="0"/>
          <w:color w:val="000000"/>
          <w:sz w:val="30"/>
        </w:rPr>
        <w:t>,</w:t>
      </w:r>
      <w:r>
        <w:rPr>
          <w:rFonts w:ascii="STSongStd" w:hAnsi="STSongStd" w:eastAsia="STSongStd"/>
          <w:b w:val="0"/>
          <w:i w:val="0"/>
          <w:color w:val="000000"/>
          <w:sz w:val="30"/>
        </w:rPr>
        <w:t>就为非</w:t>
      </w:r>
      <w:r>
        <w:rPr>
          <w:rFonts w:ascii="Helvetica" w:hAnsi="Helvetica" w:eastAsia="Helvetica"/>
          <w:b w:val="0"/>
          <w:i w:val="0"/>
          <w:color w:val="000000"/>
          <w:sz w:val="30"/>
        </w:rPr>
        <w:t>0</w:t>
      </w:r>
      <w:r>
        <w:rPr>
          <w:rFonts w:ascii="STSongStd" w:hAnsi="STSongStd" w:eastAsia="STSongStd"/>
          <w:b w:val="0"/>
          <w:i w:val="0"/>
          <w:color w:val="000000"/>
          <w:sz w:val="30"/>
        </w:rPr>
        <w:t>。</w:t>
      </w:r>
    </w:p>
    <w:p>
      <w:pPr>
        <w:autoSpaceDN w:val="0"/>
        <w:autoSpaceDE w:val="0"/>
        <w:widowControl/>
        <w:spacing w:line="314" w:lineRule="exact" w:before="306" w:after="0"/>
        <w:ind w:left="4220" w:right="0" w:firstLine="0"/>
        <w:jc w:val="left"/>
      </w:pPr>
      <w:r>
        <w:rPr>
          <w:rFonts w:ascii="STSongStd" w:hAnsi="STSongStd" w:eastAsia="STSongStd"/>
          <w:b w:val="0"/>
          <w:i w:val="0"/>
          <w:color w:val="000000"/>
          <w:sz w:val="30"/>
        </w:rPr>
        <w:t>参数说明</w:t>
      </w:r>
      <w:r>
        <w:rPr>
          <w:rFonts w:ascii="Helvetica" w:hAnsi="Helvetica" w:eastAsia="Helvetica"/>
          <w:b w:val="0"/>
          <w:i w:val="0"/>
          <w:color w:val="000000"/>
          <w:sz w:val="30"/>
        </w:rPr>
        <w:t>:</w:t>
      </w:r>
    </w:p>
    <w:p>
      <w:pPr>
        <w:autoSpaceDN w:val="0"/>
        <w:tabs>
          <w:tab w:pos="12980" w:val="left"/>
        </w:tabs>
        <w:autoSpaceDE w:val="0"/>
        <w:widowControl/>
        <w:spacing w:line="314" w:lineRule="exact" w:before="366" w:after="0"/>
        <w:ind w:left="6040" w:right="0" w:firstLine="0"/>
        <w:jc w:val="left"/>
      </w:pPr>
      <w:r>
        <w:rPr>
          <w:rFonts w:ascii="Helvetica" w:hAnsi="Helvetica" w:eastAsia="Helvetica"/>
          <w:b w:val="0"/>
          <w:i w:val="0"/>
          <w:color w:val="000000"/>
          <w:sz w:val="30"/>
        </w:rPr>
        <w:t>pathName</w:t>
      </w:r>
      <w:r>
        <w:rPr>
          <w:rFonts w:ascii="STSongStd" w:hAnsi="STSongStd" w:eastAsia="STSongStd"/>
          <w:b w:val="0"/>
          <w:i w:val="0"/>
          <w:color w:val="000000"/>
          <w:sz w:val="30"/>
        </w:rPr>
        <w:t>：字符串型</w:t>
      </w:r>
      <w:r>
        <w:rPr>
          <w:rFonts w:ascii="Helvetica" w:hAnsi="Helvetica" w:eastAsia="Helvetica"/>
          <w:b w:val="0"/>
          <w:i w:val="0"/>
          <w:color w:val="000000"/>
          <w:sz w:val="30"/>
        </w:rPr>
        <w:t>.</w:t>
      </w:r>
      <w:r>
        <w:rPr>
          <w:rFonts w:ascii="STSongStd" w:hAnsi="STSongStd" w:eastAsia="STSongStd"/>
          <w:b w:val="0"/>
          <w:i w:val="0"/>
          <w:color w:val="000000"/>
          <w:sz w:val="30"/>
        </w:rPr>
        <w:t>要拷贝数据到此的路径名</w:t>
      </w:r>
      <w:r>
        <w:tab/>
      </w:r>
      <w:r>
        <w:rPr>
          <w:rFonts w:ascii="Helvetica" w:hAnsi="Helvetica" w:eastAsia="Helvetica"/>
          <w:b w:val="0"/>
          <w:i w:val="0"/>
          <w:color w:val="000000"/>
          <w:sz w:val="30"/>
        </w:rPr>
        <w:t>.</w:t>
      </w:r>
      <w:r>
        <w:rPr>
          <w:rFonts w:ascii="STSongStd" w:hAnsi="STSongStd" w:eastAsia="STSongStd"/>
          <w:b w:val="0"/>
          <w:i w:val="0"/>
          <w:color w:val="000000"/>
          <w:sz w:val="30"/>
        </w:rPr>
        <w:t>例如</w:t>
      </w:r>
      <w:r>
        <w:rPr>
          <w:rFonts w:ascii="Helvetica" w:hAnsi="Helvetica" w:eastAsia="Helvetica"/>
          <w:b w:val="0"/>
          <w:i w:val="0"/>
          <w:color w:val="000000"/>
          <w:sz w:val="30"/>
        </w:rPr>
        <w:t>:</w:t>
      </w:r>
      <w:r>
        <w:rPr>
          <w:rFonts w:ascii="STSongStd" w:hAnsi="STSongStd" w:eastAsia="STSongStd"/>
          <w:b w:val="0"/>
          <w:i w:val="0"/>
          <w:color w:val="000000"/>
          <w:sz w:val="30"/>
        </w:rPr>
        <w:t>在模拟环境可以</w:t>
      </w:r>
    </w:p>
    <w:p>
      <w:pPr>
        <w:autoSpaceDN w:val="0"/>
        <w:tabs>
          <w:tab w:pos="9920" w:val="left"/>
        </w:tabs>
        <w:autoSpaceDE w:val="0"/>
        <w:widowControl/>
        <w:spacing w:line="314" w:lineRule="exact" w:before="306" w:after="0"/>
        <w:ind w:left="6040" w:right="0" w:firstLine="0"/>
        <w:jc w:val="left"/>
      </w:pPr>
      <w:r>
        <w:rPr>
          <w:rFonts w:ascii="STSongStd" w:hAnsi="STSongStd" w:eastAsia="STSongStd"/>
          <w:b w:val="0"/>
          <w:i w:val="0"/>
          <w:color w:val="000000"/>
          <w:sz w:val="30"/>
        </w:rPr>
        <w:t>写</w:t>
      </w:r>
      <w:r>
        <w:rPr>
          <w:rFonts w:ascii="Helvetica" w:hAnsi="Helvetica" w:eastAsia="Helvetica"/>
          <w:b w:val="0"/>
          <w:i w:val="0"/>
          <w:color w:val="000000"/>
          <w:sz w:val="30"/>
        </w:rPr>
        <w:t>"d:\test",</w:t>
      </w:r>
      <w:r>
        <w:rPr>
          <w:rFonts w:ascii="STSongStd" w:hAnsi="STSongStd" w:eastAsia="STSongStd"/>
          <w:b w:val="0"/>
          <w:i w:val="0"/>
          <w:color w:val="000000"/>
          <w:sz w:val="30"/>
        </w:rPr>
        <w:t xml:space="preserve"> 在运行环境可写</w:t>
      </w:r>
      <w:r>
        <w:tab/>
      </w:r>
      <w:r>
        <w:rPr>
          <w:rFonts w:ascii="Helvetica" w:hAnsi="Helvetica" w:eastAsia="Helvetica"/>
          <w:b w:val="0"/>
          <w:i w:val="0"/>
          <w:color w:val="000000"/>
          <w:sz w:val="30"/>
        </w:rPr>
        <w:t>"harddisk\test"</w:t>
      </w:r>
      <w:r>
        <w:rPr>
          <w:rFonts w:ascii="STSongStd" w:hAnsi="STSongStd" w:eastAsia="STSongStd"/>
          <w:b w:val="0"/>
          <w:i w:val="0"/>
          <w:color w:val="000000"/>
          <w:sz w:val="30"/>
        </w:rPr>
        <w:t xml:space="preserve"> 。</w:t>
      </w:r>
    </w:p>
    <w:p>
      <w:pPr>
        <w:autoSpaceDN w:val="0"/>
        <w:tabs>
          <w:tab w:pos="11140" w:val="left"/>
          <w:tab w:pos="13480" w:val="left"/>
          <w:tab w:pos="15800" w:val="left"/>
        </w:tabs>
        <w:autoSpaceDE w:val="0"/>
        <w:widowControl/>
        <w:spacing w:line="314" w:lineRule="exact" w:before="346" w:after="0"/>
        <w:ind w:left="6040" w:right="0" w:firstLine="0"/>
        <w:jc w:val="left"/>
      </w:pPr>
      <w:r>
        <w:rPr>
          <w:rFonts w:ascii="Helvetica" w:hAnsi="Helvetica" w:eastAsia="Helvetica"/>
          <w:b w:val="0"/>
          <w:i w:val="0"/>
          <w:color w:val="000000"/>
          <w:sz w:val="30"/>
        </w:rPr>
        <w:t>dataType</w:t>
      </w:r>
      <w:r>
        <w:rPr>
          <w:rFonts w:ascii="STSongStd" w:hAnsi="STSongStd" w:eastAsia="STSongStd"/>
          <w:b w:val="0"/>
          <w:i w:val="0"/>
          <w:color w:val="000000"/>
          <w:sz w:val="30"/>
        </w:rPr>
        <w:t>：开关型</w:t>
      </w:r>
      <w:r>
        <w:rPr>
          <w:rFonts w:ascii="Helvetica" w:hAnsi="Helvetica" w:eastAsia="Helvetica"/>
          <w:b w:val="0"/>
          <w:i w:val="0"/>
          <w:color w:val="000000"/>
          <w:sz w:val="30"/>
        </w:rPr>
        <w:t>.</w:t>
      </w:r>
      <w:r>
        <w:rPr>
          <w:rFonts w:ascii="STSongStd" w:hAnsi="STSongStd" w:eastAsia="STSongStd"/>
          <w:b w:val="0"/>
          <w:i w:val="0"/>
          <w:color w:val="000000"/>
          <w:sz w:val="30"/>
        </w:rPr>
        <w:t>拷贝数据的类型</w:t>
      </w:r>
      <w:r>
        <w:tab/>
      </w:r>
      <w:r>
        <w:rPr>
          <w:rFonts w:ascii="Helvetica" w:hAnsi="Helvetica" w:eastAsia="Helvetica"/>
          <w:b w:val="0"/>
          <w:i w:val="0"/>
          <w:color w:val="000000"/>
          <w:sz w:val="30"/>
        </w:rPr>
        <w:t>,0</w:t>
      </w:r>
      <w:r>
        <w:rPr>
          <w:rFonts w:ascii="STSongStd" w:hAnsi="STSongStd" w:eastAsia="STSongStd"/>
          <w:b w:val="0"/>
          <w:i w:val="0"/>
          <w:color w:val="000000"/>
          <w:sz w:val="30"/>
        </w:rPr>
        <w:t>表示历史数据</w:t>
      </w:r>
      <w:r>
        <w:tab/>
      </w:r>
      <w:r>
        <w:rPr>
          <w:rFonts w:ascii="Helvetica" w:hAnsi="Helvetica" w:eastAsia="Helvetica"/>
          <w:b w:val="0"/>
          <w:i w:val="0"/>
          <w:color w:val="000000"/>
          <w:sz w:val="30"/>
        </w:rPr>
        <w:t>,1</w:t>
      </w:r>
      <w:r>
        <w:rPr>
          <w:rFonts w:ascii="STSongStd" w:hAnsi="STSongStd" w:eastAsia="STSongStd"/>
          <w:b w:val="0"/>
          <w:i w:val="0"/>
          <w:color w:val="000000"/>
          <w:sz w:val="30"/>
        </w:rPr>
        <w:t>表示报警数据</w:t>
      </w:r>
      <w:r>
        <w:tab/>
      </w:r>
      <w:r>
        <w:rPr>
          <w:rFonts w:ascii="Helvetica" w:hAnsi="Helvetica" w:eastAsia="Helvetica"/>
          <w:b w:val="0"/>
          <w:i w:val="0"/>
          <w:color w:val="000000"/>
          <w:sz w:val="30"/>
        </w:rPr>
        <w:t>.</w:t>
      </w:r>
      <w:r>
        <w:rPr>
          <w:rFonts w:ascii="STSongStd" w:hAnsi="STSongStd" w:eastAsia="STSongStd"/>
          <w:b w:val="0"/>
          <w:i w:val="0"/>
          <w:color w:val="000000"/>
          <w:sz w:val="30"/>
        </w:rPr>
        <w:t>目</w:t>
      </w:r>
    </w:p>
    <w:p>
      <w:pPr>
        <w:autoSpaceDN w:val="0"/>
        <w:tabs>
          <w:tab w:pos="9420" w:val="left"/>
        </w:tabs>
        <w:autoSpaceDE w:val="0"/>
        <w:widowControl/>
        <w:spacing w:line="314" w:lineRule="exact" w:before="300" w:after="0"/>
        <w:ind w:left="6040" w:right="0" w:firstLine="0"/>
        <w:jc w:val="left"/>
      </w:pPr>
      <w:r>
        <w:rPr>
          <w:rFonts w:ascii="STSongStd" w:hAnsi="STSongStd" w:eastAsia="STSongStd"/>
          <w:b w:val="0"/>
          <w:i w:val="0"/>
          <w:color w:val="000000"/>
          <w:sz w:val="30"/>
        </w:rPr>
        <w:t>前只支持拷贝历史数据</w:t>
      </w:r>
      <w:r>
        <w:tab/>
      </w:r>
      <w:r>
        <w:rPr>
          <w:rFonts w:ascii="Helvetica" w:hAnsi="Helvetica" w:eastAsia="Helvetica"/>
          <w:b w:val="0"/>
          <w:i w:val="0"/>
          <w:color w:val="000000"/>
          <w:sz w:val="30"/>
        </w:rPr>
        <w:t>,</w:t>
      </w:r>
      <w:r>
        <w:rPr>
          <w:rFonts w:ascii="STSongStd" w:hAnsi="STSongStd" w:eastAsia="STSongStd"/>
          <w:b w:val="0"/>
          <w:i w:val="0"/>
          <w:color w:val="000000"/>
          <w:sz w:val="30"/>
        </w:rPr>
        <w:t>报警数据还没有处理。</w:t>
      </w:r>
    </w:p>
    <w:p>
      <w:pPr>
        <w:autoSpaceDN w:val="0"/>
        <w:tabs>
          <w:tab w:pos="9440" w:val="left"/>
          <w:tab w:pos="11920" w:val="left"/>
          <w:tab w:pos="14940" w:val="left"/>
        </w:tabs>
        <w:autoSpaceDE w:val="0"/>
        <w:widowControl/>
        <w:spacing w:line="314" w:lineRule="exact" w:before="346" w:after="0"/>
        <w:ind w:left="6040" w:right="0" w:firstLine="0"/>
        <w:jc w:val="left"/>
      </w:pPr>
      <w:r>
        <w:rPr>
          <w:rFonts w:ascii="Helvetica" w:hAnsi="Helvetica" w:eastAsia="Helvetica"/>
          <w:b w:val="0"/>
          <w:i w:val="0"/>
          <w:color w:val="000000"/>
          <w:sz w:val="30"/>
        </w:rPr>
        <w:t>copyState</w:t>
      </w:r>
      <w:r>
        <w:rPr>
          <w:rFonts w:ascii="STSongStd" w:hAnsi="STSongStd" w:eastAsia="STSongStd"/>
          <w:b w:val="0"/>
          <w:i w:val="0"/>
          <w:color w:val="000000"/>
          <w:sz w:val="30"/>
        </w:rPr>
        <w:t>：数据对象型</w:t>
      </w:r>
      <w:r>
        <w:tab/>
      </w:r>
      <w:r>
        <w:rPr>
          <w:rFonts w:ascii="Helvetica" w:hAnsi="Helvetica" w:eastAsia="Helvetica"/>
          <w:b w:val="0"/>
          <w:i w:val="0"/>
          <w:color w:val="000000"/>
          <w:sz w:val="30"/>
        </w:rPr>
        <w:t>.</w:t>
      </w:r>
      <w:r>
        <w:rPr>
          <w:rFonts w:ascii="STSongStd" w:hAnsi="STSongStd" w:eastAsia="STSongStd"/>
          <w:b w:val="0"/>
          <w:i w:val="0"/>
          <w:color w:val="000000"/>
          <w:sz w:val="30"/>
        </w:rPr>
        <w:t>是否拷贝的标志</w:t>
      </w:r>
      <w:r>
        <w:tab/>
      </w:r>
      <w:r>
        <w:rPr>
          <w:rFonts w:ascii="Helvetica" w:hAnsi="Helvetica" w:eastAsia="Helvetica"/>
          <w:b w:val="0"/>
          <w:i w:val="0"/>
          <w:color w:val="000000"/>
          <w:sz w:val="30"/>
        </w:rPr>
        <w:t>.</w:t>
      </w:r>
      <w:r>
        <w:rPr>
          <w:rFonts w:ascii="STSongStd" w:hAnsi="STSongStd" w:eastAsia="STSongStd"/>
          <w:b w:val="0"/>
          <w:i w:val="0"/>
          <w:color w:val="000000"/>
          <w:sz w:val="30"/>
        </w:rPr>
        <w:t>当为</w:t>
      </w:r>
      <w:r>
        <w:rPr>
          <w:rFonts w:ascii="Helvetica" w:hAnsi="Helvetica" w:eastAsia="Helvetica"/>
          <w:b w:val="0"/>
          <w:i w:val="0"/>
          <w:color w:val="000000"/>
          <w:sz w:val="30"/>
        </w:rPr>
        <w:t>0</w:t>
      </w:r>
      <w:r>
        <w:rPr>
          <w:rFonts w:ascii="STSongStd" w:hAnsi="STSongStd" w:eastAsia="STSongStd"/>
          <w:b w:val="0"/>
          <w:i w:val="0"/>
          <w:color w:val="000000"/>
          <w:sz w:val="30"/>
        </w:rPr>
        <w:t>表示可以拷贝</w:t>
      </w:r>
      <w:r>
        <w:tab/>
      </w:r>
      <w:r>
        <w:rPr>
          <w:rFonts w:ascii="Helvetica" w:hAnsi="Helvetica" w:eastAsia="Helvetica"/>
          <w:b w:val="0"/>
          <w:i w:val="0"/>
          <w:color w:val="000000"/>
          <w:sz w:val="30"/>
        </w:rPr>
        <w:t>,</w:t>
      </w:r>
      <w:r>
        <w:rPr>
          <w:rFonts w:ascii="STSongStd" w:hAnsi="STSongStd" w:eastAsia="STSongStd"/>
          <w:b w:val="0"/>
          <w:i w:val="0"/>
          <w:color w:val="000000"/>
          <w:sz w:val="30"/>
        </w:rPr>
        <w:t>为非</w:t>
      </w:r>
      <w:r>
        <w:rPr>
          <w:rFonts w:ascii="Helvetica" w:hAnsi="Helvetica" w:eastAsia="Helvetica"/>
          <w:b w:val="0"/>
          <w:i w:val="0"/>
          <w:color w:val="000000"/>
          <w:sz w:val="30"/>
        </w:rPr>
        <w:t>0</w:t>
      </w:r>
      <w:r>
        <w:rPr>
          <w:rFonts w:ascii="STSongStd" w:hAnsi="STSongStd" w:eastAsia="STSongStd"/>
          <w:b w:val="0"/>
          <w:i w:val="0"/>
          <w:color w:val="000000"/>
          <w:sz w:val="30"/>
        </w:rPr>
        <w:t>表</w:t>
      </w:r>
    </w:p>
    <w:p>
      <w:pPr>
        <w:autoSpaceDN w:val="0"/>
        <w:autoSpaceDE w:val="0"/>
        <w:widowControl/>
        <w:spacing w:line="308" w:lineRule="exact" w:before="332" w:after="0"/>
        <w:ind w:left="0" w:right="8920" w:firstLine="0"/>
        <w:jc w:val="right"/>
      </w:pPr>
      <w:r>
        <w:rPr>
          <w:rFonts w:ascii="STSongStd" w:hAnsi="STSongStd" w:eastAsia="STSongStd"/>
          <w:b w:val="0"/>
          <w:i w:val="0"/>
          <w:color w:val="000000"/>
          <w:sz w:val="30"/>
        </w:rPr>
        <w:t>示取消当前的拷贝。</w:t>
      </w:r>
    </w:p>
    <w:p>
      <w:pPr>
        <w:autoSpaceDN w:val="0"/>
        <w:tabs>
          <w:tab w:pos="12180" w:val="left"/>
        </w:tabs>
        <w:autoSpaceDE w:val="0"/>
        <w:widowControl/>
        <w:spacing w:line="314" w:lineRule="exact" w:before="96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!CopyDateFileToDisk("harddisk\test",0,copyState)</w:t>
      </w:r>
      <w:r>
        <w:tab/>
      </w:r>
      <w:r>
        <w:rPr>
          <w:rFonts w:ascii="STSongStd" w:hAnsi="STSongStd" w:eastAsia="STSongStd"/>
          <w:b w:val="0"/>
          <w:i w:val="0"/>
          <w:color w:val="000000"/>
          <w:sz w:val="30"/>
        </w:rPr>
        <w:t>把当前工程中历史数据拷贝</w:t>
      </w:r>
    </w:p>
    <w:p>
      <w:pPr>
        <w:autoSpaceDN w:val="0"/>
        <w:autoSpaceDE w:val="0"/>
        <w:widowControl/>
        <w:spacing w:line="314" w:lineRule="exact" w:before="326" w:after="0"/>
        <w:ind w:left="0" w:right="1920" w:firstLine="0"/>
        <w:jc w:val="right"/>
      </w:pPr>
      <w:r>
        <w:rPr>
          <w:rFonts w:ascii="STSongStd" w:hAnsi="STSongStd" w:eastAsia="STSongStd"/>
          <w:b w:val="0"/>
          <w:i w:val="0"/>
          <w:color w:val="000000"/>
          <w:sz w:val="30"/>
        </w:rPr>
        <w:t>到目录</w:t>
      </w:r>
      <w:r>
        <w:rPr>
          <w:rFonts w:ascii="Helvetica" w:hAnsi="Helvetica" w:eastAsia="Helvetica"/>
          <w:b w:val="0"/>
          <w:i w:val="0"/>
          <w:color w:val="000000"/>
          <w:sz w:val="30"/>
        </w:rPr>
        <w:t>"harddisk\test"</w:t>
      </w:r>
      <w:r>
        <w:rPr>
          <w:rFonts w:ascii="STSongStd" w:hAnsi="STSongStd" w:eastAsia="STSongStd"/>
          <w:b w:val="0"/>
          <w:i w:val="0"/>
          <w:color w:val="000000"/>
          <w:sz w:val="30"/>
        </w:rPr>
        <w:t xml:space="preserve"> 中</w:t>
      </w:r>
      <w:r>
        <w:rPr>
          <w:rFonts w:ascii="Helvetica" w:hAnsi="Helvetica" w:eastAsia="Helvetica"/>
          <w:b w:val="0"/>
          <w:i w:val="0"/>
          <w:color w:val="000000"/>
          <w:sz w:val="30"/>
        </w:rPr>
        <w:t>(</w:t>
      </w:r>
      <w:r>
        <w:rPr>
          <w:rFonts w:ascii="STSongStd" w:hAnsi="STSongStd" w:eastAsia="STSongStd"/>
          <w:b w:val="0"/>
          <w:i w:val="0"/>
          <w:color w:val="000000"/>
          <w:sz w:val="30"/>
        </w:rPr>
        <w:t>如</w:t>
      </w:r>
      <w:r>
        <w:rPr>
          <w:rFonts w:ascii="Helvetica" w:hAnsi="Helvetica" w:eastAsia="Helvetica"/>
          <w:b w:val="0"/>
          <w:i w:val="0"/>
          <w:color w:val="000000"/>
          <w:sz w:val="30"/>
        </w:rPr>
        <w:t>copyState</w:t>
      </w:r>
      <w:r>
        <w:rPr>
          <w:rFonts w:ascii="STSongStd" w:hAnsi="STSongStd" w:eastAsia="STSongStd"/>
          <w:b w:val="0"/>
          <w:i w:val="0"/>
          <w:color w:val="000000"/>
          <w:sz w:val="30"/>
        </w:rPr>
        <w:t xml:space="preserve"> 为</w:t>
      </w:r>
      <w:r>
        <w:rPr>
          <w:rFonts w:ascii="Helvetica" w:hAnsi="Helvetica" w:eastAsia="Helvetica"/>
          <w:b w:val="0"/>
          <w:i w:val="0"/>
          <w:color w:val="000000"/>
          <w:sz w:val="30"/>
        </w:rPr>
        <w:t>0</w:t>
      </w:r>
      <w:r>
        <w:rPr>
          <w:rFonts w:ascii="STSongStd" w:hAnsi="STSongStd" w:eastAsia="STSongStd"/>
          <w:b w:val="0"/>
          <w:i w:val="0"/>
          <w:color w:val="000000"/>
          <w:sz w:val="30"/>
        </w:rPr>
        <w:t>表示拷贝</w:t>
      </w:r>
      <w:r>
        <w:rPr>
          <w:rFonts w:ascii="Helvetica" w:hAnsi="Helvetica" w:eastAsia="Helvetica"/>
          <w:b w:val="0"/>
          <w:i w:val="0"/>
          <w:color w:val="000000"/>
          <w:sz w:val="30"/>
        </w:rPr>
        <w:t>,</w:t>
      </w:r>
      <w:r>
        <w:rPr>
          <w:rFonts w:ascii="STSongStd" w:hAnsi="STSongStd" w:eastAsia="STSongStd"/>
          <w:b w:val="0"/>
          <w:i w:val="0"/>
          <w:color w:val="000000"/>
          <w:sz w:val="30"/>
        </w:rPr>
        <w:t>为非表示取消</w:t>
      </w:r>
      <w:r>
        <w:rPr>
          <w:rFonts w:ascii="Helvetica" w:hAnsi="Helvetica" w:eastAsia="Helvetica"/>
          <w:b w:val="0"/>
          <w:i w:val="0"/>
          <w:color w:val="000000"/>
          <w:sz w:val="30"/>
        </w:rPr>
        <w:t>)</w:t>
      </w:r>
      <w:r>
        <w:rPr>
          <w:rFonts w:ascii="STSongStd" w:hAnsi="STSongStd" w:eastAsia="STSongStd"/>
          <w:b w:val="0"/>
          <w:i w:val="0"/>
          <w:color w:val="000000"/>
          <w:sz w:val="30"/>
        </w:rPr>
        <w:t>。</w:t>
      </w:r>
    </w:p>
    <w:p>
      <w:pPr>
        <w:autoSpaceDN w:val="0"/>
        <w:tabs>
          <w:tab w:pos="11740" w:val="left"/>
        </w:tabs>
        <w:autoSpaceDE w:val="0"/>
        <w:widowControl/>
        <w:spacing w:line="314" w:lineRule="exact" w:before="320" w:after="0"/>
        <w:ind w:left="4200" w:right="0" w:firstLine="0"/>
        <w:jc w:val="left"/>
      </w:pPr>
      <w:r>
        <w:rPr>
          <w:rFonts w:ascii="STSongStd" w:hAnsi="STSongStd" w:eastAsia="STSongStd"/>
          <w:b w:val="0"/>
          <w:i w:val="0"/>
          <w:color w:val="000000"/>
          <w:sz w:val="30"/>
        </w:rPr>
        <w:t>说明：一般此脚本要配合组态环境中的一个小程序</w:t>
      </w:r>
      <w:r>
        <w:tab/>
      </w:r>
      <w:r>
        <w:rPr>
          <w:rFonts w:ascii="Helvetica" w:hAnsi="Helvetica" w:eastAsia="Helvetica"/>
          <w:b w:val="0"/>
          <w:i w:val="0"/>
          <w:color w:val="000000"/>
          <w:sz w:val="30"/>
        </w:rPr>
        <w:t>DataTrans.exe</w:t>
      </w:r>
      <w:r>
        <w:rPr>
          <w:rFonts w:ascii="STSongStd" w:hAnsi="STSongStd" w:eastAsia="STSongStd"/>
          <w:b w:val="0"/>
          <w:i w:val="0"/>
          <w:color w:val="000000"/>
          <w:sz w:val="30"/>
        </w:rPr>
        <w:t xml:space="preserve"> 来一起操作</w:t>
      </w:r>
      <w:r>
        <w:rPr>
          <w:rFonts w:ascii="Helvetica" w:hAnsi="Helvetica" w:eastAsia="Helvetica"/>
          <w:b w:val="0"/>
          <w:i w:val="0"/>
          <w:color w:val="000000"/>
          <w:sz w:val="30"/>
        </w:rPr>
        <w:t>.</w:t>
      </w:r>
      <w:r>
        <w:rPr>
          <w:rFonts w:ascii="STSongStd" w:hAnsi="STSongStd" w:eastAsia="STSongStd"/>
          <w:b w:val="0"/>
          <w:i w:val="0"/>
          <w:color w:val="000000"/>
          <w:sz w:val="30"/>
        </w:rPr>
        <w:t>把拷</w:t>
      </w:r>
    </w:p>
    <w:p>
      <w:pPr>
        <w:autoSpaceDN w:val="0"/>
        <w:tabs>
          <w:tab w:pos="8240" w:val="left"/>
          <w:tab w:pos="11720" w:val="left"/>
          <w:tab w:pos="13680" w:val="left"/>
        </w:tabs>
        <w:autoSpaceDE w:val="0"/>
        <w:widowControl/>
        <w:spacing w:line="314" w:lineRule="exact" w:before="320" w:after="0"/>
        <w:ind w:left="6040" w:right="0" w:firstLine="0"/>
        <w:jc w:val="left"/>
      </w:pPr>
      <w:r>
        <w:rPr>
          <w:rFonts w:ascii="STSongStd" w:hAnsi="STSongStd" w:eastAsia="STSongStd"/>
          <w:b w:val="0"/>
          <w:i w:val="0"/>
          <w:color w:val="000000"/>
          <w:sz w:val="30"/>
        </w:rPr>
        <w:t>贝的数据目录</w:t>
      </w:r>
      <w:r>
        <w:tab/>
      </w:r>
      <w:r>
        <w:rPr>
          <w:rFonts w:ascii="Helvetica" w:hAnsi="Helvetica" w:eastAsia="Helvetica"/>
          <w:b w:val="0"/>
          <w:i w:val="0"/>
          <w:color w:val="000000"/>
          <w:sz w:val="30"/>
        </w:rPr>
        <w:t>,</w:t>
      </w:r>
      <w:r>
        <w:rPr>
          <w:rFonts w:ascii="STSongStd" w:hAnsi="STSongStd" w:eastAsia="STSongStd"/>
          <w:b w:val="0"/>
          <w:i w:val="0"/>
          <w:color w:val="000000"/>
          <w:sz w:val="30"/>
        </w:rPr>
        <w:t>通过</w:t>
      </w:r>
      <w:r>
        <w:rPr>
          <w:rFonts w:ascii="Helvetica" w:hAnsi="Helvetica" w:eastAsia="Helvetica"/>
          <w:b w:val="0"/>
          <w:i w:val="0"/>
          <w:color w:val="000000"/>
          <w:sz w:val="30"/>
        </w:rPr>
        <w:t>U</w:t>
      </w:r>
      <w:r>
        <w:rPr>
          <w:rFonts w:ascii="STSongStd" w:hAnsi="STSongStd" w:eastAsia="STSongStd"/>
          <w:b w:val="0"/>
          <w:i w:val="0"/>
          <w:color w:val="000000"/>
          <w:sz w:val="30"/>
        </w:rPr>
        <w:t xml:space="preserve"> 盘或其他方式</w:t>
      </w:r>
      <w:r>
        <w:tab/>
      </w:r>
      <w:r>
        <w:rPr>
          <w:rFonts w:ascii="Helvetica" w:hAnsi="Helvetica" w:eastAsia="Helvetica"/>
          <w:b w:val="0"/>
          <w:i w:val="0"/>
          <w:color w:val="000000"/>
          <w:sz w:val="30"/>
        </w:rPr>
        <w:t>,</w:t>
      </w:r>
      <w:r>
        <w:rPr>
          <w:rFonts w:ascii="STSongStd" w:hAnsi="STSongStd" w:eastAsia="STSongStd"/>
          <w:b w:val="0"/>
          <w:i w:val="0"/>
          <w:color w:val="000000"/>
          <w:sz w:val="30"/>
        </w:rPr>
        <w:t>导到上位机</w:t>
      </w:r>
      <w:r>
        <w:tab/>
      </w:r>
      <w:r>
        <w:rPr>
          <w:rFonts w:ascii="Helvetica" w:hAnsi="Helvetica" w:eastAsia="Helvetica"/>
          <w:b w:val="0"/>
          <w:i w:val="0"/>
          <w:color w:val="000000"/>
          <w:sz w:val="30"/>
        </w:rPr>
        <w:t>(PC),</w:t>
      </w:r>
      <w:r>
        <w:rPr>
          <w:rFonts w:ascii="STSongStd" w:hAnsi="STSongStd" w:eastAsia="STSongStd"/>
          <w:b w:val="0"/>
          <w:i w:val="0"/>
          <w:color w:val="000000"/>
          <w:sz w:val="30"/>
        </w:rPr>
        <w:t xml:space="preserve"> 通过用程序</w:t>
      </w:r>
    </w:p>
    <w:p>
      <w:pPr>
        <w:autoSpaceDN w:val="0"/>
        <w:autoSpaceDE w:val="0"/>
        <w:widowControl/>
        <w:spacing w:line="314" w:lineRule="exact" w:before="366" w:after="0"/>
        <w:ind w:left="0" w:right="6880" w:firstLine="0"/>
        <w:jc w:val="right"/>
      </w:pPr>
      <w:r>
        <w:rPr>
          <w:rFonts w:ascii="Helvetica" w:hAnsi="Helvetica" w:eastAsia="Helvetica"/>
          <w:b w:val="0"/>
          <w:i w:val="0"/>
          <w:color w:val="000000"/>
          <w:sz w:val="30"/>
        </w:rPr>
        <w:t>DataTrans.exe</w:t>
      </w:r>
      <w:r>
        <w:rPr>
          <w:rFonts w:ascii="STSongStd" w:hAnsi="STSongStd" w:eastAsia="STSongStd"/>
          <w:b w:val="0"/>
          <w:i w:val="0"/>
          <w:color w:val="000000"/>
          <w:sz w:val="30"/>
        </w:rPr>
        <w:t xml:space="preserve"> 来进行数据的转换。</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316" w:after="0"/>
        <w:ind w:left="2860" w:right="0" w:firstLine="0"/>
        <w:jc w:val="left"/>
      </w:pPr>
      <w:r>
        <w:rPr>
          <w:rFonts w:ascii="STSongStd" w:hAnsi="STSongStd" w:eastAsia="STSongStd"/>
          <w:b w:val="0"/>
          <w:i w:val="0"/>
          <w:color w:val="000000"/>
          <w:sz w:val="42"/>
        </w:rPr>
        <w:t>用户登录操作函数</w:t>
      </w:r>
    </w:p>
    <w:p>
      <w:pPr>
        <w:autoSpaceDN w:val="0"/>
        <w:autoSpaceDE w:val="0"/>
        <w:widowControl/>
        <w:spacing w:line="300" w:lineRule="exact" w:before="1494" w:after="0"/>
        <w:ind w:left="2860" w:right="0" w:firstLine="0"/>
        <w:jc w:val="left"/>
      </w:pPr>
      <w:r>
        <w:rPr>
          <w:rFonts w:ascii="Helvetica" w:hAnsi="Helvetica" w:eastAsia="Helvetica"/>
          <w:b w:val="0"/>
          <w:i w:val="0"/>
          <w:color w:val="000000"/>
          <w:sz w:val="30"/>
        </w:rPr>
        <w:t>!ChangePassword()</w:t>
      </w:r>
    </w:p>
    <w:p>
      <w:pPr>
        <w:autoSpaceDN w:val="0"/>
        <w:autoSpaceDE w:val="0"/>
        <w:widowControl/>
        <w:spacing w:line="640" w:lineRule="exact" w:before="334" w:after="0"/>
        <w:ind w:left="4220" w:right="4896" w:firstLine="0"/>
        <w:jc w:val="left"/>
      </w:pPr>
      <w:r>
        <w:rPr>
          <w:rFonts w:ascii="STSongStd" w:hAnsi="STSongStd" w:eastAsia="STSongStd"/>
          <w:b w:val="0"/>
          <w:i w:val="0"/>
          <w:color w:val="000000"/>
          <w:sz w:val="30"/>
        </w:rPr>
        <w:t>函数意义：弹出密码修改窗口，供当前登录的用户修改密码。</w:t>
      </w:r>
      <w:r>
        <w:br/>
      </w: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r>
        <w:br/>
      </w:r>
      <w:r>
        <w:rPr>
          <w:rFonts w:ascii="STSongStd" w:hAnsi="STSongStd" w:eastAsia="STSongStd"/>
          <w:b w:val="0"/>
          <w:i w:val="0"/>
          <w:color w:val="000000"/>
          <w:sz w:val="30"/>
        </w:rPr>
        <w:t>参数：无。</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!ChangePassword()</w:t>
      </w:r>
      <w:r>
        <w:rPr>
          <w:rFonts w:ascii="STSongStd" w:hAnsi="STSongStd" w:eastAsia="STSongStd"/>
          <w:b w:val="0"/>
          <w:i w:val="0"/>
          <w:color w:val="000000"/>
          <w:sz w:val="30"/>
        </w:rPr>
        <w:t>。</w:t>
      </w:r>
    </w:p>
    <w:p>
      <w:pPr>
        <w:autoSpaceDN w:val="0"/>
        <w:autoSpaceDE w:val="0"/>
        <w:widowControl/>
        <w:spacing w:line="300" w:lineRule="exact" w:before="706" w:after="0"/>
        <w:ind w:left="2860" w:right="0" w:firstLine="0"/>
        <w:jc w:val="left"/>
      </w:pPr>
      <w:r>
        <w:rPr>
          <w:rFonts w:ascii="Helvetica" w:hAnsi="Helvetica" w:eastAsia="Helvetica"/>
          <w:b w:val="0"/>
          <w:i w:val="0"/>
          <w:color w:val="000000"/>
          <w:sz w:val="30"/>
        </w:rPr>
        <w:t>!CheckUserGroup(strUserGroup)</w:t>
      </w:r>
    </w:p>
    <w:p>
      <w:pPr>
        <w:autoSpaceDN w:val="0"/>
        <w:tabs>
          <w:tab w:pos="10380" w:val="left"/>
        </w:tabs>
        <w:autoSpaceDE w:val="0"/>
        <w:widowControl/>
        <w:spacing w:line="644" w:lineRule="exact" w:before="486" w:after="0"/>
        <w:ind w:left="4220" w:right="3168" w:firstLine="0"/>
        <w:jc w:val="left"/>
      </w:pPr>
      <w:r>
        <w:rPr>
          <w:rFonts w:ascii="STSongStd" w:hAnsi="STSongStd" w:eastAsia="STSongStd"/>
          <w:b w:val="0"/>
          <w:i w:val="0"/>
          <w:color w:val="000000"/>
          <w:sz w:val="30"/>
        </w:rPr>
        <w:t>函数意义：检查当前登录的用户是否属于</w:t>
      </w:r>
      <w:r>
        <w:tab/>
      </w:r>
      <w:r>
        <w:rPr>
          <w:rFonts w:ascii="Helvetica" w:hAnsi="Helvetica" w:eastAsia="Helvetica"/>
          <w:b w:val="0"/>
          <w:i w:val="0"/>
          <w:color w:val="000000"/>
          <w:sz w:val="30"/>
        </w:rPr>
        <w:t>strUserGroup</w:t>
      </w:r>
      <w:r>
        <w:rPr>
          <w:rFonts w:ascii="STSongStd" w:hAnsi="STSongStd" w:eastAsia="STSongStd"/>
          <w:b w:val="0"/>
          <w:i w:val="0"/>
          <w:color w:val="000000"/>
          <w:sz w:val="30"/>
        </w:rPr>
        <w:t xml:space="preserve"> 用户组的成员。</w:t>
      </w: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r>
        <w:br/>
      </w:r>
      <w:r>
        <w:rPr>
          <w:rFonts w:ascii="STSongStd" w:hAnsi="STSongStd" w:eastAsia="STSongStd"/>
          <w:b w:val="0"/>
          <w:i w:val="0"/>
          <w:color w:val="000000"/>
          <w:sz w:val="30"/>
        </w:rPr>
        <w:t>参数：</w:t>
      </w:r>
      <w:r>
        <w:rPr>
          <w:rFonts w:ascii="Helvetica" w:hAnsi="Helvetica" w:eastAsia="Helvetica"/>
          <w:b w:val="0"/>
          <w:i w:val="0"/>
          <w:color w:val="000000"/>
          <w:sz w:val="30"/>
        </w:rPr>
        <w:t>strUserGroup</w:t>
      </w:r>
      <w:r>
        <w:rPr>
          <w:rFonts w:ascii="STSongStd" w:hAnsi="STSongStd" w:eastAsia="STSongStd"/>
          <w:b w:val="0"/>
          <w:i w:val="0"/>
          <w:color w:val="000000"/>
          <w:sz w:val="30"/>
        </w:rPr>
        <w:t xml:space="preserve"> ，字符型，用户组的名称。</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!CheckUserGroup ("</w:t>
      </w:r>
      <w:r>
        <w:rPr>
          <w:rFonts w:ascii="STSongStd" w:hAnsi="STSongStd" w:eastAsia="STSongStd"/>
          <w:b w:val="0"/>
          <w:i w:val="0"/>
          <w:color w:val="000000"/>
          <w:sz w:val="30"/>
        </w:rPr>
        <w:t xml:space="preserve"> 管理员组</w:t>
      </w:r>
      <w:r>
        <w:rPr>
          <w:rFonts w:ascii="Helvetica" w:hAnsi="Helvetica" w:eastAsia="Helvetica"/>
          <w:b w:val="0"/>
          <w:i w:val="0"/>
          <w:color w:val="000000"/>
          <w:sz w:val="30"/>
        </w:rPr>
        <w:t>")</w:t>
      </w:r>
      <w:r>
        <w:rPr>
          <w:rFonts w:ascii="STSongStd" w:hAnsi="STSongStd" w:eastAsia="STSongStd"/>
          <w:b w:val="0"/>
          <w:i w:val="0"/>
          <w:color w:val="000000"/>
          <w:sz w:val="30"/>
        </w:rPr>
        <w:t xml:space="preserve"> 。</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!Editusers()</w:t>
      </w:r>
    </w:p>
    <w:p>
      <w:pPr>
        <w:autoSpaceDN w:val="0"/>
        <w:autoSpaceDE w:val="0"/>
        <w:widowControl/>
        <w:spacing w:line="640" w:lineRule="exact" w:before="514" w:after="0"/>
        <w:ind w:left="4220" w:right="4752" w:firstLine="0"/>
        <w:jc w:val="left"/>
      </w:pPr>
      <w:r>
        <w:rPr>
          <w:rFonts w:ascii="STSongStd" w:hAnsi="STSongStd" w:eastAsia="STSongStd"/>
          <w:b w:val="0"/>
          <w:i w:val="0"/>
          <w:color w:val="000000"/>
          <w:sz w:val="30"/>
        </w:rPr>
        <w:t>函数意义：弹出用户管理窗口，供管理员组的操作者配置用户。</w:t>
      </w:r>
      <w:r>
        <w:br/>
      </w: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r>
        <w:br/>
      </w:r>
      <w:r>
        <w:rPr>
          <w:rFonts w:ascii="STSongStd" w:hAnsi="STSongStd" w:eastAsia="STSongStd"/>
          <w:b w:val="0"/>
          <w:i w:val="0"/>
          <w:color w:val="000000"/>
          <w:sz w:val="30"/>
        </w:rPr>
        <w:t>参数：无。</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!Editusers()</w:t>
      </w:r>
      <w:r>
        <w:rPr>
          <w:rFonts w:ascii="STSongStd" w:hAnsi="STSongStd" w:eastAsia="STSongStd"/>
          <w:b w:val="0"/>
          <w:i w:val="0"/>
          <w:color w:val="000000"/>
          <w:sz w:val="30"/>
        </w:rPr>
        <w:t xml:space="preserve"> 。</w:t>
      </w:r>
    </w:p>
    <w:p>
      <w:pPr>
        <w:autoSpaceDN w:val="0"/>
        <w:autoSpaceDE w:val="0"/>
        <w:widowControl/>
        <w:spacing w:line="300" w:lineRule="exact" w:before="706" w:after="0"/>
        <w:ind w:left="2860" w:right="0" w:firstLine="0"/>
        <w:jc w:val="left"/>
      </w:pPr>
      <w:r>
        <w:rPr>
          <w:rFonts w:ascii="Helvetica" w:hAnsi="Helvetica" w:eastAsia="Helvetica"/>
          <w:b w:val="0"/>
          <w:i w:val="0"/>
          <w:color w:val="000000"/>
          <w:sz w:val="30"/>
        </w:rPr>
        <w:t>!EnableExitLogon(n)</w:t>
      </w:r>
    </w:p>
    <w:p>
      <w:pPr>
        <w:autoSpaceDN w:val="0"/>
        <w:autoSpaceDE w:val="0"/>
        <w:widowControl/>
        <w:spacing w:line="314" w:lineRule="exact" w:before="840" w:after="0"/>
        <w:ind w:left="4220" w:right="0" w:firstLine="0"/>
        <w:jc w:val="left"/>
      </w:pPr>
      <w:r>
        <w:rPr>
          <w:rFonts w:ascii="STSongStd" w:hAnsi="STSongStd" w:eastAsia="STSongStd"/>
          <w:b w:val="0"/>
          <w:i w:val="0"/>
          <w:color w:val="000000"/>
          <w:sz w:val="30"/>
        </w:rPr>
        <w:t>函数意义：打开</w:t>
      </w:r>
      <w:r>
        <w:rPr>
          <w:rFonts w:ascii="Helvetica" w:hAnsi="Helvetica" w:eastAsia="Helvetica"/>
          <w:b w:val="0"/>
          <w:i w:val="0"/>
          <w:color w:val="000000"/>
          <w:sz w:val="30"/>
        </w:rPr>
        <w:t>/</w:t>
      </w:r>
      <w:r>
        <w:rPr>
          <w:rFonts w:ascii="STSongStd" w:hAnsi="STSongStd" w:eastAsia="STSongStd"/>
          <w:b w:val="0"/>
          <w:i w:val="0"/>
          <w:color w:val="000000"/>
          <w:sz w:val="30"/>
        </w:rPr>
        <w:t xml:space="preserve"> 关闭退出时的权限检查。</w:t>
      </w:r>
    </w:p>
    <w:p>
      <w:pPr>
        <w:autoSpaceDN w:val="0"/>
        <w:autoSpaceDE w:val="0"/>
        <w:widowControl/>
        <w:spacing w:line="314" w:lineRule="exact" w:before="326" w:after="0"/>
        <w:ind w:left="0" w:right="0" w:firstLine="0"/>
        <w:jc w:val="center"/>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=1</w:t>
      </w:r>
      <w:r>
        <w:rPr>
          <w:rFonts w:ascii="STSongStd" w:hAnsi="STSongStd" w:eastAsia="STSongStd"/>
          <w:b w:val="0"/>
          <w:i w:val="0"/>
          <w:color w:val="000000"/>
          <w:sz w:val="30"/>
        </w:rPr>
        <w:t>：操作成功；返回值</w:t>
      </w:r>
      <w:r>
        <w:rPr>
          <w:rFonts w:ascii="Helvetica" w:hAnsi="Helvetica" w:eastAsia="Helvetica"/>
          <w:b w:val="0"/>
          <w:i w:val="0"/>
          <w:color w:val="000000"/>
          <w:sz w:val="30"/>
        </w:rPr>
        <w:t>=0</w:t>
      </w:r>
      <w:r>
        <w:rPr>
          <w:rFonts w:ascii="STSongStd" w:hAnsi="STSongStd" w:eastAsia="STSongStd"/>
          <w:b w:val="0"/>
          <w:i w:val="0"/>
          <w:color w:val="000000"/>
          <w:sz w:val="30"/>
        </w:rPr>
        <w:t>：操作失败。</w:t>
      </w:r>
    </w:p>
    <w:p>
      <w:pPr>
        <w:autoSpaceDN w:val="0"/>
        <w:tabs>
          <w:tab w:pos="4540" w:val="left"/>
          <w:tab w:pos="15100" w:val="left"/>
        </w:tabs>
        <w:autoSpaceDE w:val="0"/>
        <w:widowControl/>
        <w:spacing w:line="640" w:lineRule="exact" w:before="0" w:after="0"/>
        <w:ind w:left="2860" w:right="2016"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n</w:t>
      </w:r>
      <w:r>
        <w:rPr>
          <w:rFonts w:ascii="STSongStd" w:hAnsi="STSongStd" w:eastAsia="STSongStd"/>
          <w:b w:val="0"/>
          <w:i w:val="0"/>
          <w:color w:val="000000"/>
          <w:sz w:val="30"/>
        </w:rPr>
        <w:t>，数值型，为</w:t>
      </w:r>
      <w:r>
        <w:rPr>
          <w:rFonts w:ascii="Helvetica" w:hAnsi="Helvetica" w:eastAsia="Helvetica"/>
          <w:b w:val="0"/>
          <w:i w:val="0"/>
          <w:color w:val="000000"/>
          <w:sz w:val="30"/>
        </w:rPr>
        <w:t>1</w:t>
      </w:r>
      <w:r>
        <w:rPr>
          <w:rFonts w:ascii="STSongStd" w:hAnsi="STSongStd" w:eastAsia="STSongStd"/>
          <w:b w:val="0"/>
          <w:i w:val="0"/>
          <w:color w:val="000000"/>
          <w:sz w:val="30"/>
        </w:rPr>
        <w:t>时表示在退出时进行权限检查，当权限不足时，会进行提示。为</w:t>
      </w:r>
      <w:r>
        <w:tab/>
      </w:r>
      <w:r>
        <w:rPr>
          <w:rFonts w:ascii="Helvetica" w:hAnsi="Helvetica" w:eastAsia="Helvetica"/>
          <w:b w:val="0"/>
          <w:i w:val="0"/>
          <w:color w:val="000000"/>
          <w:sz w:val="30"/>
        </w:rPr>
        <w:t>0</w:t>
      </w:r>
      <w:r>
        <w:rPr>
          <w:rFonts w:ascii="STSongStd" w:hAnsi="STSongStd" w:eastAsia="STSongStd"/>
          <w:b w:val="0"/>
          <w:i w:val="0"/>
          <w:color w:val="000000"/>
          <w:sz w:val="30"/>
        </w:rPr>
        <w:t>则</w:t>
      </w:r>
      <w:r>
        <w:tab/>
      </w:r>
      <w:r>
        <w:rPr>
          <w:rFonts w:ascii="STSongStd" w:hAnsi="STSongStd" w:eastAsia="STSongStd"/>
          <w:b w:val="0"/>
          <w:i w:val="0"/>
          <w:color w:val="000000"/>
          <w:sz w:val="30"/>
        </w:rPr>
        <w:t>退出时不进行权限检查。</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!EnableExitLogon (1)</w:t>
      </w:r>
      <w:r>
        <w:rPr>
          <w:rFonts w:ascii="STSongStd" w:hAnsi="STSongStd" w:eastAsia="STSongStd"/>
          <w:b w:val="0"/>
          <w:i w:val="0"/>
          <w:color w:val="000000"/>
          <w:sz w:val="30"/>
        </w:rPr>
        <w:t xml:space="preserve"> ，在退出时进行权限检查。</w:t>
      </w:r>
    </w:p>
    <w:p>
      <w:pPr>
        <w:autoSpaceDN w:val="0"/>
        <w:autoSpaceDE w:val="0"/>
        <w:widowControl/>
        <w:spacing w:line="300" w:lineRule="exact" w:before="546" w:after="0"/>
        <w:ind w:left="2860" w:right="0" w:firstLine="0"/>
        <w:jc w:val="left"/>
      </w:pPr>
      <w:r>
        <w:rPr>
          <w:rFonts w:ascii="Helvetica" w:hAnsi="Helvetica" w:eastAsia="Helvetica"/>
          <w:b w:val="0"/>
          <w:i w:val="0"/>
          <w:color w:val="000000"/>
          <w:sz w:val="30"/>
        </w:rPr>
        <w:t>!EnableExitPrompt(n)</w:t>
      </w:r>
    </w:p>
    <w:p>
      <w:pPr>
        <w:autoSpaceDN w:val="0"/>
        <w:autoSpaceDE w:val="0"/>
        <w:widowControl/>
        <w:spacing w:line="314" w:lineRule="exact" w:before="680" w:after="0"/>
        <w:ind w:left="4220" w:right="0" w:firstLine="0"/>
        <w:jc w:val="left"/>
      </w:pPr>
      <w:r>
        <w:rPr>
          <w:rFonts w:ascii="STSongStd" w:hAnsi="STSongStd" w:eastAsia="STSongStd"/>
          <w:b w:val="0"/>
          <w:i w:val="0"/>
          <w:color w:val="000000"/>
          <w:sz w:val="30"/>
        </w:rPr>
        <w:t>函数意义：打开</w:t>
      </w:r>
      <w:r>
        <w:rPr>
          <w:rFonts w:ascii="Helvetica" w:hAnsi="Helvetica" w:eastAsia="Helvetica"/>
          <w:b w:val="0"/>
          <w:i w:val="0"/>
          <w:color w:val="000000"/>
          <w:sz w:val="30"/>
        </w:rPr>
        <w:t>/</w:t>
      </w:r>
      <w:r>
        <w:rPr>
          <w:rFonts w:ascii="STSongStd" w:hAnsi="STSongStd" w:eastAsia="STSongStd"/>
          <w:b w:val="0"/>
          <w:i w:val="0"/>
          <w:color w:val="000000"/>
          <w:sz w:val="30"/>
        </w:rPr>
        <w:t xml:space="preserve"> 关闭退出时的提示信息。</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1960"/>
        <w:ind w:left="0" w:right="0" w:firstLine="0"/>
        <w:jc w:val="left"/>
      </w:pPr>
      <w:r>
        <w:rPr>
          <w:rFonts w:ascii="Helvetica" w:hAnsi="Helvetica" w:eastAsia="Helvetica"/>
          <w:b w:val="0"/>
          <w:i w:val="0"/>
          <w:color w:val="000000"/>
          <w:sz w:val="48"/>
        </w:rPr>
        <w:t>www.PLCworld.cn</w:t>
      </w:r>
    </w:p>
    <w:p>
      <w:pPr>
        <w:sectPr>
          <w:pgSz w:w="19120" w:h="27060"/>
          <w:pgMar w:top="84" w:right="1440" w:bottom="1440" w:left="20" w:header="720" w:footer="720" w:gutter="0"/>
          <w:cols/>
          <w:docGrid w:linePitch="360"/>
        </w:sectPr>
      </w:pPr>
    </w:p>
    <w:p>
      <w:pPr>
        <w:autoSpaceDN w:val="0"/>
        <w:tabs>
          <w:tab w:pos="4540" w:val="left"/>
        </w:tabs>
        <w:autoSpaceDE w:val="0"/>
        <w:widowControl/>
        <w:spacing w:line="476" w:lineRule="exact" w:before="0" w:after="0"/>
        <w:ind w:left="2860" w:right="144"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n</w:t>
      </w:r>
      <w:r>
        <w:rPr>
          <w:rFonts w:ascii="STSongStd" w:hAnsi="STSongStd" w:eastAsia="STSongStd"/>
          <w:b w:val="0"/>
          <w:i w:val="0"/>
          <w:color w:val="000000"/>
          <w:sz w:val="30"/>
        </w:rPr>
        <w:t>，数值型，为</w:t>
      </w:r>
      <w:r>
        <w:rPr>
          <w:rFonts w:ascii="Helvetica" w:hAnsi="Helvetica" w:eastAsia="Helvetica"/>
          <w:b w:val="0"/>
          <w:i w:val="0"/>
          <w:color w:val="000000"/>
          <w:sz w:val="30"/>
        </w:rPr>
        <w:t>1</w:t>
      </w:r>
      <w:r>
        <w:rPr>
          <w:rFonts w:ascii="STSongStd" w:hAnsi="STSongStd" w:eastAsia="STSongStd"/>
          <w:b w:val="0"/>
          <w:i w:val="0"/>
          <w:color w:val="000000"/>
          <w:sz w:val="30"/>
        </w:rPr>
        <w:t>时表示在退出时弹出提示信息对话框。为</w:t>
      </w:r>
      <w:r>
        <w:tab/>
      </w:r>
      <w:r>
        <w:rPr>
          <w:rFonts w:ascii="STSongStd" w:hAnsi="STSongStd" w:eastAsia="STSongStd"/>
          <w:b w:val="0"/>
          <w:i w:val="0"/>
          <w:color w:val="000000"/>
          <w:sz w:val="30"/>
        </w:rPr>
        <w:t>框。</w:t>
      </w:r>
    </w:p>
    <w:p>
      <w:pPr>
        <w:sectPr>
          <w:type w:val="continuous"/>
          <w:pgSz w:w="19120" w:h="27060"/>
          <w:pgMar w:top="84" w:right="1440" w:bottom="1440" w:left="20" w:header="720" w:footer="720" w:gutter="0"/>
          <w:cols w:num="2" w:equalWidth="0">
            <w:col w:w="11690" w:space="0"/>
            <w:col w:w="5970" w:space="0"/>
          </w:cols>
          <w:docGrid w:linePitch="360"/>
        </w:sectPr>
      </w:pPr>
    </w:p>
    <w:p>
      <w:pPr>
        <w:autoSpaceDN w:val="0"/>
        <w:autoSpaceDE w:val="0"/>
        <w:widowControl/>
        <w:spacing w:line="314" w:lineRule="exact" w:before="0" w:after="966"/>
        <w:ind w:left="190" w:right="0" w:firstLine="0"/>
        <w:jc w:val="left"/>
      </w:pPr>
      <w:r>
        <w:rPr>
          <w:rFonts w:ascii="Helvetica" w:hAnsi="Helvetica" w:eastAsia="Helvetica"/>
          <w:b w:val="0"/>
          <w:i w:val="0"/>
          <w:color w:val="000000"/>
          <w:sz w:val="30"/>
        </w:rPr>
        <w:t>0</w:t>
      </w:r>
      <w:r>
        <w:rPr>
          <w:rFonts w:ascii="STSongStd" w:hAnsi="STSongStd" w:eastAsia="STSongStd"/>
          <w:b w:val="0"/>
          <w:i w:val="0"/>
          <w:color w:val="000000"/>
          <w:sz w:val="30"/>
        </w:rPr>
        <w:t>则退出时不出现信息对话</w:t>
      </w:r>
    </w:p>
    <w:p>
      <w:pPr>
        <w:sectPr>
          <w:type w:val="nextColumn"/>
          <w:pgSz w:w="19120" w:h="27060"/>
          <w:pgMar w:top="84" w:right="1440" w:bottom="1440" w:left="20" w:header="720" w:footer="720" w:gutter="0"/>
          <w:cols w:num="2" w:equalWidth="0">
            <w:col w:w="11690" w:space="0"/>
            <w:col w:w="5970" w:space="0"/>
          </w:cols>
          <w:docGrid w:linePitch="360"/>
        </w:sectPr>
      </w:pPr>
    </w:p>
    <w:p>
      <w:pPr>
        <w:autoSpaceDN w:val="0"/>
        <w:tabs>
          <w:tab w:pos="8860" w:val="left"/>
        </w:tabs>
        <w:autoSpaceDE w:val="0"/>
        <w:widowControl/>
        <w:spacing w:line="314" w:lineRule="exact" w:before="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!EnableExitPrompt (1)</w:t>
      </w:r>
      <w:r>
        <w:rPr>
          <w:rFonts w:ascii="STSongStd" w:hAnsi="STSongStd" w:eastAsia="STSongStd"/>
          <w:b w:val="0"/>
          <w:i w:val="0"/>
          <w:color w:val="000000"/>
          <w:sz w:val="30"/>
        </w:rPr>
        <w:t xml:space="preserve"> ，</w:t>
      </w:r>
      <w:r>
        <w:tab/>
      </w:r>
      <w:r>
        <w:rPr>
          <w:rFonts w:ascii="STSongStd" w:hAnsi="STSongStd" w:eastAsia="STSongStd"/>
          <w:b w:val="0"/>
          <w:i w:val="0"/>
          <w:color w:val="000000"/>
          <w:sz w:val="30"/>
        </w:rPr>
        <w:t>在退出时弹出提示信息对话框。</w:t>
      </w:r>
    </w:p>
    <w:p>
      <w:pPr>
        <w:autoSpaceDN w:val="0"/>
        <w:autoSpaceDE w:val="0"/>
        <w:widowControl/>
        <w:spacing w:line="300" w:lineRule="exact" w:before="546" w:after="0"/>
        <w:ind w:left="2860" w:right="0" w:firstLine="0"/>
        <w:jc w:val="left"/>
      </w:pPr>
      <w:r>
        <w:rPr>
          <w:rFonts w:ascii="Helvetica" w:hAnsi="Helvetica" w:eastAsia="Helvetica"/>
          <w:b w:val="0"/>
          <w:i w:val="0"/>
          <w:color w:val="000000"/>
          <w:sz w:val="30"/>
        </w:rPr>
        <w:t>!GetCurrentGroup()</w:t>
      </w:r>
    </w:p>
    <w:p>
      <w:pPr>
        <w:autoSpaceDN w:val="0"/>
        <w:autoSpaceDE w:val="0"/>
        <w:widowControl/>
        <w:spacing w:line="308" w:lineRule="exact" w:before="686" w:after="0"/>
        <w:ind w:left="4220" w:right="0" w:firstLine="0"/>
        <w:jc w:val="left"/>
      </w:pPr>
      <w:r>
        <w:rPr>
          <w:rFonts w:ascii="STSongStd" w:hAnsi="STSongStd" w:eastAsia="STSongStd"/>
          <w:b w:val="0"/>
          <w:i w:val="0"/>
          <w:color w:val="000000"/>
          <w:sz w:val="30"/>
        </w:rPr>
        <w:t>函数意义：读取当前登录用户的所在用户组名。</w:t>
      </w:r>
    </w:p>
    <w:p>
      <w:pPr>
        <w:autoSpaceDN w:val="0"/>
        <w:autoSpaceDE w:val="0"/>
        <w:widowControl/>
        <w:spacing w:line="640" w:lineRule="exact" w:before="0" w:after="0"/>
        <w:ind w:left="4220" w:right="5040" w:firstLine="0"/>
        <w:jc w:val="left"/>
      </w:pPr>
      <w:r>
        <w:rPr>
          <w:rFonts w:ascii="STSongStd" w:hAnsi="STSongStd" w:eastAsia="STSongStd"/>
          <w:b w:val="0"/>
          <w:i w:val="0"/>
          <w:color w:val="000000"/>
          <w:sz w:val="30"/>
        </w:rPr>
        <w:t>返回值：字符型，当前登录用户组名，如没有登录返回空。</w:t>
      </w:r>
      <w:r>
        <w:br/>
      </w:r>
      <w:r>
        <w:rPr>
          <w:rFonts w:ascii="STSongStd" w:hAnsi="STSongStd" w:eastAsia="STSongStd"/>
          <w:b w:val="0"/>
          <w:i w:val="0"/>
          <w:color w:val="000000"/>
          <w:sz w:val="30"/>
        </w:rPr>
        <w:t>参数：无。</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!GetCurrentGroup ()</w:t>
      </w:r>
      <w:r>
        <w:rPr>
          <w:rFonts w:ascii="STSongStd" w:hAnsi="STSongStd" w:eastAsia="STSongStd"/>
          <w:b w:val="0"/>
          <w:i w:val="0"/>
          <w:color w:val="000000"/>
          <w:sz w:val="30"/>
        </w:rPr>
        <w:t xml:space="preserve"> 。</w:t>
      </w:r>
    </w:p>
    <w:p>
      <w:pPr>
        <w:autoSpaceDN w:val="0"/>
        <w:autoSpaceDE w:val="0"/>
        <w:widowControl/>
        <w:spacing w:line="300" w:lineRule="exact" w:before="546" w:after="0"/>
        <w:ind w:left="2860" w:right="0" w:firstLine="0"/>
        <w:jc w:val="left"/>
      </w:pPr>
      <w:r>
        <w:rPr>
          <w:rFonts w:ascii="Helvetica" w:hAnsi="Helvetica" w:eastAsia="Helvetica"/>
          <w:b w:val="0"/>
          <w:i w:val="0"/>
          <w:color w:val="000000"/>
          <w:sz w:val="30"/>
        </w:rPr>
        <w:t>!GetCurrentUser()</w:t>
      </w:r>
    </w:p>
    <w:p>
      <w:pPr>
        <w:autoSpaceDN w:val="0"/>
        <w:autoSpaceDE w:val="0"/>
        <w:widowControl/>
        <w:spacing w:line="308" w:lineRule="exact" w:before="666" w:after="0"/>
        <w:ind w:left="4220" w:right="0" w:firstLine="0"/>
        <w:jc w:val="left"/>
      </w:pPr>
      <w:r>
        <w:rPr>
          <w:rFonts w:ascii="STSongStd" w:hAnsi="STSongStd" w:eastAsia="STSongStd"/>
          <w:b w:val="0"/>
          <w:i w:val="0"/>
          <w:color w:val="000000"/>
          <w:sz w:val="30"/>
        </w:rPr>
        <w:t>函数意义：读取当前登录用户的用户名。</w:t>
      </w:r>
    </w:p>
    <w:p>
      <w:pPr>
        <w:autoSpaceDN w:val="0"/>
        <w:autoSpaceDE w:val="0"/>
        <w:widowControl/>
        <w:spacing w:line="640" w:lineRule="exact" w:before="20" w:after="0"/>
        <w:ind w:left="4220" w:right="4464" w:firstLine="0"/>
        <w:jc w:val="left"/>
      </w:pPr>
      <w:r>
        <w:rPr>
          <w:rFonts w:ascii="STSongStd" w:hAnsi="STSongStd" w:eastAsia="STSongStd"/>
          <w:b w:val="0"/>
          <w:i w:val="0"/>
          <w:color w:val="000000"/>
          <w:sz w:val="30"/>
        </w:rPr>
        <w:t>返回值：字符型，当前登录用户的用户名，如没有登录返回空。</w:t>
      </w:r>
      <w:r>
        <w:rPr>
          <w:rFonts w:ascii="STSongStd" w:hAnsi="STSongStd" w:eastAsia="STSongStd"/>
          <w:b w:val="0"/>
          <w:i w:val="0"/>
          <w:color w:val="000000"/>
          <w:sz w:val="30"/>
        </w:rPr>
        <w:t>参数：无。</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!GetCurrentUser ()</w:t>
      </w:r>
      <w:r>
        <w:rPr>
          <w:rFonts w:ascii="STSongStd" w:hAnsi="STSongStd" w:eastAsia="STSongStd"/>
          <w:b w:val="0"/>
          <w:i w:val="0"/>
          <w:color w:val="000000"/>
          <w:sz w:val="30"/>
        </w:rPr>
        <w:t xml:space="preserve"> 。</w:t>
      </w:r>
    </w:p>
    <w:p>
      <w:pPr>
        <w:autoSpaceDN w:val="0"/>
        <w:autoSpaceDE w:val="0"/>
        <w:widowControl/>
        <w:spacing w:line="300" w:lineRule="exact" w:before="546" w:after="0"/>
        <w:ind w:left="2860" w:right="0" w:firstLine="0"/>
        <w:jc w:val="left"/>
      </w:pPr>
      <w:r>
        <w:rPr>
          <w:rFonts w:ascii="Helvetica" w:hAnsi="Helvetica" w:eastAsia="Helvetica"/>
          <w:b w:val="0"/>
          <w:i w:val="0"/>
          <w:color w:val="000000"/>
          <w:sz w:val="30"/>
        </w:rPr>
        <w:t>!LogOff()</w:t>
      </w:r>
    </w:p>
    <w:p>
      <w:pPr>
        <w:autoSpaceDN w:val="0"/>
        <w:autoSpaceDE w:val="0"/>
        <w:widowControl/>
        <w:spacing w:line="308" w:lineRule="exact" w:before="666" w:after="0"/>
        <w:ind w:left="4220" w:right="0" w:firstLine="0"/>
        <w:jc w:val="left"/>
      </w:pPr>
      <w:r>
        <w:rPr>
          <w:rFonts w:ascii="STSongStd" w:hAnsi="STSongStd" w:eastAsia="STSongStd"/>
          <w:b w:val="0"/>
          <w:i w:val="0"/>
          <w:color w:val="000000"/>
          <w:sz w:val="30"/>
        </w:rPr>
        <w:t>函数意义：注销当前用户。</w:t>
      </w:r>
    </w:p>
    <w:p>
      <w:pPr>
        <w:autoSpaceDN w:val="0"/>
        <w:autoSpaceDE w:val="0"/>
        <w:widowControl/>
        <w:spacing w:line="640" w:lineRule="exact" w:before="0" w:after="0"/>
        <w:ind w:left="4220" w:right="4896"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r>
        <w:br/>
      </w:r>
      <w:r>
        <w:rPr>
          <w:rFonts w:ascii="STSongStd" w:hAnsi="STSongStd" w:eastAsia="STSongStd"/>
          <w:b w:val="0"/>
          <w:i w:val="0"/>
          <w:color w:val="000000"/>
          <w:sz w:val="30"/>
        </w:rPr>
        <w:t>参数：无。</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!LogOff ()</w:t>
      </w:r>
      <w:r>
        <w:rPr>
          <w:rFonts w:ascii="STSongStd" w:hAnsi="STSongStd" w:eastAsia="STSongStd"/>
          <w:b w:val="0"/>
          <w:i w:val="0"/>
          <w:color w:val="000000"/>
          <w:sz w:val="30"/>
        </w:rPr>
        <w:t xml:space="preserve"> 。</w:t>
      </w:r>
    </w:p>
    <w:p>
      <w:pPr>
        <w:autoSpaceDN w:val="0"/>
        <w:autoSpaceDE w:val="0"/>
        <w:widowControl/>
        <w:spacing w:line="300" w:lineRule="exact" w:before="546" w:after="0"/>
        <w:ind w:left="2860" w:right="0" w:firstLine="0"/>
        <w:jc w:val="left"/>
      </w:pPr>
      <w:r>
        <w:rPr>
          <w:rFonts w:ascii="Helvetica" w:hAnsi="Helvetica" w:eastAsia="Helvetica"/>
          <w:b w:val="0"/>
          <w:i w:val="0"/>
          <w:color w:val="000000"/>
          <w:sz w:val="30"/>
        </w:rPr>
        <w:t>!LogOn()</w:t>
      </w:r>
    </w:p>
    <w:p>
      <w:pPr>
        <w:autoSpaceDN w:val="0"/>
        <w:autoSpaceDE w:val="0"/>
        <w:widowControl/>
        <w:spacing w:line="308" w:lineRule="exact" w:before="666" w:after="0"/>
        <w:ind w:left="4220" w:right="0" w:firstLine="0"/>
        <w:jc w:val="left"/>
      </w:pPr>
      <w:r>
        <w:rPr>
          <w:rFonts w:ascii="STSongStd" w:hAnsi="STSongStd" w:eastAsia="STSongStd"/>
          <w:b w:val="0"/>
          <w:i w:val="0"/>
          <w:color w:val="000000"/>
          <w:sz w:val="30"/>
        </w:rPr>
        <w:t>函数意义：弹出登录对话框。</w:t>
      </w:r>
    </w:p>
    <w:p>
      <w:pPr>
        <w:autoSpaceDN w:val="0"/>
        <w:autoSpaceDE w:val="0"/>
        <w:widowControl/>
        <w:spacing w:line="640" w:lineRule="exact" w:before="0" w:after="0"/>
        <w:ind w:left="4220" w:right="4896"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r>
        <w:br/>
      </w:r>
      <w:r>
        <w:rPr>
          <w:rFonts w:ascii="STSongStd" w:hAnsi="STSongStd" w:eastAsia="STSongStd"/>
          <w:b w:val="0"/>
          <w:i w:val="0"/>
          <w:color w:val="000000"/>
          <w:sz w:val="30"/>
        </w:rPr>
        <w:t>参数：无。</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!LogOn()</w:t>
      </w:r>
      <w:r>
        <w:rPr>
          <w:rFonts w:ascii="STSongStd" w:hAnsi="STSongStd" w:eastAsia="STSongStd"/>
          <w:b w:val="0"/>
          <w:i w:val="0"/>
          <w:color w:val="000000"/>
          <w:sz w:val="30"/>
        </w:rPr>
        <w:t xml:space="preserve"> 。</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45720</wp:posOffset>
            </wp:positionV>
            <wp:extent cx="12109450" cy="17138165"/>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2109450" cy="17138165"/>
                    </a:xfrm>
                    <a:prstGeom prst="rect"/>
                  </pic:spPr>
                </pic:pic>
              </a:graphicData>
            </a:graphic>
          </wp:anchor>
        </w:drawing>
      </w: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316" w:after="0"/>
        <w:ind w:left="2860" w:right="0" w:firstLine="0"/>
        <w:jc w:val="left"/>
      </w:pPr>
      <w:r>
        <w:rPr>
          <w:rFonts w:ascii="STSongStd" w:hAnsi="STSongStd" w:eastAsia="STSongStd"/>
          <w:b w:val="0"/>
          <w:i w:val="0"/>
          <w:color w:val="000000"/>
          <w:sz w:val="42"/>
        </w:rPr>
        <w:t>字符串操作函数</w:t>
      </w:r>
    </w:p>
    <w:p>
      <w:pPr>
        <w:autoSpaceDN w:val="0"/>
        <w:autoSpaceDE w:val="0"/>
        <w:widowControl/>
        <w:spacing w:line="300" w:lineRule="exact" w:before="1494" w:after="0"/>
        <w:ind w:left="2860" w:right="0" w:firstLine="0"/>
        <w:jc w:val="left"/>
      </w:pPr>
      <w:r>
        <w:rPr>
          <w:rFonts w:ascii="Helvetica" w:hAnsi="Helvetica" w:eastAsia="Helvetica"/>
          <w:b w:val="0"/>
          <w:i w:val="0"/>
          <w:color w:val="000000"/>
          <w:sz w:val="30"/>
        </w:rPr>
        <w:t>!Ascii2I(s)</w:t>
      </w:r>
    </w:p>
    <w:p>
      <w:pPr>
        <w:autoSpaceDN w:val="0"/>
        <w:tabs>
          <w:tab w:pos="7680" w:val="left"/>
          <w:tab w:pos="9720" w:val="left"/>
          <w:tab w:pos="10640" w:val="left"/>
        </w:tabs>
        <w:autoSpaceDE w:val="0"/>
        <w:widowControl/>
        <w:spacing w:line="314" w:lineRule="exact" w:before="654" w:after="0"/>
        <w:ind w:left="4220" w:right="0" w:firstLine="0"/>
        <w:jc w:val="left"/>
      </w:pPr>
      <w:r>
        <w:rPr>
          <w:rFonts w:ascii="STSongStd" w:hAnsi="STSongStd" w:eastAsia="STSongStd"/>
          <w:b w:val="0"/>
          <w:i w:val="0"/>
          <w:color w:val="000000"/>
          <w:sz w:val="30"/>
        </w:rPr>
        <w:t>函数意义：返回字符串</w:t>
      </w:r>
      <w:r>
        <w:tab/>
      </w:r>
      <w:r>
        <w:rPr>
          <w:rFonts w:ascii="Helvetica" w:hAnsi="Helvetica" w:eastAsia="Helvetica"/>
          <w:b w:val="0"/>
          <w:i w:val="0"/>
          <w:color w:val="000000"/>
          <w:sz w:val="30"/>
        </w:rPr>
        <w:t>s</w:t>
      </w:r>
      <w:r>
        <w:rPr>
          <w:rFonts w:ascii="STSongStd" w:hAnsi="STSongStd" w:eastAsia="STSongStd"/>
          <w:b w:val="0"/>
          <w:i w:val="0"/>
          <w:color w:val="000000"/>
          <w:sz w:val="30"/>
        </w:rPr>
        <w:t xml:space="preserve"> 的首字母的</w:t>
      </w:r>
      <w:r>
        <w:tab/>
      </w:r>
      <w:r>
        <w:rPr>
          <w:rFonts w:ascii="Helvetica" w:hAnsi="Helvetica" w:eastAsia="Helvetica"/>
          <w:b w:val="0"/>
          <w:i w:val="0"/>
          <w:color w:val="000000"/>
          <w:sz w:val="30"/>
        </w:rPr>
        <w:t>Ascii</w:t>
      </w:r>
      <w:r>
        <w:tab/>
      </w:r>
      <w:r>
        <w:rPr>
          <w:rFonts w:ascii="STSongStd" w:hAnsi="STSongStd" w:eastAsia="STSongStd"/>
          <w:b w:val="0"/>
          <w:i w:val="0"/>
          <w:color w:val="000000"/>
          <w:sz w:val="30"/>
        </w:rPr>
        <w:t>值。</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w:t>
      </w:r>
      <w:r>
        <w:rPr>
          <w:rFonts w:ascii="STSongStd" w:hAnsi="STSongStd" w:eastAsia="STSongStd"/>
          <w:b w:val="0"/>
          <w:i w:val="0"/>
          <w:color w:val="000000"/>
          <w:sz w:val="30"/>
        </w:rPr>
        <w:t>，字符型。</w:t>
      </w:r>
    </w:p>
    <w:p>
      <w:pPr>
        <w:autoSpaceDN w:val="0"/>
        <w:tabs>
          <w:tab w:pos="7880" w:val="left"/>
        </w:tabs>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!Ascii2I("Afd")=65</w:t>
      </w:r>
      <w:r>
        <w:tab/>
      </w:r>
      <w:r>
        <w:rPr>
          <w:rFonts w:ascii="STSongStd" w:hAnsi="STSongStd" w:eastAsia="STSongStd"/>
          <w:b w:val="0"/>
          <w:i w:val="0"/>
          <w:color w:val="000000"/>
          <w:sz w:val="30"/>
        </w:rPr>
        <w:t>。</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!Bin2I(s)</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函数意义：把二进制字符串转换为数值。</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tabs>
          <w:tab w:pos="5900" w:val="left"/>
        </w:tabs>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w:t>
      </w:r>
      <w:r>
        <w:rPr>
          <w:rFonts w:ascii="STSongStd" w:hAnsi="STSongStd" w:eastAsia="STSongStd"/>
          <w:b w:val="0"/>
          <w:i w:val="0"/>
          <w:color w:val="000000"/>
          <w:sz w:val="30"/>
        </w:rPr>
        <w:t>，</w:t>
      </w:r>
      <w:r>
        <w:tab/>
      </w:r>
      <w:r>
        <w:rPr>
          <w:rFonts w:ascii="STSongStd" w:hAnsi="STSongStd" w:eastAsia="STSongStd"/>
          <w:b w:val="0"/>
          <w:i w:val="0"/>
          <w:color w:val="000000"/>
          <w:sz w:val="30"/>
        </w:rPr>
        <w:t>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!Bin2I("101")=5</w:t>
      </w:r>
      <w:r>
        <w:rPr>
          <w:rFonts w:ascii="STSongStd" w:hAnsi="STSongStd" w:eastAsia="STSongStd"/>
          <w:b w:val="0"/>
          <w:i w:val="0"/>
          <w:color w:val="000000"/>
          <w:sz w:val="30"/>
        </w:rPr>
        <w:t xml:space="preserve"> 。</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!Format(n,str)</w:t>
      </w:r>
    </w:p>
    <w:p>
      <w:pPr>
        <w:autoSpaceDN w:val="0"/>
        <w:autoSpaceDE w:val="0"/>
        <w:widowControl/>
        <w:spacing w:line="308" w:lineRule="exact" w:before="986" w:after="0"/>
        <w:ind w:left="4220" w:right="0" w:firstLine="0"/>
        <w:jc w:val="left"/>
      </w:pPr>
      <w:r>
        <w:rPr>
          <w:rFonts w:ascii="STSongStd" w:hAnsi="STSongStd" w:eastAsia="STSongStd"/>
          <w:b w:val="0"/>
          <w:i w:val="0"/>
          <w:color w:val="000000"/>
          <w:sz w:val="30"/>
        </w:rPr>
        <w:t>函数意义：格式化数值型数据对象。</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n</w:t>
      </w:r>
      <w:r>
        <w:rPr>
          <w:rFonts w:ascii="STSongStd" w:hAnsi="STSongStd" w:eastAsia="STSongStd"/>
          <w:b w:val="0"/>
          <w:i w:val="0"/>
          <w:color w:val="000000"/>
          <w:sz w:val="30"/>
        </w:rPr>
        <w:t>，数值型，要格式化的数值；</w:t>
      </w:r>
    </w:p>
    <w:p>
      <w:pPr>
        <w:autoSpaceDN w:val="0"/>
        <w:tabs>
          <w:tab w:pos="11980" w:val="left"/>
        </w:tabs>
        <w:autoSpaceDE w:val="0"/>
        <w:widowControl/>
        <w:spacing w:line="314" w:lineRule="exact" w:before="326" w:after="0"/>
        <w:ind w:left="6040" w:right="0" w:firstLine="0"/>
        <w:jc w:val="left"/>
      </w:pPr>
      <w:r>
        <w:rPr>
          <w:rFonts w:ascii="Helvetica" w:hAnsi="Helvetica" w:eastAsia="Helvetica"/>
          <w:b w:val="0"/>
          <w:i w:val="0"/>
          <w:color w:val="000000"/>
          <w:sz w:val="30"/>
        </w:rPr>
        <w:t>str</w:t>
      </w:r>
      <w:r>
        <w:rPr>
          <w:rFonts w:ascii="STSongStd" w:hAnsi="STSongStd" w:eastAsia="STSongStd"/>
          <w:b w:val="0"/>
          <w:i w:val="0"/>
          <w:color w:val="000000"/>
          <w:sz w:val="30"/>
        </w:rPr>
        <w:t xml:space="preserve"> ，字符型，格式化数值的格式。表示为</w:t>
      </w:r>
      <w:r>
        <w:tab/>
      </w:r>
      <w:r>
        <w:rPr>
          <w:rFonts w:ascii="Helvetica" w:hAnsi="Helvetica" w:eastAsia="Helvetica"/>
          <w:b w:val="0"/>
          <w:i w:val="0"/>
          <w:color w:val="000000"/>
          <w:sz w:val="30"/>
        </w:rPr>
        <w:t>0.00</w:t>
      </w:r>
      <w:r>
        <w:rPr>
          <w:rFonts w:ascii="STSongStd" w:hAnsi="STSongStd" w:eastAsia="STSongStd"/>
          <w:b w:val="0"/>
          <w:i w:val="0"/>
          <w:color w:val="000000"/>
          <w:sz w:val="30"/>
        </w:rPr>
        <w:t xml:space="preserve"> 样式。小数点后的</w:t>
      </w:r>
      <w:r>
        <w:rPr>
          <w:rFonts w:ascii="Helvetica" w:hAnsi="Helvetica" w:eastAsia="Helvetica"/>
          <w:b w:val="0"/>
          <w:i w:val="0"/>
          <w:color w:val="000000"/>
          <w:sz w:val="30"/>
        </w:rPr>
        <w:t>0</w:t>
      </w:r>
      <w:r>
        <w:rPr>
          <w:rFonts w:ascii="STSongStd" w:hAnsi="STSongStd" w:eastAsia="STSongStd"/>
          <w:b w:val="0"/>
          <w:i w:val="0"/>
          <w:color w:val="000000"/>
          <w:sz w:val="30"/>
        </w:rPr>
        <w:t>的</w:t>
      </w:r>
    </w:p>
    <w:p>
      <w:pPr>
        <w:autoSpaceDN w:val="0"/>
        <w:tabs>
          <w:tab w:pos="11380" w:val="left"/>
        </w:tabs>
        <w:autoSpaceDE w:val="0"/>
        <w:widowControl/>
        <w:spacing w:line="314" w:lineRule="exact" w:before="320" w:after="0"/>
        <w:ind w:left="6020" w:right="0" w:firstLine="0"/>
        <w:jc w:val="left"/>
      </w:pPr>
      <w:r>
        <w:rPr>
          <w:rFonts w:ascii="STSongStd" w:hAnsi="STSongStd" w:eastAsia="STSongStd"/>
          <w:b w:val="0"/>
          <w:i w:val="0"/>
          <w:color w:val="000000"/>
          <w:sz w:val="30"/>
        </w:rPr>
        <w:t>个数表示需要格式化出的小数位数。</w:t>
      </w:r>
      <w:r>
        <w:tab/>
      </w:r>
      <w:r>
        <w:rPr>
          <w:rFonts w:ascii="STSongStd" w:hAnsi="STSongStd" w:eastAsia="STSongStd"/>
          <w:b w:val="0"/>
          <w:i w:val="0"/>
          <w:color w:val="000000"/>
          <w:sz w:val="30"/>
        </w:rPr>
        <w:t>小数点前的</w:t>
      </w:r>
      <w:r>
        <w:rPr>
          <w:rFonts w:ascii="Helvetica" w:hAnsi="Helvetica" w:eastAsia="Helvetica"/>
          <w:b w:val="0"/>
          <w:i w:val="0"/>
          <w:color w:val="000000"/>
          <w:sz w:val="30"/>
        </w:rPr>
        <w:t>0</w:t>
      </w:r>
      <w:r>
        <w:rPr>
          <w:rFonts w:ascii="STSongStd" w:hAnsi="STSongStd" w:eastAsia="STSongStd"/>
          <w:b w:val="0"/>
          <w:i w:val="0"/>
          <w:color w:val="000000"/>
          <w:sz w:val="30"/>
        </w:rPr>
        <w:t>为一个时，表示小数</w:t>
      </w:r>
    </w:p>
    <w:p>
      <w:pPr>
        <w:autoSpaceDN w:val="0"/>
        <w:tabs>
          <w:tab w:pos="11800" w:val="left"/>
          <w:tab w:pos="14540" w:val="left"/>
        </w:tabs>
        <w:autoSpaceDE w:val="0"/>
        <w:widowControl/>
        <w:spacing w:line="314" w:lineRule="exact" w:before="340" w:after="0"/>
        <w:ind w:left="6020" w:right="0" w:firstLine="0"/>
        <w:jc w:val="left"/>
      </w:pPr>
      <w:r>
        <w:rPr>
          <w:rFonts w:ascii="STSongStd" w:hAnsi="STSongStd" w:eastAsia="STSongStd"/>
          <w:b w:val="0"/>
          <w:i w:val="0"/>
          <w:color w:val="000000"/>
          <w:sz w:val="30"/>
        </w:rPr>
        <w:t>点前根据实际数值显示。当小数点前没有</w:t>
      </w:r>
      <w:r>
        <w:tab/>
      </w:r>
      <w:r>
        <w:rPr>
          <w:rFonts w:ascii="Helvetica" w:hAnsi="Helvetica" w:eastAsia="Helvetica"/>
          <w:b w:val="0"/>
          <w:i w:val="0"/>
          <w:color w:val="000000"/>
          <w:sz w:val="30"/>
        </w:rPr>
        <w:t>0</w:t>
      </w:r>
      <w:r>
        <w:rPr>
          <w:rFonts w:ascii="STSongStd" w:hAnsi="STSongStd" w:eastAsia="STSongStd"/>
          <w:b w:val="0"/>
          <w:i w:val="0"/>
          <w:color w:val="000000"/>
          <w:sz w:val="30"/>
        </w:rPr>
        <w:t>时，表示为</w:t>
      </w:r>
      <w:r>
        <w:rPr>
          <w:rFonts w:ascii="Helvetica" w:hAnsi="Helvetica" w:eastAsia="Helvetica"/>
          <w:b w:val="0"/>
          <w:i w:val="0"/>
          <w:color w:val="000000"/>
          <w:sz w:val="30"/>
        </w:rPr>
        <w:t>.xx</w:t>
      </w:r>
      <w:r>
        <w:tab/>
      </w:r>
      <w:r>
        <w:rPr>
          <w:rFonts w:ascii="STSongStd" w:hAnsi="STSongStd" w:eastAsia="STSongStd"/>
          <w:b w:val="0"/>
          <w:i w:val="0"/>
          <w:color w:val="000000"/>
          <w:sz w:val="30"/>
        </w:rPr>
        <w:t>式样，当小</w:t>
      </w:r>
    </w:p>
    <w:p>
      <w:pPr>
        <w:autoSpaceDN w:val="0"/>
        <w:autoSpaceDE w:val="0"/>
        <w:widowControl/>
        <w:spacing w:line="314" w:lineRule="exact" w:before="326" w:after="0"/>
        <w:ind w:left="0" w:right="4780" w:firstLine="0"/>
        <w:jc w:val="right"/>
      </w:pPr>
      <w:r>
        <w:rPr>
          <w:rFonts w:ascii="STSongStd" w:hAnsi="STSongStd" w:eastAsia="STSongStd"/>
          <w:b w:val="0"/>
          <w:i w:val="0"/>
          <w:color w:val="000000"/>
          <w:sz w:val="30"/>
        </w:rPr>
        <w:t>数点前的</w:t>
      </w:r>
      <w:r>
        <w:rPr>
          <w:rFonts w:ascii="Helvetica" w:hAnsi="Helvetica" w:eastAsia="Helvetica"/>
          <w:b w:val="0"/>
          <w:i w:val="0"/>
          <w:color w:val="000000"/>
          <w:sz w:val="30"/>
        </w:rPr>
        <w:t>0</w:t>
      </w:r>
      <w:r>
        <w:rPr>
          <w:rFonts w:ascii="STSongStd" w:hAnsi="STSongStd" w:eastAsia="STSongStd"/>
          <w:b w:val="0"/>
          <w:i w:val="0"/>
          <w:color w:val="000000"/>
          <w:sz w:val="30"/>
        </w:rPr>
        <w:t>不止一个时，使用</w:t>
      </w:r>
      <w:r>
        <w:rPr>
          <w:rFonts w:ascii="Helvetica" w:hAnsi="Helvetica" w:eastAsia="Helvetica"/>
          <w:b w:val="0"/>
          <w:i w:val="0"/>
          <w:color w:val="000000"/>
          <w:sz w:val="30"/>
        </w:rPr>
        <w:t>0</w:t>
      </w:r>
      <w:r>
        <w:rPr>
          <w:rFonts w:ascii="STSongStd" w:hAnsi="STSongStd" w:eastAsia="STSongStd"/>
          <w:b w:val="0"/>
          <w:i w:val="0"/>
          <w:color w:val="000000"/>
          <w:sz w:val="30"/>
        </w:rPr>
        <w:t>来填充不够的位数。</w:t>
      </w:r>
    </w:p>
    <w:p>
      <w:pPr>
        <w:autoSpaceDN w:val="0"/>
        <w:tabs>
          <w:tab w:pos="8340" w:val="left"/>
          <w:tab w:pos="12960" w:val="left"/>
        </w:tabs>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!Format(1.236,"0.00") </w:t>
      </w:r>
      <w:r>
        <w:tab/>
      </w:r>
      <w:r>
        <w:rPr>
          <w:rFonts w:ascii="Helvetica" w:hAnsi="Helvetica" w:eastAsia="Helvetica"/>
          <w:b w:val="0"/>
          <w:i w:val="0"/>
          <w:color w:val="000000"/>
          <w:sz w:val="30"/>
        </w:rPr>
        <w:t>= "1.24"</w:t>
      </w:r>
      <w:r>
        <w:rPr>
          <w:rFonts w:ascii="STSongStd" w:hAnsi="STSongStd" w:eastAsia="STSongStd"/>
          <w:b w:val="0"/>
          <w:i w:val="0"/>
          <w:color w:val="000000"/>
          <w:sz w:val="30"/>
        </w:rPr>
        <w:t xml:space="preserve"> ；</w:t>
      </w:r>
      <w:r>
        <w:rPr>
          <w:rFonts w:ascii="Helvetica" w:hAnsi="Helvetica" w:eastAsia="Helvetica"/>
          <w:b w:val="0"/>
          <w:i w:val="0"/>
          <w:color w:val="000000"/>
          <w:sz w:val="30"/>
        </w:rPr>
        <w:t xml:space="preserve">!Format(1.236,".00")= </w:t>
      </w:r>
      <w:r>
        <w:tab/>
      </w:r>
      <w:r>
        <w:rPr>
          <w:rFonts w:ascii="Helvetica" w:hAnsi="Helvetica" w:eastAsia="Helvetica"/>
          <w:b w:val="0"/>
          <w:i w:val="0"/>
          <w:color w:val="000000"/>
          <w:sz w:val="30"/>
        </w:rPr>
        <w:t>".24"</w:t>
      </w:r>
      <w:r>
        <w:rPr>
          <w:rFonts w:ascii="STSongStd" w:hAnsi="STSongStd" w:eastAsia="STSongStd"/>
          <w:b w:val="0"/>
          <w:i w:val="0"/>
          <w:color w:val="000000"/>
          <w:sz w:val="30"/>
        </w:rPr>
        <w:t xml:space="preserve"> ；</w:t>
      </w:r>
    </w:p>
    <w:p>
      <w:pPr>
        <w:autoSpaceDN w:val="0"/>
        <w:tabs>
          <w:tab w:pos="9180" w:val="left"/>
        </w:tabs>
        <w:autoSpaceDE w:val="0"/>
        <w:widowControl/>
        <w:spacing w:line="314" w:lineRule="exact" w:before="332" w:after="0"/>
        <w:ind w:left="5900" w:right="0" w:firstLine="0"/>
        <w:jc w:val="left"/>
      </w:pPr>
      <w:r>
        <w:rPr>
          <w:rFonts w:ascii="Helvetica" w:hAnsi="Helvetica" w:eastAsia="Helvetica"/>
          <w:b w:val="0"/>
          <w:i w:val="0"/>
          <w:color w:val="000000"/>
          <w:sz w:val="30"/>
        </w:rPr>
        <w:t xml:space="preserve">!Format(1.236,"00.00") </w:t>
      </w:r>
      <w:r>
        <w:tab/>
      </w:r>
      <w:r>
        <w:rPr>
          <w:rFonts w:ascii="Helvetica" w:hAnsi="Helvetica" w:eastAsia="Helvetica"/>
          <w:b w:val="0"/>
          <w:i w:val="0"/>
          <w:color w:val="000000"/>
          <w:sz w:val="30"/>
        </w:rPr>
        <w:t>= "01.24"</w:t>
      </w:r>
      <w:r>
        <w:rPr>
          <w:rFonts w:ascii="STSongStd" w:hAnsi="STSongStd" w:eastAsia="STSongStd"/>
          <w:b w:val="0"/>
          <w:i w:val="0"/>
          <w:color w:val="000000"/>
          <w:sz w:val="30"/>
        </w:rPr>
        <w:t xml:space="preserve"> 。</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!Hex2I(s)</w:t>
      </w:r>
    </w:p>
    <w:p>
      <w:pPr>
        <w:autoSpaceDN w:val="0"/>
        <w:autoSpaceDE w:val="0"/>
        <w:widowControl/>
        <w:spacing w:line="314" w:lineRule="exact" w:before="840" w:after="0"/>
        <w:ind w:left="4220" w:right="0" w:firstLine="0"/>
        <w:jc w:val="left"/>
      </w:pPr>
      <w:r>
        <w:rPr>
          <w:rFonts w:ascii="STSongStd" w:hAnsi="STSongStd" w:eastAsia="STSongStd"/>
          <w:b w:val="0"/>
          <w:i w:val="0"/>
          <w:color w:val="000000"/>
          <w:sz w:val="30"/>
        </w:rPr>
        <w:t>函数意义：把</w:t>
      </w:r>
      <w:r>
        <w:rPr>
          <w:rFonts w:ascii="Helvetica" w:hAnsi="Helvetica" w:eastAsia="Helvetica"/>
          <w:b w:val="0"/>
          <w:i w:val="0"/>
          <w:color w:val="000000"/>
          <w:sz w:val="30"/>
        </w:rPr>
        <w:t>16</w:t>
      </w:r>
      <w:r>
        <w:rPr>
          <w:rFonts w:ascii="STSongStd" w:hAnsi="STSongStd" w:eastAsia="STSongStd"/>
          <w:b w:val="0"/>
          <w:i w:val="0"/>
          <w:color w:val="000000"/>
          <w:sz w:val="30"/>
        </w:rPr>
        <w:t>进制字符串转换为数值。</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tabs>
          <w:tab w:pos="5900" w:val="left"/>
        </w:tabs>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w:t>
      </w:r>
      <w:r>
        <w:rPr>
          <w:rFonts w:ascii="STSongStd" w:hAnsi="STSongStd" w:eastAsia="STSongStd"/>
          <w:b w:val="0"/>
          <w:i w:val="0"/>
          <w:color w:val="000000"/>
          <w:sz w:val="30"/>
        </w:rPr>
        <w:t>，</w:t>
      </w:r>
      <w:r>
        <w:tab/>
      </w:r>
      <w:r>
        <w:rPr>
          <w:rFonts w:ascii="STSongStd" w:hAnsi="STSongStd" w:eastAsia="STSongStd"/>
          <w:b w:val="0"/>
          <w:i w:val="0"/>
          <w:color w:val="000000"/>
          <w:sz w:val="30"/>
        </w:rPr>
        <w:t>字符型。</w:t>
      </w:r>
    </w:p>
    <w:p>
      <w:pPr>
        <w:autoSpaceDN w:val="0"/>
        <w:tabs>
          <w:tab w:pos="7100" w:val="left"/>
        </w:tabs>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!Hex2I("11") </w:t>
      </w:r>
      <w:r>
        <w:tab/>
      </w:r>
      <w:r>
        <w:rPr>
          <w:rFonts w:ascii="Helvetica" w:hAnsi="Helvetica" w:eastAsia="Helvetica"/>
          <w:b w:val="0"/>
          <w:i w:val="0"/>
          <w:color w:val="000000"/>
          <w:sz w:val="30"/>
        </w:rPr>
        <w:t>=17</w:t>
      </w:r>
      <w:r>
        <w:rPr>
          <w:rFonts w:ascii="STSongStd" w:hAnsi="STSongStd" w:eastAsia="STSongStd"/>
          <w:b w:val="0"/>
          <w:i w:val="0"/>
          <w:color w:val="000000"/>
          <w:sz w:val="30"/>
        </w:rPr>
        <w:t>。</w:t>
      </w:r>
    </w:p>
    <w:p>
      <w:pPr>
        <w:sectPr>
          <w:pgSz w:w="19120" w:h="27060"/>
          <w:pgMar w:top="84" w:right="1440" w:bottom="139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2620" w:after="0"/>
        <w:ind w:left="2860" w:right="0" w:firstLine="0"/>
        <w:jc w:val="left"/>
      </w:pPr>
      <w:r>
        <w:rPr>
          <w:rFonts w:ascii="Helvetica" w:hAnsi="Helvetica" w:eastAsia="Helvetica"/>
          <w:b w:val="0"/>
          <w:i w:val="0"/>
          <w:color w:val="000000"/>
          <w:sz w:val="30"/>
        </w:rPr>
        <w:t>!I2Ascii(s)</w:t>
      </w:r>
    </w:p>
    <w:p>
      <w:pPr>
        <w:autoSpaceDN w:val="0"/>
        <w:tabs>
          <w:tab w:pos="7320" w:val="left"/>
          <w:tab w:pos="8280" w:val="left"/>
        </w:tabs>
        <w:autoSpaceDE w:val="0"/>
        <w:widowControl/>
        <w:spacing w:line="646" w:lineRule="exact" w:before="642" w:after="0"/>
        <w:ind w:left="4220" w:right="7776" w:firstLine="0"/>
        <w:jc w:val="left"/>
      </w:pPr>
      <w:r>
        <w:rPr>
          <w:rFonts w:ascii="STSongStd" w:hAnsi="STSongStd" w:eastAsia="STSongStd"/>
          <w:b w:val="0"/>
          <w:i w:val="0"/>
          <w:color w:val="000000"/>
          <w:sz w:val="30"/>
        </w:rPr>
        <w:t>函数意义：返回指定</w:t>
      </w:r>
      <w:r>
        <w:tab/>
      </w:r>
      <w:r>
        <w:rPr>
          <w:rFonts w:ascii="Helvetica" w:hAnsi="Helvetica" w:eastAsia="Helvetica"/>
          <w:b w:val="0"/>
          <w:i w:val="0"/>
          <w:color w:val="000000"/>
          <w:sz w:val="30"/>
        </w:rPr>
        <w:t>Ascii</w:t>
      </w:r>
      <w:r>
        <w:tab/>
      </w:r>
      <w:r>
        <w:rPr>
          <w:rFonts w:ascii="STSongStd" w:hAnsi="STSongStd" w:eastAsia="STSongStd"/>
          <w:b w:val="0"/>
          <w:i w:val="0"/>
          <w:color w:val="000000"/>
          <w:sz w:val="30"/>
        </w:rPr>
        <w:t>值的字符。</w:t>
      </w:r>
      <w:r>
        <w:br/>
      </w:r>
      <w:r>
        <w:rPr>
          <w:rFonts w:ascii="STSongStd" w:hAnsi="STSongStd" w:eastAsia="STSongStd"/>
          <w:b w:val="0"/>
          <w:i w:val="0"/>
          <w:color w:val="000000"/>
          <w:sz w:val="30"/>
        </w:rPr>
        <w:t>返回值：字符型。</w:t>
      </w:r>
    </w:p>
    <w:p>
      <w:pPr>
        <w:autoSpaceDN w:val="0"/>
        <w:tabs>
          <w:tab w:pos="5900" w:val="left"/>
        </w:tabs>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w:t>
      </w:r>
      <w:r>
        <w:rPr>
          <w:rFonts w:ascii="STSongStd" w:hAnsi="STSongStd" w:eastAsia="STSongStd"/>
          <w:b w:val="0"/>
          <w:i w:val="0"/>
          <w:color w:val="000000"/>
          <w:sz w:val="30"/>
        </w:rPr>
        <w:t>，</w:t>
      </w:r>
      <w:r>
        <w:tab/>
      </w:r>
      <w:r>
        <w:rPr>
          <w:rFonts w:ascii="STSongStd" w:hAnsi="STSongStd" w:eastAsia="STSongStd"/>
          <w:b w:val="0"/>
          <w:i w:val="0"/>
          <w:color w:val="000000"/>
          <w:sz w:val="30"/>
        </w:rPr>
        <w:t>开关型。</w:t>
      </w:r>
    </w:p>
    <w:p>
      <w:pPr>
        <w:autoSpaceDN w:val="0"/>
        <w:tabs>
          <w:tab w:pos="6980" w:val="left"/>
        </w:tabs>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!I2Ascii(65) </w:t>
      </w:r>
      <w:r>
        <w:tab/>
      </w:r>
      <w:r>
        <w:rPr>
          <w:rFonts w:ascii="Helvetica" w:hAnsi="Helvetica" w:eastAsia="Helvetica"/>
          <w:b w:val="0"/>
          <w:i w:val="0"/>
          <w:color w:val="000000"/>
          <w:sz w:val="30"/>
        </w:rPr>
        <w:t>=</w:t>
      </w:r>
      <w:r>
        <w:rPr>
          <w:rFonts w:ascii="STSongStd" w:hAnsi="STSongStd" w:eastAsia="STSongStd"/>
          <w:b w:val="0"/>
          <w:i w:val="0"/>
          <w:color w:val="000000"/>
          <w:sz w:val="30"/>
        </w:rPr>
        <w:t>“</w:t>
      </w:r>
      <w:r>
        <w:rPr>
          <w:rFonts w:ascii="Helvetica" w:hAnsi="Helvetica" w:eastAsia="Helvetica"/>
          <w:b w:val="0"/>
          <w:i w:val="0"/>
          <w:color w:val="000000"/>
          <w:sz w:val="30"/>
        </w:rPr>
        <w:t>A</w:t>
      </w:r>
      <w:r>
        <w:rPr>
          <w:rFonts w:ascii="STSongStd" w:hAnsi="STSongStd" w:eastAsia="STSongStd"/>
          <w:b w:val="0"/>
          <w:i w:val="0"/>
          <w:color w:val="000000"/>
          <w:sz w:val="30"/>
        </w:rPr>
        <w:t>”。</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!I2Bin(s)</w:t>
      </w:r>
    </w:p>
    <w:p>
      <w:pPr>
        <w:autoSpaceDN w:val="0"/>
        <w:autoSpaceDE w:val="0"/>
        <w:widowControl/>
        <w:spacing w:line="640" w:lineRule="exact" w:before="514" w:after="0"/>
        <w:ind w:left="4220" w:right="7776" w:firstLine="0"/>
        <w:jc w:val="left"/>
      </w:pPr>
      <w:r>
        <w:rPr>
          <w:rFonts w:ascii="STSongStd" w:hAnsi="STSongStd" w:eastAsia="STSongStd"/>
          <w:b w:val="0"/>
          <w:i w:val="0"/>
          <w:color w:val="000000"/>
          <w:sz w:val="30"/>
        </w:rPr>
        <w:t>函数意义：把数值转换为二进制字符串。</w:t>
      </w:r>
      <w:r>
        <w:br/>
      </w:r>
      <w:r>
        <w:rPr>
          <w:rFonts w:ascii="STSongStd" w:hAnsi="STSongStd" w:eastAsia="STSongStd"/>
          <w:b w:val="0"/>
          <w:i w:val="0"/>
          <w:color w:val="000000"/>
          <w:sz w:val="30"/>
        </w:rPr>
        <w:t>返回值：字符型。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w:t>
      </w:r>
      <w:r>
        <w:rPr>
          <w:rFonts w:ascii="STSongStd" w:hAnsi="STSongStd" w:eastAsia="STSongStd"/>
          <w:b w:val="0"/>
          <w:i w:val="0"/>
          <w:color w:val="000000"/>
          <w:sz w:val="30"/>
        </w:rPr>
        <w:t>，开关型。</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!I2Bin(5) =</w:t>
      </w:r>
      <w:r>
        <w:rPr>
          <w:rFonts w:ascii="STSongStd" w:hAnsi="STSongStd" w:eastAsia="STSongStd"/>
          <w:b w:val="0"/>
          <w:i w:val="0"/>
          <w:color w:val="000000"/>
          <w:sz w:val="30"/>
        </w:rPr>
        <w:t>“</w:t>
      </w:r>
      <w:r>
        <w:rPr>
          <w:rFonts w:ascii="Helvetica" w:hAnsi="Helvetica" w:eastAsia="Helvetica"/>
          <w:b w:val="0"/>
          <w:i w:val="0"/>
          <w:color w:val="000000"/>
          <w:sz w:val="30"/>
        </w:rPr>
        <w:t>101</w:t>
      </w:r>
      <w:r>
        <w:rPr>
          <w:rFonts w:ascii="STSongStd" w:hAnsi="STSongStd" w:eastAsia="STSongStd"/>
          <w:b w:val="0"/>
          <w:i w:val="0"/>
          <w:color w:val="000000"/>
          <w:sz w:val="30"/>
        </w:rPr>
        <w:t>”</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!I2Hex(s)</w:t>
      </w:r>
    </w:p>
    <w:p>
      <w:pPr>
        <w:autoSpaceDN w:val="0"/>
        <w:autoSpaceDE w:val="0"/>
        <w:widowControl/>
        <w:spacing w:line="314" w:lineRule="exact" w:before="840" w:after="0"/>
        <w:ind w:left="4220" w:right="0" w:firstLine="0"/>
        <w:jc w:val="left"/>
      </w:pPr>
      <w:r>
        <w:rPr>
          <w:rFonts w:ascii="STSongStd" w:hAnsi="STSongStd" w:eastAsia="STSongStd"/>
          <w:b w:val="0"/>
          <w:i w:val="0"/>
          <w:color w:val="000000"/>
          <w:sz w:val="30"/>
        </w:rPr>
        <w:t>函数意义：把数值转换为</w:t>
      </w:r>
      <w:r>
        <w:rPr>
          <w:rFonts w:ascii="Helvetica" w:hAnsi="Helvetica" w:eastAsia="Helvetica"/>
          <w:b w:val="0"/>
          <w:i w:val="0"/>
          <w:color w:val="000000"/>
          <w:sz w:val="30"/>
        </w:rPr>
        <w:t>16</w:t>
      </w:r>
      <w:r>
        <w:rPr>
          <w:rFonts w:ascii="STSongStd" w:hAnsi="STSongStd" w:eastAsia="STSongStd"/>
          <w:b w:val="0"/>
          <w:i w:val="0"/>
          <w:color w:val="000000"/>
          <w:sz w:val="30"/>
        </w:rPr>
        <w:t>进制字符串。</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返回值：字符型。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w:t>
      </w:r>
      <w:r>
        <w:rPr>
          <w:rFonts w:ascii="STSongStd" w:hAnsi="STSongStd" w:eastAsia="STSongStd"/>
          <w:b w:val="0"/>
          <w:i w:val="0"/>
          <w:color w:val="000000"/>
          <w:sz w:val="30"/>
        </w:rPr>
        <w:t>，开关型。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!I2Hex(17) =</w:t>
      </w:r>
      <w:r>
        <w:rPr>
          <w:rFonts w:ascii="STSongStd" w:hAnsi="STSongStd" w:eastAsia="STSongStd"/>
          <w:b w:val="0"/>
          <w:i w:val="0"/>
          <w:color w:val="000000"/>
          <w:sz w:val="30"/>
        </w:rPr>
        <w:t>“</w:t>
      </w:r>
      <w:r>
        <w:rPr>
          <w:rFonts w:ascii="Helvetica" w:hAnsi="Helvetica" w:eastAsia="Helvetica"/>
          <w:b w:val="0"/>
          <w:i w:val="0"/>
          <w:color w:val="000000"/>
          <w:sz w:val="30"/>
        </w:rPr>
        <w:t>11</w:t>
      </w:r>
      <w:r>
        <w:rPr>
          <w:rFonts w:ascii="STSongStd" w:hAnsi="STSongStd" w:eastAsia="STSongStd"/>
          <w:b w:val="0"/>
          <w:i w:val="0"/>
          <w:color w:val="000000"/>
          <w:sz w:val="30"/>
        </w:rPr>
        <w:t>”</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!I2Oct(s)</w:t>
      </w:r>
    </w:p>
    <w:p>
      <w:pPr>
        <w:autoSpaceDN w:val="0"/>
        <w:autoSpaceDE w:val="0"/>
        <w:widowControl/>
        <w:spacing w:line="640" w:lineRule="exact" w:before="494" w:after="0"/>
        <w:ind w:left="4220" w:right="7776" w:firstLine="0"/>
        <w:jc w:val="left"/>
      </w:pPr>
      <w:r>
        <w:rPr>
          <w:rFonts w:ascii="STSongStd" w:hAnsi="STSongStd" w:eastAsia="STSongStd"/>
          <w:b w:val="0"/>
          <w:i w:val="0"/>
          <w:color w:val="000000"/>
          <w:sz w:val="30"/>
        </w:rPr>
        <w:t>函数意义：把数值转换为</w:t>
      </w:r>
      <w:r>
        <w:rPr>
          <w:rFonts w:ascii="Helvetica" w:hAnsi="Helvetica" w:eastAsia="Helvetica"/>
          <w:b w:val="0"/>
          <w:i w:val="0"/>
          <w:color w:val="000000"/>
          <w:sz w:val="30"/>
        </w:rPr>
        <w:t>8</w:t>
      </w:r>
      <w:r>
        <w:rPr>
          <w:rFonts w:ascii="STSongStd" w:hAnsi="STSongStd" w:eastAsia="STSongStd"/>
          <w:b w:val="0"/>
          <w:i w:val="0"/>
          <w:color w:val="000000"/>
          <w:sz w:val="30"/>
        </w:rPr>
        <w:t>进制字符串。</w:t>
      </w:r>
      <w:r>
        <w:br/>
      </w:r>
      <w:r>
        <w:rPr>
          <w:rFonts w:ascii="STSongStd" w:hAnsi="STSongStd" w:eastAsia="STSongStd"/>
          <w:b w:val="0"/>
          <w:i w:val="0"/>
          <w:color w:val="000000"/>
          <w:sz w:val="30"/>
        </w:rPr>
        <w:t>返回值：字符型。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w:t>
      </w:r>
      <w:r>
        <w:rPr>
          <w:rFonts w:ascii="STSongStd" w:hAnsi="STSongStd" w:eastAsia="STSongStd"/>
          <w:b w:val="0"/>
          <w:i w:val="0"/>
          <w:color w:val="000000"/>
          <w:sz w:val="30"/>
        </w:rPr>
        <w:t>，开关型。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!I2Oct(9) =</w:t>
      </w:r>
      <w:r>
        <w:rPr>
          <w:rFonts w:ascii="STSongStd" w:hAnsi="STSongStd" w:eastAsia="STSongStd"/>
          <w:b w:val="0"/>
          <w:i w:val="0"/>
          <w:color w:val="000000"/>
          <w:sz w:val="30"/>
        </w:rPr>
        <w:t>“</w:t>
      </w:r>
      <w:r>
        <w:rPr>
          <w:rFonts w:ascii="Helvetica" w:hAnsi="Helvetica" w:eastAsia="Helvetica"/>
          <w:b w:val="0"/>
          <w:i w:val="0"/>
          <w:color w:val="000000"/>
          <w:sz w:val="30"/>
        </w:rPr>
        <w:t>11</w:t>
      </w:r>
      <w:r>
        <w:rPr>
          <w:rFonts w:ascii="STSongStd" w:hAnsi="STSongStd" w:eastAsia="STSongStd"/>
          <w:b w:val="0"/>
          <w:i w:val="0"/>
          <w:color w:val="000000"/>
          <w:sz w:val="30"/>
        </w:rPr>
        <w:t>”</w:t>
      </w:r>
    </w:p>
    <w:p>
      <w:pPr>
        <w:autoSpaceDN w:val="0"/>
        <w:autoSpaceDE w:val="0"/>
        <w:widowControl/>
        <w:spacing w:line="630" w:lineRule="exact" w:before="550" w:after="0"/>
        <w:ind w:left="4220" w:right="5472" w:hanging="1360"/>
        <w:jc w:val="left"/>
      </w:pPr>
      <w:r>
        <w:rPr>
          <w:rFonts w:ascii="Helvetica" w:hAnsi="Helvetica" w:eastAsia="Helvetica"/>
          <w:b w:val="0"/>
          <w:i w:val="0"/>
          <w:color w:val="000000"/>
          <w:sz w:val="30"/>
        </w:rPr>
        <w:t>!InStr(n</w:t>
      </w:r>
      <w:r>
        <w:rPr>
          <w:rFonts w:ascii="STSongStd" w:hAnsi="STSongStd" w:eastAsia="STSongStd"/>
          <w:b w:val="0"/>
          <w:i w:val="0"/>
          <w:color w:val="000000"/>
          <w:sz w:val="30"/>
        </w:rPr>
        <w:t xml:space="preserve"> ，</w:t>
      </w:r>
      <w:r>
        <w:rPr>
          <w:rFonts w:ascii="Helvetica" w:hAnsi="Helvetica" w:eastAsia="Helvetica"/>
          <w:b w:val="0"/>
          <w:i w:val="0"/>
          <w:color w:val="000000"/>
          <w:sz w:val="30"/>
        </w:rPr>
        <w:t>str1</w:t>
      </w:r>
      <w:r>
        <w:rPr>
          <w:rFonts w:ascii="STSongStd" w:hAnsi="STSongStd" w:eastAsia="STSongStd"/>
          <w:b w:val="0"/>
          <w:i w:val="0"/>
          <w:color w:val="000000"/>
          <w:sz w:val="30"/>
        </w:rPr>
        <w:t xml:space="preserve"> ，</w:t>
      </w:r>
      <w:r>
        <w:rPr>
          <w:rFonts w:ascii="Helvetica" w:hAnsi="Helvetica" w:eastAsia="Helvetica"/>
          <w:b w:val="0"/>
          <w:i w:val="0"/>
          <w:color w:val="000000"/>
          <w:sz w:val="30"/>
        </w:rPr>
        <w:t>str2)</w:t>
      </w:r>
      <w:r>
        <w:br/>
      </w:r>
      <w:r>
        <w:rPr>
          <w:rFonts w:ascii="STSongStd" w:hAnsi="STSongStd" w:eastAsia="STSongStd"/>
          <w:b w:val="0"/>
          <w:i w:val="0"/>
          <w:color w:val="000000"/>
          <w:sz w:val="30"/>
        </w:rPr>
        <w:t>函数意义：查找一字符串在另一字符串中最先出现的位置。</w:t>
      </w:r>
      <w:r>
        <w:rPr>
          <w:rFonts w:ascii="STSongStd" w:hAnsi="STSongStd" w:eastAsia="STSongStd"/>
          <w:b w:val="0"/>
          <w:i w:val="0"/>
          <w:color w:val="000000"/>
          <w:sz w:val="30"/>
        </w:rPr>
        <w:t>返回值：数值型。</w:t>
      </w:r>
    </w:p>
    <w:p>
      <w:pPr>
        <w:autoSpaceDN w:val="0"/>
        <w:autoSpaceDE w:val="0"/>
        <w:widowControl/>
        <w:spacing w:line="650" w:lineRule="exact" w:before="10" w:after="0"/>
        <w:ind w:left="5900" w:right="7344" w:hanging="1680"/>
        <w:jc w:val="left"/>
      </w:pPr>
      <w:r>
        <w:rPr>
          <w:rFonts w:ascii="STSongStd" w:hAnsi="STSongStd" w:eastAsia="STSongStd"/>
          <w:b w:val="0"/>
          <w:i w:val="0"/>
          <w:color w:val="000000"/>
          <w:sz w:val="30"/>
        </w:rPr>
        <w:t>参数：</w:t>
      </w:r>
      <w:r>
        <w:rPr>
          <w:rFonts w:ascii="Helvetica" w:hAnsi="Helvetica" w:eastAsia="Helvetica"/>
          <w:b w:val="0"/>
          <w:i w:val="0"/>
          <w:color w:val="000000"/>
          <w:sz w:val="30"/>
        </w:rPr>
        <w:t>n</w:t>
      </w:r>
      <w:r>
        <w:rPr>
          <w:rFonts w:ascii="STSongStd" w:hAnsi="STSongStd" w:eastAsia="STSongStd"/>
          <w:b w:val="0"/>
          <w:i w:val="0"/>
          <w:color w:val="000000"/>
          <w:sz w:val="30"/>
        </w:rPr>
        <w:t>，数值型，开始搜索的位置；</w:t>
      </w:r>
      <w:r>
        <w:br/>
      </w:r>
      <w:r>
        <w:rPr>
          <w:rFonts w:ascii="Helvetica" w:hAnsi="Helvetica" w:eastAsia="Helvetica"/>
          <w:b w:val="0"/>
          <w:i w:val="0"/>
          <w:color w:val="000000"/>
          <w:sz w:val="30"/>
        </w:rPr>
        <w:t>str1</w:t>
      </w:r>
      <w:r>
        <w:rPr>
          <w:rFonts w:ascii="STSongStd" w:hAnsi="STSongStd" w:eastAsia="STSongStd"/>
          <w:b w:val="0"/>
          <w:i w:val="0"/>
          <w:color w:val="000000"/>
          <w:sz w:val="30"/>
        </w:rPr>
        <w:t>，字符串，被搜索的字符串；</w:t>
      </w:r>
      <w:r>
        <w:br/>
      </w:r>
      <w:r>
        <w:rPr>
          <w:rFonts w:ascii="Helvetica" w:hAnsi="Helvetica" w:eastAsia="Helvetica"/>
          <w:b w:val="0"/>
          <w:i w:val="0"/>
          <w:color w:val="000000"/>
          <w:sz w:val="30"/>
        </w:rPr>
        <w:t>str2</w:t>
      </w:r>
      <w:r>
        <w:rPr>
          <w:rFonts w:ascii="STSongStd" w:hAnsi="STSongStd" w:eastAsia="STSongStd"/>
          <w:b w:val="0"/>
          <w:i w:val="0"/>
          <w:color w:val="000000"/>
          <w:sz w:val="30"/>
        </w:rPr>
        <w:t>，字符串，要搜索的字符串。</w:t>
      </w:r>
    </w:p>
    <w:p>
      <w:pPr>
        <w:autoSpaceDN w:val="0"/>
        <w:tabs>
          <w:tab w:pos="8760" w:val="left"/>
        </w:tabs>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!InStr(3,"sdlkfjwe","we") </w:t>
      </w:r>
      <w:r>
        <w:tab/>
      </w:r>
      <w:r>
        <w:rPr>
          <w:rFonts w:ascii="Helvetica" w:hAnsi="Helvetica" w:eastAsia="Helvetica"/>
          <w:b w:val="0"/>
          <w:i w:val="0"/>
          <w:color w:val="000000"/>
          <w:sz w:val="30"/>
        </w:rPr>
        <w:t>= 7</w:t>
      </w:r>
      <w:r>
        <w:rPr>
          <w:rFonts w:ascii="STSongStd" w:hAnsi="STSongStd" w:eastAsia="STSongStd"/>
          <w:b w:val="0"/>
          <w:i w:val="0"/>
          <w:color w:val="000000"/>
          <w:sz w:val="30"/>
        </w:rPr>
        <w:t>。</w:t>
      </w:r>
    </w:p>
    <w:p>
      <w:pPr>
        <w:sectPr>
          <w:pgSz w:w="19120" w:h="27060"/>
          <w:pgMar w:top="84" w:right="1440" w:bottom="130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2480" w:after="846"/>
        <w:ind w:left="2860" w:right="0" w:firstLine="0"/>
        <w:jc w:val="left"/>
      </w:pPr>
      <w:r>
        <w:rPr>
          <w:rFonts w:ascii="Helvetica" w:hAnsi="Helvetica" w:eastAsia="Helvetica"/>
          <w:b w:val="0"/>
          <w:i w:val="0"/>
          <w:color w:val="000000"/>
          <w:sz w:val="30"/>
        </w:rPr>
        <w:t>!Lcase(str)</w:t>
      </w:r>
    </w:p>
    <w:p>
      <w:pPr>
        <w:sectPr>
          <w:pgSz w:w="19120" w:h="27060"/>
          <w:pgMar w:top="84" w:right="1440" w:bottom="1440" w:left="20" w:header="720" w:footer="720" w:gutter="0"/>
          <w:cols/>
          <w:docGrid w:linePitch="360"/>
        </w:sectPr>
      </w:pPr>
    </w:p>
    <w:p>
      <w:pPr>
        <w:autoSpaceDN w:val="0"/>
        <w:autoSpaceDE w:val="0"/>
        <w:widowControl/>
        <w:spacing w:line="530" w:lineRule="exact" w:before="0" w:after="0"/>
        <w:ind w:left="4220" w:right="144" w:firstLine="0"/>
        <w:jc w:val="left"/>
      </w:pPr>
      <w:r>
        <w:rPr>
          <w:rFonts w:ascii="STSongStd" w:hAnsi="STSongStd" w:eastAsia="STSongStd"/>
          <w:b w:val="0"/>
          <w:i w:val="0"/>
          <w:color w:val="000000"/>
          <w:sz w:val="30"/>
        </w:rPr>
        <w:t>函数意义：把字符型数据对象</w:t>
      </w:r>
      <w:r>
        <w:br/>
      </w:r>
      <w:r>
        <w:rPr>
          <w:rFonts w:ascii="STSongStd" w:hAnsi="STSongStd" w:eastAsia="STSongStd"/>
          <w:b w:val="0"/>
          <w:i w:val="0"/>
          <w:color w:val="000000"/>
          <w:sz w:val="30"/>
        </w:rPr>
        <w:t>返回值：字符型。</w:t>
      </w:r>
      <w:r>
        <w:br/>
      </w: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w:t>
      </w:r>
    </w:p>
    <w:p>
      <w:pPr>
        <w:sectPr>
          <w:type w:val="continuous"/>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1606"/>
        <w:ind w:left="200" w:right="0" w:firstLine="0"/>
        <w:jc w:val="left"/>
      </w:pPr>
      <w:r>
        <w:rPr>
          <w:rFonts w:ascii="Helvetica" w:hAnsi="Helvetica" w:eastAsia="Helvetica"/>
          <w:b w:val="0"/>
          <w:i w:val="0"/>
          <w:color w:val="000000"/>
          <w:sz w:val="30"/>
        </w:rPr>
        <w:t>str</w:t>
      </w:r>
      <w:r>
        <w:rPr>
          <w:rFonts w:ascii="STSongStd" w:hAnsi="STSongStd" w:eastAsia="STSongStd"/>
          <w:b w:val="0"/>
          <w:i w:val="0"/>
          <w:color w:val="000000"/>
          <w:sz w:val="30"/>
        </w:rPr>
        <w:t xml:space="preserve"> 的所有字符转换成小写。</w:t>
      </w:r>
    </w:p>
    <w:p>
      <w:pPr>
        <w:sectPr>
          <w:type w:val="nextColumn"/>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!LCase("sedERT")= "sedert"</w:t>
      </w:r>
      <w:r>
        <w:rPr>
          <w:rFonts w:ascii="STSongStd" w:hAnsi="STSongStd" w:eastAsia="STSongStd"/>
          <w:b w:val="0"/>
          <w:i w:val="0"/>
          <w:color w:val="000000"/>
          <w:sz w:val="30"/>
        </w:rPr>
        <w:t xml:space="preserve"> 。</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!Left(str,n)</w:t>
      </w:r>
    </w:p>
    <w:p>
      <w:pPr>
        <w:autoSpaceDN w:val="0"/>
        <w:tabs>
          <w:tab w:pos="8360" w:val="left"/>
          <w:tab w:pos="10540" w:val="left"/>
        </w:tabs>
        <w:autoSpaceDE w:val="0"/>
        <w:widowControl/>
        <w:spacing w:line="314" w:lineRule="exact" w:before="834" w:after="0"/>
        <w:ind w:left="4220" w:right="0" w:firstLine="0"/>
        <w:jc w:val="left"/>
      </w:pPr>
      <w:r>
        <w:rPr>
          <w:rFonts w:ascii="STSongStd" w:hAnsi="STSongStd" w:eastAsia="STSongStd"/>
          <w:b w:val="0"/>
          <w:i w:val="0"/>
          <w:color w:val="000000"/>
          <w:sz w:val="30"/>
        </w:rPr>
        <w:t>函数意义：字符型数据对象</w:t>
      </w:r>
      <w:r>
        <w:tab/>
      </w:r>
      <w:r>
        <w:rPr>
          <w:rFonts w:ascii="Helvetica" w:hAnsi="Helvetica" w:eastAsia="Helvetica"/>
          <w:b w:val="0"/>
          <w:i w:val="0"/>
          <w:color w:val="000000"/>
          <w:sz w:val="30"/>
        </w:rPr>
        <w:t>str</w:t>
      </w:r>
      <w:r>
        <w:rPr>
          <w:rFonts w:ascii="STSongStd" w:hAnsi="STSongStd" w:eastAsia="STSongStd"/>
          <w:b w:val="0"/>
          <w:i w:val="0"/>
          <w:color w:val="000000"/>
          <w:sz w:val="30"/>
        </w:rPr>
        <w:t xml:space="preserve"> 左边起，取</w:t>
      </w:r>
      <w:r>
        <w:tab/>
      </w:r>
      <w:r>
        <w:rPr>
          <w:rFonts w:ascii="Helvetica" w:hAnsi="Helvetica" w:eastAsia="Helvetica"/>
          <w:b w:val="0"/>
          <w:i w:val="0"/>
          <w:color w:val="000000"/>
          <w:sz w:val="30"/>
        </w:rPr>
        <w:t>n</w:t>
      </w:r>
      <w:r>
        <w:rPr>
          <w:rFonts w:ascii="STSongStd" w:hAnsi="STSongStd" w:eastAsia="STSongStd"/>
          <w:b w:val="0"/>
          <w:i w:val="0"/>
          <w:color w:val="000000"/>
          <w:sz w:val="30"/>
        </w:rPr>
        <w:t xml:space="preserve"> 个字符。</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返回值：字符型。</w:t>
      </w:r>
    </w:p>
    <w:p>
      <w:pPr>
        <w:autoSpaceDN w:val="0"/>
        <w:tabs>
          <w:tab w:pos="8940" w:val="left"/>
        </w:tabs>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：字符型，源字符串；</w:t>
      </w:r>
      <w:r>
        <w:tab/>
      </w:r>
      <w:r>
        <w:rPr>
          <w:rFonts w:ascii="Helvetica" w:hAnsi="Helvetica" w:eastAsia="Helvetica"/>
          <w:b w:val="0"/>
          <w:i w:val="0"/>
          <w:color w:val="000000"/>
          <w:sz w:val="30"/>
        </w:rPr>
        <w:t>n</w:t>
      </w:r>
      <w:r>
        <w:rPr>
          <w:rFonts w:ascii="STSongStd" w:hAnsi="STSongStd" w:eastAsia="STSongStd"/>
          <w:b w:val="0"/>
          <w:i w:val="0"/>
          <w:color w:val="000000"/>
          <w:sz w:val="30"/>
        </w:rPr>
        <w:t>，数值型，取字符个数。</w:t>
      </w:r>
    </w:p>
    <w:p>
      <w:pPr>
        <w:autoSpaceDN w:val="0"/>
        <w:tabs>
          <w:tab w:pos="8320" w:val="left"/>
        </w:tabs>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!Left("ABCDEFG",2) </w:t>
      </w:r>
      <w:r>
        <w:tab/>
      </w:r>
      <w:r>
        <w:rPr>
          <w:rFonts w:ascii="Helvetica" w:hAnsi="Helvetica" w:eastAsia="Helvetica"/>
          <w:b w:val="0"/>
          <w:i w:val="0"/>
          <w:color w:val="000000"/>
          <w:sz w:val="30"/>
        </w:rPr>
        <w:t>="AB"</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!Len(str)</w:t>
      </w:r>
    </w:p>
    <w:p>
      <w:pPr>
        <w:autoSpaceDN w:val="0"/>
        <w:tabs>
          <w:tab w:pos="8680" w:val="left"/>
          <w:tab w:pos="13000" w:val="left"/>
        </w:tabs>
        <w:autoSpaceDE w:val="0"/>
        <w:widowControl/>
        <w:spacing w:line="314" w:lineRule="exact" w:before="814" w:after="0"/>
        <w:ind w:left="4220" w:right="0" w:firstLine="0"/>
        <w:jc w:val="left"/>
      </w:pPr>
      <w:r>
        <w:rPr>
          <w:rFonts w:ascii="STSongStd" w:hAnsi="STSongStd" w:eastAsia="STSongStd"/>
          <w:b w:val="0"/>
          <w:i w:val="0"/>
          <w:color w:val="000000"/>
          <w:sz w:val="30"/>
        </w:rPr>
        <w:t>函数意义：求字符型数据对象</w:t>
      </w:r>
      <w:r>
        <w:tab/>
      </w:r>
      <w:r>
        <w:rPr>
          <w:rFonts w:ascii="Helvetica" w:hAnsi="Helvetica" w:eastAsia="Helvetica"/>
          <w:b w:val="0"/>
          <w:i w:val="0"/>
          <w:color w:val="000000"/>
          <w:sz w:val="30"/>
        </w:rPr>
        <w:t>str</w:t>
      </w:r>
      <w:r>
        <w:rPr>
          <w:rFonts w:ascii="STSongStd" w:hAnsi="STSongStd" w:eastAsia="STSongStd"/>
          <w:b w:val="0"/>
          <w:i w:val="0"/>
          <w:color w:val="000000"/>
          <w:sz w:val="30"/>
        </w:rPr>
        <w:t xml:space="preserve"> 的字符串长度（字符个数）</w:t>
      </w:r>
      <w:r>
        <w:tab/>
      </w:r>
      <w:r>
        <w:rPr>
          <w:rFonts w:ascii="STSongStd" w:hAnsi="STSongStd" w:eastAsia="STSongStd"/>
          <w:b w:val="0"/>
          <w:i w:val="0"/>
          <w:color w:val="000000"/>
          <w:sz w:val="30"/>
        </w:rPr>
        <w:t>。</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返回值：数值型。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w:t>
      </w:r>
    </w:p>
    <w:p>
      <w:pPr>
        <w:autoSpaceDN w:val="0"/>
        <w:tabs>
          <w:tab w:pos="8200" w:val="left"/>
        </w:tabs>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!Len("ABCDEFG")= </w:t>
      </w:r>
      <w:r>
        <w:tab/>
      </w:r>
      <w:r>
        <w:rPr>
          <w:rFonts w:ascii="Helvetica" w:hAnsi="Helvetica" w:eastAsia="Helvetica"/>
          <w:b w:val="0"/>
          <w:i w:val="0"/>
          <w:color w:val="000000"/>
          <w:sz w:val="30"/>
        </w:rPr>
        <w:t>7</w:t>
      </w:r>
      <w:r>
        <w:rPr>
          <w:rFonts w:ascii="STSongStd" w:hAnsi="STSongStd" w:eastAsia="STSongStd"/>
          <w:b w:val="0"/>
          <w:i w:val="0"/>
          <w:color w:val="000000"/>
          <w:sz w:val="30"/>
        </w:rPr>
        <w:t>。</w:t>
      </w:r>
    </w:p>
    <w:p>
      <w:pPr>
        <w:autoSpaceDN w:val="0"/>
        <w:autoSpaceDE w:val="0"/>
        <w:widowControl/>
        <w:spacing w:line="300" w:lineRule="exact" w:before="846" w:after="986"/>
        <w:ind w:left="2860" w:right="0" w:firstLine="0"/>
        <w:jc w:val="left"/>
      </w:pPr>
      <w:r>
        <w:rPr>
          <w:rFonts w:ascii="Helvetica" w:hAnsi="Helvetica" w:eastAsia="Helvetica"/>
          <w:b w:val="0"/>
          <w:i w:val="0"/>
          <w:color w:val="000000"/>
          <w:sz w:val="30"/>
        </w:rPr>
        <w:t>!Ltrim(str)</w:t>
      </w:r>
    </w:p>
    <w:p>
      <w:pPr>
        <w:sectPr>
          <w:type w:val="continuous"/>
          <w:pgSz w:w="19120" w:h="27060"/>
          <w:pgMar w:top="84" w:right="1440" w:bottom="1440" w:left="20" w:header="720" w:footer="720" w:gutter="0"/>
          <w:cols/>
          <w:docGrid w:linePitch="360"/>
        </w:sectPr>
      </w:pPr>
    </w:p>
    <w:p>
      <w:pPr>
        <w:autoSpaceDN w:val="0"/>
        <w:autoSpaceDE w:val="0"/>
        <w:widowControl/>
        <w:spacing w:line="530" w:lineRule="exact" w:before="0" w:after="0"/>
        <w:ind w:left="4220" w:right="144" w:firstLine="0"/>
        <w:jc w:val="left"/>
      </w:pPr>
      <w:r>
        <w:rPr>
          <w:rFonts w:ascii="STSongStd" w:hAnsi="STSongStd" w:eastAsia="STSongStd"/>
          <w:b w:val="0"/>
          <w:i w:val="0"/>
          <w:color w:val="000000"/>
          <w:sz w:val="30"/>
        </w:rPr>
        <w:t>函数意义：把字符型数据对象</w:t>
      </w:r>
      <w:r>
        <w:br/>
      </w:r>
      <w:r>
        <w:rPr>
          <w:rFonts w:ascii="STSongStd" w:hAnsi="STSongStd" w:eastAsia="STSongStd"/>
          <w:b w:val="0"/>
          <w:i w:val="0"/>
          <w:color w:val="000000"/>
          <w:sz w:val="30"/>
        </w:rPr>
        <w:t>返回值：字符型。</w:t>
      </w:r>
      <w:r>
        <w:br/>
      </w: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w:t>
      </w:r>
    </w:p>
    <w:p>
      <w:pPr>
        <w:sectPr>
          <w:type w:val="continuous"/>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1606"/>
        <w:ind w:left="200" w:right="0" w:firstLine="0"/>
        <w:jc w:val="left"/>
      </w:pPr>
      <w:r>
        <w:rPr>
          <w:rFonts w:ascii="Helvetica" w:hAnsi="Helvetica" w:eastAsia="Helvetica"/>
          <w:b w:val="0"/>
          <w:i w:val="0"/>
          <w:color w:val="000000"/>
          <w:sz w:val="30"/>
        </w:rPr>
        <w:t>str</w:t>
      </w:r>
      <w:r>
        <w:rPr>
          <w:rFonts w:ascii="STSongStd" w:hAnsi="STSongStd" w:eastAsia="STSongStd"/>
          <w:b w:val="0"/>
          <w:i w:val="0"/>
          <w:color w:val="000000"/>
          <w:sz w:val="30"/>
        </w:rPr>
        <w:t xml:space="preserve"> 中最左边的空格剔除。</w:t>
      </w:r>
    </w:p>
    <w:p>
      <w:pPr>
        <w:sectPr>
          <w:type w:val="nextColumn"/>
          <w:pgSz w:w="19120" w:h="27060"/>
          <w:pgMar w:top="84" w:right="1440" w:bottom="1440" w:left="20" w:header="720" w:footer="720" w:gutter="0"/>
          <w:cols w:num="2" w:equalWidth="0">
            <w:col w:w="8480" w:space="0"/>
            <w:col w:w="9180" w:space="0"/>
          </w:cols>
          <w:docGrid w:linePitch="360"/>
        </w:sectPr>
      </w:pPr>
    </w:p>
    <w:p>
      <w:pPr>
        <w:autoSpaceDN w:val="0"/>
        <w:tabs>
          <w:tab w:pos="6520" w:val="left"/>
        </w:tabs>
        <w:autoSpaceDE w:val="0"/>
        <w:widowControl/>
        <w:spacing w:line="314" w:lineRule="exact" w:before="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!LTrim(" </w:t>
      </w:r>
      <w:r>
        <w:tab/>
      </w:r>
      <w:r>
        <w:rPr>
          <w:rFonts w:ascii="Helvetica" w:hAnsi="Helvetica" w:eastAsia="Helvetica"/>
          <w:b w:val="0"/>
          <w:i w:val="0"/>
          <w:color w:val="000000"/>
          <w:sz w:val="30"/>
        </w:rPr>
        <w:t>dsfk ") = "dsfk "</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!lVal(str)</w:t>
      </w:r>
    </w:p>
    <w:p>
      <w:pPr>
        <w:autoSpaceDN w:val="0"/>
        <w:autoSpaceDE w:val="0"/>
        <w:widowControl/>
        <w:spacing w:line="640" w:lineRule="exact" w:before="634" w:after="0"/>
        <w:ind w:left="4220" w:right="7776" w:firstLine="0"/>
        <w:jc w:val="left"/>
      </w:pPr>
      <w:r>
        <w:rPr>
          <w:rFonts w:ascii="STSongStd" w:hAnsi="STSongStd" w:eastAsia="STSongStd"/>
          <w:b w:val="0"/>
          <w:i w:val="0"/>
          <w:color w:val="000000"/>
          <w:sz w:val="30"/>
        </w:rPr>
        <w:t>函数意义：将字符串转化为长数值型数值</w:t>
      </w:r>
      <w:r>
        <w:br/>
      </w:r>
      <w:r>
        <w:rPr>
          <w:rFonts w:ascii="STSongStd" w:hAnsi="STSongStd" w:eastAsia="STSongStd"/>
          <w:b w:val="0"/>
          <w:i w:val="0"/>
          <w:color w:val="000000"/>
          <w:sz w:val="30"/>
        </w:rPr>
        <w:t>返回值：开关型，转换出的数值。</w:t>
      </w:r>
      <w:r>
        <w:br/>
      </w: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，字符型。待转换的字符串。</w:t>
      </w:r>
      <w:r>
        <w:br/>
      </w:r>
      <w:r>
        <w:rPr>
          <w:rFonts w:ascii="STSongStd" w:hAnsi="STSongStd" w:eastAsia="STSongStd"/>
          <w:b w:val="0"/>
          <w:i w:val="0"/>
          <w:color w:val="000000"/>
          <w:sz w:val="30"/>
        </w:rPr>
        <w:t>实例：</w:t>
      </w:r>
      <w:r>
        <w:rPr>
          <w:rFonts w:ascii="Helvetica" w:hAnsi="Helvetica" w:eastAsia="Helvetica"/>
          <w:b w:val="0"/>
          <w:i w:val="0"/>
          <w:color w:val="000000"/>
          <w:sz w:val="30"/>
        </w:rPr>
        <w:t>!lVal("12345678")=12345678</w:t>
      </w:r>
      <w:r>
        <w:rPr>
          <w:rFonts w:ascii="STSongStd" w:hAnsi="STSongStd" w:eastAsia="STSongStd"/>
          <w:b w:val="0"/>
          <w:i w:val="0"/>
          <w:color w:val="000000"/>
          <w:sz w:val="30"/>
        </w:rPr>
        <w:t xml:space="preserve"> 。</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45720</wp:posOffset>
            </wp:positionV>
            <wp:extent cx="12109450" cy="17138165"/>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109450" cy="17138165"/>
                    </a:xfrm>
                    <a:prstGeom prst="rect"/>
                  </pic:spPr>
                </pic:pic>
              </a:graphicData>
            </a:graphic>
          </wp:anchor>
        </w:drawing>
      </w: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1980" w:after="0"/>
        <w:ind w:left="2860" w:right="0" w:firstLine="0"/>
        <w:jc w:val="left"/>
      </w:pPr>
      <w:r>
        <w:rPr>
          <w:rFonts w:ascii="Helvetica" w:hAnsi="Helvetica" w:eastAsia="Helvetica"/>
          <w:b w:val="0"/>
          <w:i w:val="0"/>
          <w:color w:val="000000"/>
          <w:sz w:val="30"/>
        </w:rPr>
        <w:t>!Mid(str ,n,k )</w:t>
      </w:r>
    </w:p>
    <w:p>
      <w:pPr>
        <w:autoSpaceDN w:val="0"/>
        <w:tabs>
          <w:tab w:pos="7360" w:val="left"/>
          <w:tab w:pos="11240" w:val="left"/>
        </w:tabs>
        <w:autoSpaceDE w:val="0"/>
        <w:widowControl/>
        <w:spacing w:line="314" w:lineRule="exact" w:before="954" w:after="0"/>
        <w:ind w:left="2860" w:right="0" w:firstLine="0"/>
        <w:jc w:val="left"/>
      </w:pPr>
      <w:r>
        <w:rPr>
          <w:rFonts w:ascii="STSongStd" w:hAnsi="STSongStd" w:eastAsia="STSongStd"/>
          <w:b w:val="0"/>
          <w:i w:val="0"/>
          <w:color w:val="000000"/>
          <w:sz w:val="30"/>
        </w:rPr>
        <w:t>函数意义：从字符型数据对象</w:t>
      </w:r>
      <w:r>
        <w:tab/>
      </w:r>
      <w:r>
        <w:rPr>
          <w:rFonts w:ascii="Helvetica" w:hAnsi="Helvetica" w:eastAsia="Helvetica"/>
          <w:b w:val="0"/>
          <w:i w:val="0"/>
          <w:color w:val="000000"/>
          <w:sz w:val="30"/>
        </w:rPr>
        <w:t>str</w:t>
      </w:r>
      <w:r>
        <w:rPr>
          <w:rFonts w:ascii="STSongStd" w:hAnsi="STSongStd" w:eastAsia="STSongStd"/>
          <w:b w:val="0"/>
          <w:i w:val="0"/>
          <w:color w:val="000000"/>
          <w:sz w:val="30"/>
        </w:rPr>
        <w:t xml:space="preserve"> 左边第</w:t>
      </w:r>
      <w:r>
        <w:rPr>
          <w:rFonts w:ascii="Helvetica" w:hAnsi="Helvetica" w:eastAsia="Helvetica"/>
          <w:b w:val="0"/>
          <w:i w:val="0"/>
          <w:color w:val="000000"/>
          <w:sz w:val="30"/>
        </w:rPr>
        <w:t>n</w:t>
      </w:r>
      <w:r>
        <w:rPr>
          <w:rFonts w:ascii="STSongStd" w:hAnsi="STSongStd" w:eastAsia="STSongStd"/>
          <w:b w:val="0"/>
          <w:i w:val="0"/>
          <w:color w:val="000000"/>
          <w:sz w:val="30"/>
        </w:rPr>
        <w:t xml:space="preserve"> 个字符起，取</w:t>
      </w:r>
      <w:r>
        <w:tab/>
      </w:r>
      <w:r>
        <w:rPr>
          <w:rFonts w:ascii="Helvetica" w:hAnsi="Helvetica" w:eastAsia="Helvetica"/>
          <w:b w:val="0"/>
          <w:i w:val="0"/>
          <w:color w:val="000000"/>
          <w:sz w:val="30"/>
        </w:rPr>
        <w:t>k</w:t>
      </w:r>
      <w:r>
        <w:rPr>
          <w:rFonts w:ascii="STSongStd" w:hAnsi="STSongStd" w:eastAsia="STSongStd"/>
          <w:b w:val="0"/>
          <w:i w:val="0"/>
          <w:color w:val="000000"/>
          <w:sz w:val="30"/>
        </w:rPr>
        <w:t xml:space="preserve"> 个字符。数字字符时，从零开始</w:t>
      </w:r>
    </w:p>
    <w:p>
      <w:pPr>
        <w:autoSpaceDN w:val="0"/>
        <w:autoSpaceDE w:val="0"/>
        <w:widowControl/>
        <w:spacing w:line="308" w:lineRule="exact" w:before="352" w:after="0"/>
        <w:ind w:left="0" w:right="12220" w:firstLine="0"/>
        <w:jc w:val="right"/>
      </w:pPr>
      <w:r>
        <w:rPr>
          <w:rFonts w:ascii="STSongStd" w:hAnsi="STSongStd" w:eastAsia="STSongStd"/>
          <w:b w:val="0"/>
          <w:i w:val="0"/>
          <w:color w:val="000000"/>
          <w:sz w:val="30"/>
        </w:rPr>
        <w:t>算起。</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，字符型，源字符串；</w:t>
      </w:r>
    </w:p>
    <w:p>
      <w:pPr>
        <w:autoSpaceDN w:val="0"/>
        <w:autoSpaceDE w:val="0"/>
        <w:widowControl/>
        <w:spacing w:line="314" w:lineRule="exact" w:before="346" w:after="0"/>
        <w:ind w:left="0" w:right="8600" w:firstLine="0"/>
        <w:jc w:val="right"/>
      </w:pPr>
      <w:r>
        <w:rPr>
          <w:rFonts w:ascii="Helvetica" w:hAnsi="Helvetica" w:eastAsia="Helvetica"/>
          <w:b w:val="0"/>
          <w:i w:val="0"/>
          <w:color w:val="000000"/>
          <w:sz w:val="30"/>
        </w:rPr>
        <w:t>n</w:t>
      </w:r>
      <w:r>
        <w:rPr>
          <w:rFonts w:ascii="STSongStd" w:hAnsi="STSongStd" w:eastAsia="STSongStd"/>
          <w:b w:val="0"/>
          <w:i w:val="0"/>
          <w:color w:val="000000"/>
          <w:sz w:val="30"/>
        </w:rPr>
        <w:t>，数值型，起始位置；</w:t>
      </w:r>
    </w:p>
    <w:p>
      <w:pPr>
        <w:autoSpaceDN w:val="0"/>
        <w:autoSpaceDE w:val="0"/>
        <w:widowControl/>
        <w:spacing w:line="314" w:lineRule="exact" w:before="326" w:after="0"/>
        <w:ind w:left="0" w:right="8600" w:firstLine="0"/>
        <w:jc w:val="right"/>
      </w:pPr>
      <w:r>
        <w:rPr>
          <w:rFonts w:ascii="Helvetica" w:hAnsi="Helvetica" w:eastAsia="Helvetica"/>
          <w:b w:val="0"/>
          <w:i w:val="0"/>
          <w:color w:val="000000"/>
          <w:sz w:val="30"/>
        </w:rPr>
        <w:t>k</w:t>
      </w:r>
      <w:r>
        <w:rPr>
          <w:rFonts w:ascii="STSongStd" w:hAnsi="STSongStd" w:eastAsia="STSongStd"/>
          <w:b w:val="0"/>
          <w:i w:val="0"/>
          <w:color w:val="000000"/>
          <w:sz w:val="30"/>
        </w:rPr>
        <w:t>，数值型，取字符数。</w:t>
      </w:r>
    </w:p>
    <w:p>
      <w:pPr>
        <w:autoSpaceDN w:val="0"/>
        <w:tabs>
          <w:tab w:pos="7860" w:val="left"/>
        </w:tabs>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!Mid("ABCDEFG"</w:t>
      </w:r>
      <w:r>
        <w:tab/>
      </w:r>
      <w:r>
        <w:rPr>
          <w:rFonts w:ascii="STSongStd" w:hAnsi="STSongStd" w:eastAsia="STSongStd"/>
          <w:b w:val="0"/>
          <w:i w:val="0"/>
          <w:color w:val="000000"/>
          <w:sz w:val="30"/>
        </w:rPr>
        <w:t>，</w:t>
      </w:r>
      <w:r>
        <w:rPr>
          <w:rFonts w:ascii="Helvetica" w:hAnsi="Helvetica" w:eastAsia="Helvetica"/>
          <w:b w:val="0"/>
          <w:i w:val="0"/>
          <w:color w:val="000000"/>
          <w:sz w:val="30"/>
        </w:rPr>
        <w:t>3</w:t>
      </w:r>
      <w:r>
        <w:rPr>
          <w:rFonts w:ascii="STSongStd" w:hAnsi="STSongStd" w:eastAsia="STSongStd"/>
          <w:b w:val="0"/>
          <w:i w:val="0"/>
          <w:color w:val="000000"/>
          <w:sz w:val="30"/>
        </w:rPr>
        <w:t>，</w:t>
      </w:r>
      <w:r>
        <w:rPr>
          <w:rFonts w:ascii="Helvetica" w:hAnsi="Helvetica" w:eastAsia="Helvetica"/>
          <w:b w:val="0"/>
          <w:i w:val="0"/>
          <w:color w:val="000000"/>
          <w:sz w:val="30"/>
        </w:rPr>
        <w:t>2) = "DE"</w:t>
      </w:r>
      <w:r>
        <w:rPr>
          <w:rFonts w:ascii="STSongStd" w:hAnsi="STSongStd" w:eastAsia="STSongStd"/>
          <w:b w:val="0"/>
          <w:i w:val="0"/>
          <w:color w:val="000000"/>
          <w:sz w:val="30"/>
        </w:rPr>
        <w:t xml:space="preserve"> 。</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!Oct2I(s)</w:t>
      </w:r>
    </w:p>
    <w:p>
      <w:pPr>
        <w:autoSpaceDN w:val="0"/>
        <w:autoSpaceDE w:val="0"/>
        <w:widowControl/>
        <w:spacing w:line="314" w:lineRule="exact" w:before="960" w:after="0"/>
        <w:ind w:left="4220" w:right="0" w:firstLine="0"/>
        <w:jc w:val="left"/>
      </w:pPr>
      <w:r>
        <w:rPr>
          <w:rFonts w:ascii="STSongStd" w:hAnsi="STSongStd" w:eastAsia="STSongStd"/>
          <w:b w:val="0"/>
          <w:i w:val="0"/>
          <w:color w:val="000000"/>
          <w:sz w:val="30"/>
        </w:rPr>
        <w:t>函数意义：把</w:t>
      </w:r>
      <w:r>
        <w:rPr>
          <w:rFonts w:ascii="Helvetica" w:hAnsi="Helvetica" w:eastAsia="Helvetica"/>
          <w:b w:val="0"/>
          <w:i w:val="0"/>
          <w:color w:val="000000"/>
          <w:sz w:val="30"/>
        </w:rPr>
        <w:t>8</w:t>
      </w:r>
      <w:r>
        <w:rPr>
          <w:rFonts w:ascii="STSongStd" w:hAnsi="STSongStd" w:eastAsia="STSongStd"/>
          <w:b w:val="0"/>
          <w:i w:val="0"/>
          <w:color w:val="000000"/>
          <w:sz w:val="30"/>
        </w:rPr>
        <w:t>进制字符串转换为数值。</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w:t>
      </w:r>
      <w:r>
        <w:rPr>
          <w:rFonts w:ascii="STSongStd" w:hAnsi="STSongStd" w:eastAsia="STSongStd"/>
          <w:b w:val="0"/>
          <w:i w:val="0"/>
          <w:color w:val="000000"/>
          <w:sz w:val="30"/>
        </w:rPr>
        <w:t>，字符型。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!Oct2I("11") =9</w:t>
      </w:r>
      <w:r>
        <w:rPr>
          <w:rFonts w:ascii="STSongStd" w:hAnsi="STSongStd" w:eastAsia="STSongStd"/>
          <w:b w:val="0"/>
          <w:i w:val="0"/>
          <w:color w:val="000000"/>
          <w:sz w:val="30"/>
        </w:rPr>
        <w:t>。</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!Right(str,n)</w:t>
      </w:r>
    </w:p>
    <w:p>
      <w:pPr>
        <w:autoSpaceDN w:val="0"/>
        <w:tabs>
          <w:tab w:pos="8680" w:val="left"/>
          <w:tab w:pos="10900" w:val="left"/>
        </w:tabs>
        <w:autoSpaceDE w:val="0"/>
        <w:widowControl/>
        <w:spacing w:line="314" w:lineRule="exact" w:before="974" w:after="0"/>
        <w:ind w:left="4220" w:right="0" w:firstLine="0"/>
        <w:jc w:val="left"/>
      </w:pPr>
      <w:r>
        <w:rPr>
          <w:rFonts w:ascii="STSongStd" w:hAnsi="STSongStd" w:eastAsia="STSongStd"/>
          <w:b w:val="0"/>
          <w:i w:val="0"/>
          <w:color w:val="000000"/>
          <w:sz w:val="30"/>
        </w:rPr>
        <w:t>函数意义：从字符型数据对象</w:t>
      </w:r>
      <w:r>
        <w:tab/>
      </w:r>
      <w:r>
        <w:rPr>
          <w:rFonts w:ascii="Helvetica" w:hAnsi="Helvetica" w:eastAsia="Helvetica"/>
          <w:b w:val="0"/>
          <w:i w:val="0"/>
          <w:color w:val="000000"/>
          <w:sz w:val="30"/>
        </w:rPr>
        <w:t>str</w:t>
      </w:r>
      <w:r>
        <w:rPr>
          <w:rFonts w:ascii="STSongStd" w:hAnsi="STSongStd" w:eastAsia="STSongStd"/>
          <w:b w:val="0"/>
          <w:i w:val="0"/>
          <w:color w:val="000000"/>
          <w:sz w:val="30"/>
        </w:rPr>
        <w:t xml:space="preserve"> 右边起，取</w:t>
      </w:r>
      <w:r>
        <w:tab/>
      </w:r>
      <w:r>
        <w:rPr>
          <w:rFonts w:ascii="Helvetica" w:hAnsi="Helvetica" w:eastAsia="Helvetica"/>
          <w:b w:val="0"/>
          <w:i w:val="0"/>
          <w:color w:val="000000"/>
          <w:sz w:val="30"/>
        </w:rPr>
        <w:t>n</w:t>
      </w:r>
      <w:r>
        <w:rPr>
          <w:rFonts w:ascii="STSongStd" w:hAnsi="STSongStd" w:eastAsia="STSongStd"/>
          <w:b w:val="0"/>
          <w:i w:val="0"/>
          <w:color w:val="000000"/>
          <w:sz w:val="30"/>
        </w:rPr>
        <w:t xml:space="preserve"> 个字符。</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返回值：字符型。</w:t>
      </w:r>
    </w:p>
    <w:p>
      <w:pPr>
        <w:autoSpaceDN w:val="0"/>
        <w:tabs>
          <w:tab w:pos="8940" w:val="left"/>
        </w:tabs>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，字符型，源字符串；</w:t>
      </w:r>
      <w:r>
        <w:tab/>
      </w:r>
      <w:r>
        <w:rPr>
          <w:rFonts w:ascii="Helvetica" w:hAnsi="Helvetica" w:eastAsia="Helvetica"/>
          <w:b w:val="0"/>
          <w:i w:val="0"/>
          <w:color w:val="000000"/>
          <w:sz w:val="30"/>
        </w:rPr>
        <w:t>n</w:t>
      </w:r>
      <w:r>
        <w:rPr>
          <w:rFonts w:ascii="STSongStd" w:hAnsi="STSongStd" w:eastAsia="STSongStd"/>
          <w:b w:val="0"/>
          <w:i w:val="0"/>
          <w:color w:val="000000"/>
          <w:sz w:val="30"/>
        </w:rPr>
        <w:t>，数值型，取字符个数。</w:t>
      </w:r>
    </w:p>
    <w:p>
      <w:pPr>
        <w:autoSpaceDN w:val="0"/>
        <w:tabs>
          <w:tab w:pos="8500" w:val="left"/>
        </w:tabs>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!Right("ABCDEFG",2) </w:t>
      </w:r>
      <w:r>
        <w:tab/>
      </w:r>
      <w:r>
        <w:rPr>
          <w:rFonts w:ascii="Helvetica" w:hAnsi="Helvetica" w:eastAsia="Helvetica"/>
          <w:b w:val="0"/>
          <w:i w:val="0"/>
          <w:color w:val="000000"/>
          <w:sz w:val="30"/>
        </w:rPr>
        <w:t>="FG"</w:t>
      </w:r>
      <w:r>
        <w:rPr>
          <w:rFonts w:ascii="STSongStd" w:hAnsi="STSongStd" w:eastAsia="STSongStd"/>
          <w:b w:val="0"/>
          <w:i w:val="0"/>
          <w:color w:val="000000"/>
          <w:sz w:val="30"/>
        </w:rPr>
        <w:t xml:space="preserve"> 。</w:t>
      </w:r>
    </w:p>
    <w:p>
      <w:pPr>
        <w:autoSpaceDN w:val="0"/>
        <w:autoSpaceDE w:val="0"/>
        <w:widowControl/>
        <w:spacing w:line="300" w:lineRule="exact" w:before="1006" w:after="966"/>
        <w:ind w:left="2860" w:right="0" w:firstLine="0"/>
        <w:jc w:val="left"/>
      </w:pPr>
      <w:r>
        <w:rPr>
          <w:rFonts w:ascii="Helvetica" w:hAnsi="Helvetica" w:eastAsia="Helvetica"/>
          <w:b w:val="0"/>
          <w:i w:val="0"/>
          <w:color w:val="000000"/>
          <w:sz w:val="30"/>
        </w:rPr>
        <w:t>!Rtrim(str)</w:t>
      </w:r>
    </w:p>
    <w:p>
      <w:pPr>
        <w:sectPr>
          <w:pgSz w:w="19120" w:h="27060"/>
          <w:pgMar w:top="84" w:right="1440" w:bottom="1440" w:left="20" w:header="720" w:footer="720" w:gutter="0"/>
          <w:cols/>
          <w:docGrid w:linePitch="360"/>
        </w:sectPr>
      </w:pPr>
    </w:p>
    <w:p>
      <w:pPr>
        <w:autoSpaceDN w:val="0"/>
        <w:autoSpaceDE w:val="0"/>
        <w:widowControl/>
        <w:spacing w:line="530" w:lineRule="exact" w:before="0" w:after="0"/>
        <w:ind w:left="4220" w:right="144" w:firstLine="0"/>
        <w:jc w:val="left"/>
      </w:pPr>
      <w:r>
        <w:rPr>
          <w:rFonts w:ascii="STSongStd" w:hAnsi="STSongStd" w:eastAsia="STSongStd"/>
          <w:b w:val="0"/>
          <w:i w:val="0"/>
          <w:color w:val="000000"/>
          <w:sz w:val="30"/>
        </w:rPr>
        <w:t>函数意义：把字符型数据对象</w:t>
      </w:r>
      <w:r>
        <w:br/>
      </w:r>
      <w:r>
        <w:rPr>
          <w:rFonts w:ascii="STSongStd" w:hAnsi="STSongStd" w:eastAsia="STSongStd"/>
          <w:b w:val="0"/>
          <w:i w:val="0"/>
          <w:color w:val="000000"/>
          <w:sz w:val="30"/>
        </w:rPr>
        <w:t>返回值：字符型。</w:t>
      </w:r>
      <w:r>
        <w:br/>
      </w: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w:t>
      </w:r>
    </w:p>
    <w:p>
      <w:pPr>
        <w:sectPr>
          <w:type w:val="continuous"/>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1606"/>
        <w:ind w:left="200" w:right="0" w:firstLine="0"/>
        <w:jc w:val="left"/>
      </w:pPr>
      <w:r>
        <w:rPr>
          <w:rFonts w:ascii="Helvetica" w:hAnsi="Helvetica" w:eastAsia="Helvetica"/>
          <w:b w:val="0"/>
          <w:i w:val="0"/>
          <w:color w:val="000000"/>
          <w:sz w:val="30"/>
        </w:rPr>
        <w:t>str</w:t>
      </w:r>
      <w:r>
        <w:rPr>
          <w:rFonts w:ascii="STSongStd" w:hAnsi="STSongStd" w:eastAsia="STSongStd"/>
          <w:b w:val="0"/>
          <w:i w:val="0"/>
          <w:color w:val="000000"/>
          <w:sz w:val="30"/>
        </w:rPr>
        <w:t xml:space="preserve"> 中最右边的空格剔除。</w:t>
      </w:r>
    </w:p>
    <w:p>
      <w:pPr>
        <w:sectPr>
          <w:type w:val="nextColumn"/>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!Rtrim(" dsfk ") =" dsfk"</w:t>
      </w:r>
      <w:r>
        <w:rPr>
          <w:rFonts w:ascii="STSongStd" w:hAnsi="STSongStd" w:eastAsia="STSongStd"/>
          <w:b w:val="0"/>
          <w:i w:val="0"/>
          <w:color w:val="000000"/>
          <w:sz w:val="30"/>
        </w:rPr>
        <w:t xml:space="preserve"> 。</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!Str(x)</w:t>
      </w:r>
    </w:p>
    <w:p>
      <w:pPr>
        <w:autoSpaceDN w:val="0"/>
        <w:tabs>
          <w:tab w:pos="8680" w:val="left"/>
        </w:tabs>
        <w:autoSpaceDE w:val="0"/>
        <w:widowControl/>
        <w:spacing w:line="314" w:lineRule="exact" w:before="954" w:after="0"/>
        <w:ind w:left="4220" w:right="0" w:firstLine="0"/>
        <w:jc w:val="left"/>
      </w:pPr>
      <w:r>
        <w:rPr>
          <w:rFonts w:ascii="STSongStd" w:hAnsi="STSongStd" w:eastAsia="STSongStd"/>
          <w:b w:val="0"/>
          <w:i w:val="0"/>
          <w:color w:val="000000"/>
          <w:sz w:val="30"/>
        </w:rPr>
        <w:t>函数意义：将数值型数据对象</w:t>
      </w:r>
      <w:r>
        <w:tab/>
      </w:r>
      <w:r>
        <w:rPr>
          <w:rFonts w:ascii="Helvetica" w:hAnsi="Helvetica" w:eastAsia="Helvetica"/>
          <w:b w:val="0"/>
          <w:i w:val="0"/>
          <w:color w:val="000000"/>
          <w:sz w:val="30"/>
        </w:rPr>
        <w:t>x</w:t>
      </w:r>
      <w:r>
        <w:rPr>
          <w:rFonts w:ascii="STSongStd" w:hAnsi="STSongStd" w:eastAsia="STSongStd"/>
          <w:b w:val="0"/>
          <w:i w:val="0"/>
          <w:color w:val="000000"/>
          <w:sz w:val="30"/>
        </w:rPr>
        <w:t xml:space="preserve"> 的值转换成字符串。</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8" w:lineRule="exact" w:before="1966" w:after="0"/>
        <w:ind w:left="4220" w:right="0" w:firstLine="0"/>
        <w:jc w:val="left"/>
      </w:pPr>
      <w:r>
        <w:rPr>
          <w:rFonts w:ascii="STSongStd" w:hAnsi="STSongStd" w:eastAsia="STSongStd"/>
          <w:b w:val="0"/>
          <w:i w:val="0"/>
          <w:color w:val="000000"/>
          <w:sz w:val="30"/>
        </w:rPr>
        <w:t>返回值：字符型。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!Str(0.712) ="0.712"</w:t>
      </w:r>
      <w:r>
        <w:rPr>
          <w:rFonts w:ascii="STSongStd" w:hAnsi="STSongStd" w:eastAsia="STSongStd"/>
          <w:b w:val="0"/>
          <w:i w:val="0"/>
          <w:color w:val="000000"/>
          <w:sz w:val="30"/>
        </w:rPr>
        <w:t xml:space="preserve"> 。</w:t>
      </w:r>
    </w:p>
    <w:p>
      <w:pPr>
        <w:autoSpaceDN w:val="0"/>
        <w:autoSpaceDE w:val="0"/>
        <w:widowControl/>
        <w:spacing w:line="300" w:lineRule="exact" w:before="1006" w:after="966"/>
        <w:ind w:left="2860" w:right="0" w:firstLine="0"/>
        <w:jc w:val="left"/>
      </w:pPr>
      <w:r>
        <w:rPr>
          <w:rFonts w:ascii="Helvetica" w:hAnsi="Helvetica" w:eastAsia="Helvetica"/>
          <w:b w:val="0"/>
          <w:i w:val="0"/>
          <w:color w:val="000000"/>
          <w:sz w:val="30"/>
        </w:rPr>
        <w:t>!StrComp(str1,str2)</w:t>
      </w:r>
    </w:p>
    <w:p>
      <w:pPr>
        <w:sectPr>
          <w:pgSz w:w="19120" w:h="27060"/>
          <w:pgMar w:top="84" w:right="1440" w:bottom="1440" w:left="20" w:header="720" w:footer="720" w:gutter="0"/>
          <w:cols/>
          <w:docGrid w:linePitch="360"/>
        </w:sectPr>
      </w:pPr>
    </w:p>
    <w:p>
      <w:pPr>
        <w:autoSpaceDN w:val="0"/>
        <w:tabs>
          <w:tab w:pos="4540" w:val="left"/>
        </w:tabs>
        <w:autoSpaceDE w:val="0"/>
        <w:widowControl/>
        <w:spacing w:line="474" w:lineRule="exact" w:before="0" w:after="0"/>
        <w:ind w:left="2860" w:right="144" w:firstLine="0"/>
        <w:jc w:val="left"/>
      </w:pPr>
      <w:r>
        <w:rPr>
          <w:rFonts w:ascii="STSongStd" w:hAnsi="STSongStd" w:eastAsia="STSongStd"/>
          <w:b w:val="0"/>
          <w:i w:val="0"/>
          <w:color w:val="000000"/>
          <w:sz w:val="30"/>
        </w:rPr>
        <w:t>函数意义：比较字符型数据对象</w:t>
      </w:r>
      <w:r>
        <w:tab/>
      </w:r>
      <w:r>
        <w:rPr>
          <w:rFonts w:ascii="STSongStd" w:hAnsi="STSongStd" w:eastAsia="STSongStd"/>
          <w:b w:val="0"/>
          <w:i w:val="0"/>
          <w:color w:val="000000"/>
          <w:sz w:val="30"/>
        </w:rPr>
        <w:t>分大小写字母。</w:t>
      </w:r>
    </w:p>
    <w:p>
      <w:pPr>
        <w:autoSpaceDN w:val="0"/>
        <w:autoSpaceDE w:val="0"/>
        <w:widowControl/>
        <w:spacing w:line="308" w:lineRule="exact" w:before="352" w:after="0"/>
        <w:ind w:left="0" w:right="360" w:firstLine="0"/>
        <w:jc w:val="right"/>
      </w:pPr>
      <w:r>
        <w:rPr>
          <w:rFonts w:ascii="STSongStd" w:hAnsi="STSongStd" w:eastAsia="STSongStd"/>
          <w:b w:val="0"/>
          <w:i w:val="0"/>
          <w:color w:val="000000"/>
          <w:sz w:val="30"/>
        </w:rPr>
        <w:t>返回值：数值型。</w:t>
      </w:r>
    </w:p>
    <w:p>
      <w:pPr>
        <w:sectPr>
          <w:type w:val="continuous"/>
          <w:pgSz w:w="19120" w:h="27060"/>
          <w:pgMar w:top="84" w:right="1440" w:bottom="1440" w:left="20" w:header="720" w:footer="720" w:gutter="0"/>
          <w:cols w:num="2" w:equalWidth="0">
            <w:col w:w="7440" w:space="0"/>
            <w:col w:w="10220" w:space="0"/>
          </w:cols>
          <w:docGrid w:linePitch="360"/>
        </w:sectPr>
      </w:pPr>
    </w:p>
    <w:p>
      <w:pPr>
        <w:autoSpaceDN w:val="0"/>
        <w:autoSpaceDE w:val="0"/>
        <w:widowControl/>
        <w:spacing w:line="314" w:lineRule="exact" w:before="0" w:after="1626"/>
        <w:ind w:left="220" w:right="0" w:firstLine="0"/>
        <w:jc w:val="left"/>
      </w:pPr>
      <w:r>
        <w:rPr>
          <w:rFonts w:ascii="Helvetica" w:hAnsi="Helvetica" w:eastAsia="Helvetica"/>
          <w:b w:val="0"/>
          <w:i w:val="0"/>
          <w:color w:val="000000"/>
          <w:sz w:val="30"/>
        </w:rPr>
        <w:t>str1</w:t>
      </w:r>
      <w:r>
        <w:rPr>
          <w:rFonts w:ascii="STSongStd" w:hAnsi="STSongStd" w:eastAsia="STSongStd"/>
          <w:b w:val="0"/>
          <w:i w:val="0"/>
          <w:color w:val="000000"/>
          <w:sz w:val="30"/>
        </w:rPr>
        <w:t>和</w:t>
      </w:r>
      <w:r>
        <w:rPr>
          <w:rFonts w:ascii="Helvetica" w:hAnsi="Helvetica" w:eastAsia="Helvetica"/>
          <w:b w:val="0"/>
          <w:i w:val="0"/>
          <w:color w:val="000000"/>
          <w:sz w:val="30"/>
        </w:rPr>
        <w:t>str2</w:t>
      </w:r>
      <w:r>
        <w:rPr>
          <w:rFonts w:ascii="STSongStd" w:hAnsi="STSongStd" w:eastAsia="STSongStd"/>
          <w:b w:val="0"/>
          <w:i w:val="0"/>
          <w:color w:val="000000"/>
          <w:sz w:val="30"/>
        </w:rPr>
        <w:t>是否相等，返回值为</w:t>
      </w:r>
      <w:r>
        <w:rPr>
          <w:rFonts w:ascii="Helvetica" w:hAnsi="Helvetica" w:eastAsia="Helvetica"/>
          <w:b w:val="0"/>
          <w:i w:val="0"/>
          <w:color w:val="000000"/>
          <w:sz w:val="30"/>
        </w:rPr>
        <w:t>0</w:t>
      </w:r>
      <w:r>
        <w:rPr>
          <w:rFonts w:ascii="STSongStd" w:hAnsi="STSongStd" w:eastAsia="STSongStd"/>
          <w:b w:val="0"/>
          <w:i w:val="0"/>
          <w:color w:val="000000"/>
          <w:sz w:val="30"/>
        </w:rPr>
        <w:t>时相等，否则不相等。不区</w:t>
      </w:r>
    </w:p>
    <w:p>
      <w:pPr>
        <w:sectPr>
          <w:type w:val="nextColumn"/>
          <w:pgSz w:w="19120" w:h="27060"/>
          <w:pgMar w:top="84" w:right="1440" w:bottom="1440" w:left="20" w:header="720" w:footer="720" w:gutter="0"/>
          <w:cols w:num="2" w:equalWidth="0">
            <w:col w:w="7440" w:space="0"/>
            <w:col w:w="1022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str1</w:t>
      </w:r>
      <w:r>
        <w:rPr>
          <w:rFonts w:ascii="STSongStd" w:hAnsi="STSongStd" w:eastAsia="STSongStd"/>
          <w:b w:val="0"/>
          <w:i w:val="0"/>
          <w:color w:val="000000"/>
          <w:sz w:val="30"/>
        </w:rPr>
        <w:t>，字符型；</w:t>
      </w:r>
    </w:p>
    <w:p>
      <w:pPr>
        <w:autoSpaceDN w:val="0"/>
        <w:autoSpaceDE w:val="0"/>
        <w:widowControl/>
        <w:spacing w:line="314" w:lineRule="exact" w:before="346" w:after="0"/>
        <w:ind w:left="0" w:right="9540" w:firstLine="0"/>
        <w:jc w:val="right"/>
      </w:pPr>
      <w:r>
        <w:rPr>
          <w:rFonts w:ascii="Helvetica" w:hAnsi="Helvetica" w:eastAsia="Helvetica"/>
          <w:b w:val="0"/>
          <w:i w:val="0"/>
          <w:color w:val="000000"/>
          <w:sz w:val="30"/>
        </w:rPr>
        <w:t>str2</w:t>
      </w:r>
      <w:r>
        <w:rPr>
          <w:rFonts w:ascii="STSongStd" w:hAnsi="STSongStd" w:eastAsia="STSongStd"/>
          <w:b w:val="0"/>
          <w:i w:val="0"/>
          <w:color w:val="000000"/>
          <w:sz w:val="30"/>
        </w:rPr>
        <w:t>，字符型。</w:t>
      </w:r>
    </w:p>
    <w:p>
      <w:pPr>
        <w:autoSpaceDN w:val="0"/>
        <w:tabs>
          <w:tab w:pos="8660" w:val="left"/>
        </w:tabs>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!StrComp("ABC","abc") </w:t>
      </w:r>
      <w:r>
        <w:tab/>
      </w:r>
      <w:r>
        <w:rPr>
          <w:rFonts w:ascii="Helvetica" w:hAnsi="Helvetica" w:eastAsia="Helvetica"/>
          <w:b w:val="0"/>
          <w:i w:val="0"/>
          <w:color w:val="000000"/>
          <w:sz w:val="30"/>
        </w:rPr>
        <w:t>= 0</w:t>
      </w:r>
      <w:r>
        <w:rPr>
          <w:rFonts w:ascii="STSongStd" w:hAnsi="STSongStd" w:eastAsia="STSongStd"/>
          <w:b w:val="0"/>
          <w:i w:val="0"/>
          <w:color w:val="000000"/>
          <w:sz w:val="30"/>
        </w:rPr>
        <w:t>。</w:t>
      </w:r>
    </w:p>
    <w:p>
      <w:pPr>
        <w:autoSpaceDN w:val="0"/>
        <w:tabs>
          <w:tab w:pos="6220" w:val="left"/>
          <w:tab w:pos="8260" w:val="left"/>
        </w:tabs>
        <w:autoSpaceDE w:val="0"/>
        <w:widowControl/>
        <w:spacing w:line="314" w:lineRule="exact" w:before="972" w:after="0"/>
        <w:ind w:left="2860" w:right="0" w:firstLine="0"/>
        <w:jc w:val="left"/>
      </w:pPr>
      <w:r>
        <w:rPr>
          <w:rFonts w:ascii="Helvetica" w:hAnsi="Helvetica" w:eastAsia="Helvetica"/>
          <w:b w:val="0"/>
          <w:i w:val="0"/>
          <w:color w:val="000000"/>
          <w:sz w:val="30"/>
        </w:rPr>
        <w:t>!StrFormat(FormatStr,</w:t>
      </w:r>
      <w:r>
        <w:tab/>
      </w:r>
      <w:r>
        <w:rPr>
          <w:rFonts w:ascii="STSongStd" w:hAnsi="STSongStd" w:eastAsia="STSongStd"/>
          <w:b w:val="0"/>
          <w:i w:val="0"/>
          <w:color w:val="000000"/>
          <w:sz w:val="30"/>
        </w:rPr>
        <w:t>任意个数变量</w:t>
      </w:r>
      <w:r>
        <w:tab/>
      </w:r>
      <w:r>
        <w:rPr>
          <w:rFonts w:ascii="Helvetica" w:hAnsi="Helvetica" w:eastAsia="Helvetica"/>
          <w:b w:val="0"/>
          <w:i w:val="0"/>
          <w:color w:val="000000"/>
          <w:sz w:val="30"/>
        </w:rPr>
        <w:t>)</w:t>
      </w:r>
    </w:p>
    <w:p>
      <w:pPr>
        <w:autoSpaceDN w:val="0"/>
        <w:tabs>
          <w:tab w:pos="13040" w:val="left"/>
        </w:tabs>
        <w:autoSpaceDE w:val="0"/>
        <w:widowControl/>
        <w:spacing w:line="314" w:lineRule="exact" w:before="960" w:after="0"/>
        <w:ind w:left="2860" w:right="0" w:firstLine="0"/>
        <w:jc w:val="left"/>
      </w:pPr>
      <w:r>
        <w:rPr>
          <w:rFonts w:ascii="STSongStd" w:hAnsi="STSongStd" w:eastAsia="STSongStd"/>
          <w:b w:val="0"/>
          <w:i w:val="0"/>
          <w:color w:val="000000"/>
          <w:sz w:val="30"/>
        </w:rPr>
        <w:t>函数意义：格式化字符串，可以格式化任意多个数值。使用方法为</w:t>
      </w:r>
      <w:r>
        <w:tab/>
      </w:r>
      <w:r>
        <w:rPr>
          <w:rFonts w:ascii="Helvetica" w:hAnsi="Helvetica" w:eastAsia="Helvetica"/>
          <w:b w:val="0"/>
          <w:i w:val="0"/>
          <w:color w:val="000000"/>
          <w:sz w:val="30"/>
        </w:rPr>
        <w:t>!StrFormat("%d",23)</w:t>
      </w:r>
      <w:r>
        <w:rPr>
          <w:rFonts w:ascii="STSongStd" w:hAnsi="STSongStd" w:eastAsia="STSongStd"/>
          <w:b w:val="0"/>
          <w:i w:val="0"/>
          <w:color w:val="000000"/>
          <w:sz w:val="30"/>
        </w:rPr>
        <w:t xml:space="preserve"> ，</w:t>
      </w:r>
    </w:p>
    <w:p>
      <w:pPr>
        <w:autoSpaceDN w:val="0"/>
        <w:tabs>
          <w:tab w:pos="9960" w:val="left"/>
          <w:tab w:pos="11400" w:val="left"/>
          <w:tab w:pos="13100" w:val="left"/>
        </w:tabs>
        <w:autoSpaceDE w:val="0"/>
        <w:widowControl/>
        <w:spacing w:line="314" w:lineRule="exact" w:before="326" w:after="0"/>
        <w:ind w:left="4540" w:right="0" w:firstLine="0"/>
        <w:jc w:val="left"/>
      </w:pPr>
      <w:r>
        <w:rPr>
          <w:rFonts w:ascii="STSongStd" w:hAnsi="STSongStd" w:eastAsia="STSongStd"/>
          <w:b w:val="0"/>
          <w:i w:val="0"/>
          <w:color w:val="000000"/>
          <w:sz w:val="30"/>
        </w:rPr>
        <w:t>或</w:t>
      </w:r>
      <w:r>
        <w:rPr>
          <w:rFonts w:ascii="Helvetica" w:hAnsi="Helvetica" w:eastAsia="Helvetica"/>
          <w:b w:val="0"/>
          <w:i w:val="0"/>
          <w:color w:val="000000"/>
          <w:sz w:val="30"/>
        </w:rPr>
        <w:t>!StrFormat("%g-%g-%g",2.3,2.1,2.2)</w:t>
      </w:r>
      <w:r>
        <w:tab/>
      </w:r>
      <w:r>
        <w:rPr>
          <w:rFonts w:ascii="STSongStd" w:hAnsi="STSongStd" w:eastAsia="STSongStd"/>
          <w:b w:val="0"/>
          <w:i w:val="0"/>
          <w:color w:val="000000"/>
          <w:sz w:val="30"/>
        </w:rPr>
        <w:t>等，类似</w:t>
      </w:r>
      <w:r>
        <w:tab/>
      </w:r>
      <w:r>
        <w:rPr>
          <w:rFonts w:ascii="Helvetica" w:hAnsi="Helvetica" w:eastAsia="Helvetica"/>
          <w:b w:val="0"/>
          <w:i w:val="0"/>
          <w:color w:val="000000"/>
          <w:sz w:val="30"/>
        </w:rPr>
        <w:t>C</w:t>
      </w:r>
      <w:r>
        <w:rPr>
          <w:rFonts w:ascii="STSongStd" w:hAnsi="STSongStd" w:eastAsia="STSongStd"/>
          <w:b w:val="0"/>
          <w:i w:val="0"/>
          <w:color w:val="000000"/>
          <w:sz w:val="30"/>
        </w:rPr>
        <w:t>语言中的</w:t>
      </w:r>
      <w:r>
        <w:tab/>
      </w:r>
      <w:r>
        <w:rPr>
          <w:rFonts w:ascii="Helvetica" w:hAnsi="Helvetica" w:eastAsia="Helvetica"/>
          <w:b w:val="0"/>
          <w:i w:val="0"/>
          <w:color w:val="000000"/>
          <w:sz w:val="30"/>
        </w:rPr>
        <w:t>Printf</w:t>
      </w:r>
      <w:r>
        <w:rPr>
          <w:rFonts w:ascii="STSongStd" w:hAnsi="STSongStd" w:eastAsia="STSongStd"/>
          <w:b w:val="0"/>
          <w:i w:val="0"/>
          <w:color w:val="000000"/>
          <w:sz w:val="30"/>
        </w:rPr>
        <w:t xml:space="preserve"> 的语法。</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FormatStr</w:t>
      </w:r>
      <w:r>
        <w:rPr>
          <w:rFonts w:ascii="STSongStd" w:hAnsi="STSongStd" w:eastAsia="STSongStd"/>
          <w:b w:val="0"/>
          <w:i w:val="0"/>
          <w:color w:val="000000"/>
          <w:sz w:val="30"/>
        </w:rPr>
        <w:t xml:space="preserve"> ，字符型，格式化字符串。后面的参数可以任意多个。</w:t>
      </w:r>
    </w:p>
    <w:p>
      <w:pPr>
        <w:autoSpaceDN w:val="0"/>
        <w:tabs>
          <w:tab w:pos="9880" w:val="left"/>
        </w:tabs>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!StrFormat("%g--%g",12,12.34)= </w:t>
      </w:r>
      <w:r>
        <w:tab/>
      </w:r>
      <w:r>
        <w:rPr>
          <w:rFonts w:ascii="Helvetica" w:hAnsi="Helvetica" w:eastAsia="Helvetica"/>
          <w:b w:val="0"/>
          <w:i w:val="0"/>
          <w:color w:val="000000"/>
          <w:sz w:val="30"/>
        </w:rPr>
        <w:t>"12--12.34"</w:t>
      </w:r>
      <w:r>
        <w:rPr>
          <w:rFonts w:ascii="STSongStd" w:hAnsi="STSongStd" w:eastAsia="STSongStd"/>
          <w:b w:val="0"/>
          <w:i w:val="0"/>
          <w:color w:val="000000"/>
          <w:sz w:val="30"/>
        </w:rPr>
        <w:t xml:space="preserve"> 。</w:t>
      </w:r>
    </w:p>
    <w:p>
      <w:pPr>
        <w:autoSpaceDN w:val="0"/>
        <w:autoSpaceDE w:val="0"/>
        <w:widowControl/>
        <w:spacing w:line="300" w:lineRule="exact" w:before="986" w:after="966"/>
        <w:ind w:left="2860" w:right="0" w:firstLine="0"/>
        <w:jc w:val="left"/>
      </w:pPr>
      <w:r>
        <w:rPr>
          <w:rFonts w:ascii="Helvetica" w:hAnsi="Helvetica" w:eastAsia="Helvetica"/>
          <w:b w:val="0"/>
          <w:i w:val="0"/>
          <w:color w:val="000000"/>
          <w:sz w:val="30"/>
        </w:rPr>
        <w:t>!Trim(str)</w:t>
      </w:r>
    </w:p>
    <w:p>
      <w:pPr>
        <w:sectPr>
          <w:type w:val="continuous"/>
          <w:pgSz w:w="19120" w:h="27060"/>
          <w:pgMar w:top="84" w:right="1440" w:bottom="1440" w:left="20" w:header="720" w:footer="720" w:gutter="0"/>
          <w:cols/>
          <w:docGrid w:linePitch="360"/>
        </w:sectPr>
      </w:pPr>
    </w:p>
    <w:p>
      <w:pPr>
        <w:autoSpaceDN w:val="0"/>
        <w:autoSpaceDE w:val="0"/>
        <w:widowControl/>
        <w:spacing w:line="536" w:lineRule="exact" w:before="0" w:after="0"/>
        <w:ind w:left="4220" w:right="144" w:firstLine="0"/>
        <w:jc w:val="left"/>
      </w:pPr>
      <w:r>
        <w:rPr>
          <w:rFonts w:ascii="STSongStd" w:hAnsi="STSongStd" w:eastAsia="STSongStd"/>
          <w:b w:val="0"/>
          <w:i w:val="0"/>
          <w:color w:val="000000"/>
          <w:sz w:val="30"/>
        </w:rPr>
        <w:t>函数意义：把字符型数据对象</w:t>
      </w:r>
      <w:r>
        <w:br/>
      </w:r>
      <w:r>
        <w:rPr>
          <w:rFonts w:ascii="STSongStd" w:hAnsi="STSongStd" w:eastAsia="STSongStd"/>
          <w:b w:val="0"/>
          <w:i w:val="0"/>
          <w:color w:val="000000"/>
          <w:sz w:val="30"/>
        </w:rPr>
        <w:t>返回值：字符型。</w:t>
      </w:r>
      <w:r>
        <w:br/>
      </w: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w:t>
      </w:r>
    </w:p>
    <w:p>
      <w:pPr>
        <w:sectPr>
          <w:type w:val="continuous"/>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1626"/>
        <w:ind w:left="200" w:right="0" w:firstLine="0"/>
        <w:jc w:val="left"/>
      </w:pPr>
      <w:r>
        <w:rPr>
          <w:rFonts w:ascii="Helvetica" w:hAnsi="Helvetica" w:eastAsia="Helvetica"/>
          <w:b w:val="0"/>
          <w:i w:val="0"/>
          <w:color w:val="000000"/>
          <w:sz w:val="30"/>
        </w:rPr>
        <w:t>str</w:t>
      </w:r>
      <w:r>
        <w:rPr>
          <w:rFonts w:ascii="STSongStd" w:hAnsi="STSongStd" w:eastAsia="STSongStd"/>
          <w:b w:val="0"/>
          <w:i w:val="0"/>
          <w:color w:val="000000"/>
          <w:sz w:val="30"/>
        </w:rPr>
        <w:t xml:space="preserve"> 中左右两端的空格剔除。</w:t>
      </w:r>
    </w:p>
    <w:p>
      <w:pPr>
        <w:sectPr>
          <w:type w:val="nextColumn"/>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!Trim(" dsfk ") ="dsfk"</w:t>
      </w:r>
      <w:r>
        <w:rPr>
          <w:rFonts w:ascii="STSongStd" w:hAnsi="STSongStd" w:eastAsia="STSongStd"/>
          <w:b w:val="0"/>
          <w:i w:val="0"/>
          <w:color w:val="000000"/>
          <w:sz w:val="30"/>
        </w:rPr>
        <w:t xml:space="preserve"> 。</w:t>
      </w:r>
    </w:p>
    <w:p>
      <w:pPr>
        <w:autoSpaceDN w:val="0"/>
        <w:autoSpaceDE w:val="0"/>
        <w:widowControl/>
        <w:spacing w:line="300" w:lineRule="exact" w:before="986" w:after="986"/>
        <w:ind w:left="2860" w:right="0" w:firstLine="0"/>
        <w:jc w:val="left"/>
      </w:pPr>
      <w:r>
        <w:rPr>
          <w:rFonts w:ascii="Helvetica" w:hAnsi="Helvetica" w:eastAsia="Helvetica"/>
          <w:b w:val="0"/>
          <w:i w:val="0"/>
          <w:color w:val="000000"/>
          <w:sz w:val="30"/>
        </w:rPr>
        <w:t>!Ucase(str)</w:t>
      </w:r>
    </w:p>
    <w:p>
      <w:pPr>
        <w:sectPr>
          <w:type w:val="continuous"/>
          <w:pgSz w:w="19120" w:h="27060"/>
          <w:pgMar w:top="84" w:right="1440" w:bottom="1440" w:left="20" w:header="720" w:footer="720" w:gutter="0"/>
          <w:cols/>
          <w:docGrid w:linePitch="360"/>
        </w:sectPr>
      </w:pPr>
    </w:p>
    <w:p>
      <w:pPr>
        <w:autoSpaceDN w:val="0"/>
        <w:autoSpaceDE w:val="0"/>
        <w:widowControl/>
        <w:spacing w:line="530" w:lineRule="exact" w:before="0" w:after="0"/>
        <w:ind w:left="4220" w:right="144" w:firstLine="0"/>
        <w:jc w:val="left"/>
      </w:pPr>
      <w:r>
        <w:rPr>
          <w:rFonts w:ascii="STSongStd" w:hAnsi="STSongStd" w:eastAsia="STSongStd"/>
          <w:b w:val="0"/>
          <w:i w:val="0"/>
          <w:color w:val="000000"/>
          <w:sz w:val="30"/>
        </w:rPr>
        <w:t>函数意义：把字符型数据对象</w:t>
      </w:r>
      <w:r>
        <w:br/>
      </w:r>
      <w:r>
        <w:rPr>
          <w:rFonts w:ascii="STSongStd" w:hAnsi="STSongStd" w:eastAsia="STSongStd"/>
          <w:b w:val="0"/>
          <w:i w:val="0"/>
          <w:color w:val="000000"/>
          <w:sz w:val="30"/>
        </w:rPr>
        <w:t>返回值：字符型。</w:t>
      </w:r>
      <w:r>
        <w:br/>
      </w: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w:t>
      </w:r>
    </w:p>
    <w:p>
      <w:pPr>
        <w:sectPr>
          <w:type w:val="continuous"/>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1606"/>
        <w:ind w:left="200" w:right="0" w:firstLine="0"/>
        <w:jc w:val="left"/>
      </w:pPr>
      <w:r>
        <w:rPr>
          <w:rFonts w:ascii="Helvetica" w:hAnsi="Helvetica" w:eastAsia="Helvetica"/>
          <w:b w:val="0"/>
          <w:i w:val="0"/>
          <w:color w:val="000000"/>
          <w:sz w:val="30"/>
        </w:rPr>
        <w:t>str</w:t>
      </w:r>
      <w:r>
        <w:rPr>
          <w:rFonts w:ascii="STSongStd" w:hAnsi="STSongStd" w:eastAsia="STSongStd"/>
          <w:b w:val="0"/>
          <w:i w:val="0"/>
          <w:color w:val="000000"/>
          <w:sz w:val="30"/>
        </w:rPr>
        <w:t xml:space="preserve"> 的所有字符转换成大写。</w:t>
      </w:r>
    </w:p>
    <w:p>
      <w:pPr>
        <w:sectPr>
          <w:type w:val="nextColumn"/>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!UCase("sedERT") ="SEDERT"</w:t>
      </w:r>
      <w:r>
        <w:rPr>
          <w:rFonts w:ascii="STSongStd" w:hAnsi="STSongStd" w:eastAsia="STSongStd"/>
          <w:b w:val="0"/>
          <w:i w:val="0"/>
          <w:color w:val="000000"/>
          <w:sz w:val="30"/>
        </w:rPr>
        <w:t xml:space="preserve"> 。</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2620" w:after="0"/>
        <w:ind w:left="2860" w:right="0" w:firstLine="0"/>
        <w:jc w:val="left"/>
      </w:pPr>
      <w:r>
        <w:rPr>
          <w:rFonts w:ascii="Helvetica" w:hAnsi="Helvetica" w:eastAsia="Helvetica"/>
          <w:b w:val="0"/>
          <w:i w:val="0"/>
          <w:color w:val="000000"/>
          <w:sz w:val="30"/>
        </w:rPr>
        <w:t>!Val(str)</w:t>
      </w:r>
    </w:p>
    <w:p>
      <w:pPr>
        <w:autoSpaceDN w:val="0"/>
        <w:tabs>
          <w:tab w:pos="8680" w:val="left"/>
        </w:tabs>
        <w:autoSpaceDE w:val="0"/>
        <w:widowControl/>
        <w:spacing w:line="646" w:lineRule="exact" w:before="642" w:after="0"/>
        <w:ind w:left="4220" w:right="6048" w:firstLine="0"/>
        <w:jc w:val="left"/>
      </w:pPr>
      <w:r>
        <w:rPr>
          <w:rFonts w:ascii="STSongStd" w:hAnsi="STSongStd" w:eastAsia="STSongStd"/>
          <w:b w:val="0"/>
          <w:i w:val="0"/>
          <w:color w:val="000000"/>
          <w:sz w:val="30"/>
        </w:rPr>
        <w:t>函数意义：把字符型数据对象</w:t>
      </w:r>
      <w:r>
        <w:tab/>
      </w:r>
      <w:r>
        <w:rPr>
          <w:rFonts w:ascii="Helvetica" w:hAnsi="Helvetica" w:eastAsia="Helvetica"/>
          <w:b w:val="0"/>
          <w:i w:val="0"/>
          <w:color w:val="000000"/>
          <w:sz w:val="30"/>
        </w:rPr>
        <w:t>str</w:t>
      </w:r>
      <w:r>
        <w:rPr>
          <w:rFonts w:ascii="STSongStd" w:hAnsi="STSongStd" w:eastAsia="STSongStd"/>
          <w:b w:val="0"/>
          <w:i w:val="0"/>
          <w:color w:val="000000"/>
          <w:sz w:val="30"/>
        </w:rPr>
        <w:t xml:space="preserve"> 的值转换成数值。</w:t>
      </w:r>
      <w:r>
        <w:br/>
      </w:r>
      <w:r>
        <w:rPr>
          <w:rFonts w:ascii="STSongStd" w:hAnsi="STSongStd" w:eastAsia="STSongStd"/>
          <w:b w:val="0"/>
          <w:i w:val="0"/>
          <w:color w:val="000000"/>
          <w:sz w:val="30"/>
        </w:rPr>
        <w:t>返回值：数值型。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!Val("0.712") = 0.712</w:t>
      </w:r>
      <w:r>
        <w:rPr>
          <w:rFonts w:ascii="STSongStd" w:hAnsi="STSongStd" w:eastAsia="STSongStd"/>
          <w:b w:val="0"/>
          <w:i w:val="0"/>
          <w:color w:val="000000"/>
          <w:sz w:val="30"/>
        </w:rPr>
        <w:t>。</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316" w:after="1280"/>
        <w:ind w:left="2860" w:right="0" w:firstLine="0"/>
        <w:jc w:val="left"/>
      </w:pPr>
      <w:r>
        <w:rPr>
          <w:rFonts w:ascii="STSongStd" w:hAnsi="STSongStd" w:eastAsia="STSongStd"/>
          <w:b w:val="0"/>
          <w:i w:val="0"/>
          <w:color w:val="000000"/>
          <w:sz w:val="42"/>
        </w:rPr>
        <w:t>定时器操作函数</w:t>
      </w:r>
    </w:p>
    <w:p>
      <w:pPr>
        <w:sectPr>
          <w:pgSz w:w="19120" w:h="27060"/>
          <w:pgMar w:top="84" w:right="1440" w:bottom="1440" w:left="20" w:header="720" w:footer="720" w:gutter="0"/>
          <w:cols/>
          <w:docGrid w:linePitch="360"/>
        </w:sectPr>
      </w:pPr>
    </w:p>
    <w:p>
      <w:pPr>
        <w:autoSpaceDN w:val="0"/>
        <w:autoSpaceDE w:val="0"/>
        <w:widowControl/>
        <w:spacing w:line="474" w:lineRule="exact" w:before="0" w:after="0"/>
        <w:ind w:left="2860" w:right="0" w:firstLine="0"/>
        <w:jc w:val="left"/>
      </w:pPr>
      <w:r>
        <w:rPr>
          <w:rFonts w:ascii="STSongStd" w:hAnsi="STSongStd" w:eastAsia="STSongStd"/>
          <w:b w:val="0"/>
          <w:i w:val="0"/>
          <w:color w:val="000000"/>
          <w:sz w:val="30"/>
        </w:rPr>
        <w:t>可用的系统定时器范围为</w:t>
      </w:r>
      <w:r>
        <w:rPr>
          <w:rFonts w:ascii="STSongStd" w:hAnsi="STSongStd" w:eastAsia="STSongStd"/>
          <w:b w:val="0"/>
          <w:i w:val="0"/>
          <w:color w:val="000000"/>
          <w:sz w:val="30"/>
        </w:rPr>
        <w:t>任意一个。</w:t>
      </w:r>
    </w:p>
    <w:p>
      <w:pPr>
        <w:sectPr>
          <w:type w:val="continuous"/>
          <w:pgSz w:w="19120" w:h="27060"/>
          <w:pgMar w:top="84" w:right="1440" w:bottom="1440" w:left="20" w:header="720" w:footer="720" w:gutter="0"/>
          <w:cols w:num="2" w:equalWidth="0">
            <w:col w:w="6280" w:space="0"/>
            <w:col w:w="11380" w:space="0"/>
          </w:cols>
          <w:docGrid w:linePitch="360"/>
        </w:sectPr>
      </w:pPr>
    </w:p>
    <w:p>
      <w:pPr>
        <w:autoSpaceDN w:val="0"/>
        <w:autoSpaceDE w:val="0"/>
        <w:widowControl/>
        <w:spacing w:line="314" w:lineRule="exact" w:before="0" w:after="966"/>
        <w:ind w:left="120" w:right="0" w:firstLine="0"/>
        <w:jc w:val="left"/>
      </w:pPr>
      <w:r>
        <w:rPr>
          <w:rFonts w:ascii="Helvetica" w:hAnsi="Helvetica" w:eastAsia="Helvetica"/>
          <w:b w:val="0"/>
          <w:i w:val="0"/>
          <w:color w:val="000000"/>
          <w:sz w:val="30"/>
        </w:rPr>
        <w:t>1</w:t>
      </w:r>
      <w:r>
        <w:rPr>
          <w:rFonts w:ascii="STSongStd" w:hAnsi="STSongStd" w:eastAsia="STSongStd"/>
          <w:b w:val="0"/>
          <w:i w:val="0"/>
          <w:color w:val="000000"/>
          <w:sz w:val="30"/>
        </w:rPr>
        <w:t>到</w:t>
      </w:r>
      <w:r>
        <w:rPr>
          <w:rFonts w:ascii="Helvetica" w:hAnsi="Helvetica" w:eastAsia="Helvetica"/>
          <w:b w:val="0"/>
          <w:i w:val="0"/>
          <w:color w:val="000000"/>
          <w:sz w:val="30"/>
        </w:rPr>
        <w:t>127</w:t>
      </w:r>
      <w:r>
        <w:rPr>
          <w:rFonts w:ascii="STSongStd" w:hAnsi="STSongStd" w:eastAsia="STSongStd"/>
          <w:b w:val="0"/>
          <w:i w:val="0"/>
          <w:color w:val="000000"/>
          <w:sz w:val="30"/>
        </w:rPr>
        <w:t>，即系统内嵌</w:t>
      </w:r>
      <w:r>
        <w:rPr>
          <w:rFonts w:ascii="Helvetica" w:hAnsi="Helvetica" w:eastAsia="Helvetica"/>
          <w:b w:val="0"/>
          <w:i w:val="0"/>
          <w:color w:val="000000"/>
          <w:sz w:val="30"/>
        </w:rPr>
        <w:t>127</w:t>
      </w:r>
      <w:r>
        <w:rPr>
          <w:rFonts w:ascii="STSongStd" w:hAnsi="STSongStd" w:eastAsia="STSongStd"/>
          <w:b w:val="0"/>
          <w:i w:val="0"/>
          <w:color w:val="000000"/>
          <w:sz w:val="30"/>
        </w:rPr>
        <w:t>个系统定时器。用户可以随意使用其中的</w:t>
      </w:r>
    </w:p>
    <w:p>
      <w:pPr>
        <w:sectPr>
          <w:type w:val="nextColumn"/>
          <w:pgSz w:w="19120" w:h="27060"/>
          <w:pgMar w:top="84" w:right="1440" w:bottom="1440" w:left="20" w:header="720" w:footer="720" w:gutter="0"/>
          <w:cols w:num="2" w:equalWidth="0">
            <w:col w:w="6280" w:space="0"/>
            <w:col w:w="11380" w:space="0"/>
          </w:cols>
          <w:docGrid w:linePitch="360"/>
        </w:sectPr>
      </w:pPr>
    </w:p>
    <w:p>
      <w:pPr>
        <w:autoSpaceDN w:val="0"/>
        <w:tabs>
          <w:tab w:pos="8320" w:val="left"/>
        </w:tabs>
        <w:autoSpaceDE w:val="0"/>
        <w:widowControl/>
        <w:spacing w:line="308" w:lineRule="exact" w:before="0" w:after="0"/>
        <w:ind w:left="2860" w:right="0" w:firstLine="0"/>
        <w:jc w:val="left"/>
      </w:pPr>
      <w:r>
        <w:rPr>
          <w:rFonts w:ascii="STSongStd" w:hAnsi="STSongStd" w:eastAsia="STSongStd"/>
          <w:b w:val="0"/>
          <w:i w:val="0"/>
          <w:color w:val="000000"/>
          <w:sz w:val="30"/>
        </w:rPr>
        <w:t>定时器返回时间值为数值型，单位为秒</w:t>
      </w:r>
      <w:r>
        <w:tab/>
      </w:r>
      <w:r>
        <w:rPr>
          <w:rFonts w:ascii="Helvetica" w:hAnsi="Helvetica" w:eastAsia="Helvetica"/>
          <w:b w:val="0"/>
          <w:i w:val="0"/>
          <w:color w:val="000000"/>
          <w:sz w:val="30"/>
        </w:rPr>
        <w:t>,</w:t>
      </w:r>
      <w:r>
        <w:rPr>
          <w:rFonts w:ascii="STSongStd" w:hAnsi="STSongStd" w:eastAsia="STSongStd"/>
          <w:b w:val="0"/>
          <w:i w:val="0"/>
          <w:color w:val="000000"/>
          <w:sz w:val="30"/>
        </w:rPr>
        <w:t xml:space="preserve"> 分，时，但是小数位最多可以表示到毫秒。因为采</w:t>
      </w:r>
    </w:p>
    <w:p>
      <w:pPr>
        <w:autoSpaceDN w:val="0"/>
        <w:autoSpaceDE w:val="0"/>
        <w:widowControl/>
        <w:spacing w:line="308" w:lineRule="exact" w:before="352" w:after="0"/>
        <w:ind w:left="2860" w:right="0" w:firstLine="0"/>
        <w:jc w:val="left"/>
      </w:pPr>
      <w:r>
        <w:rPr>
          <w:rFonts w:ascii="STSongStd" w:hAnsi="STSongStd" w:eastAsia="STSongStd"/>
          <w:b w:val="0"/>
          <w:i w:val="0"/>
          <w:color w:val="000000"/>
          <w:sz w:val="30"/>
        </w:rPr>
        <w:t>用浮点数表示，随着数值增大会略有误差。</w:t>
      </w:r>
    </w:p>
    <w:p>
      <w:pPr>
        <w:autoSpaceDN w:val="0"/>
        <w:tabs>
          <w:tab w:pos="5820" w:val="left"/>
        </w:tabs>
        <w:autoSpaceDE w:val="0"/>
        <w:widowControl/>
        <w:spacing w:line="314" w:lineRule="exact" w:before="972" w:after="0"/>
        <w:ind w:left="2860" w:right="0" w:firstLine="0"/>
        <w:jc w:val="left"/>
      </w:pPr>
      <w:r>
        <w:rPr>
          <w:rFonts w:ascii="Helvetica" w:hAnsi="Helvetica" w:eastAsia="Helvetica"/>
          <w:b w:val="0"/>
          <w:i w:val="0"/>
          <w:color w:val="000000"/>
          <w:sz w:val="30"/>
        </w:rPr>
        <w:t>!TimerClearOutput(</w:t>
      </w:r>
      <w:r>
        <w:tab/>
      </w:r>
      <w:r>
        <w:rPr>
          <w:rFonts w:ascii="STSongStd" w:hAnsi="STSongStd" w:eastAsia="STSongStd"/>
          <w:b w:val="0"/>
          <w:i w:val="0"/>
          <w:color w:val="000000"/>
          <w:sz w:val="30"/>
        </w:rPr>
        <w:t>定时器号</w:t>
      </w:r>
      <w:r>
        <w:rPr>
          <w:rFonts w:ascii="Helvetica" w:hAnsi="Helvetica" w:eastAsia="Helvetica"/>
          <w:b w:val="0"/>
          <w:i w:val="0"/>
          <w:color w:val="000000"/>
          <w:sz w:val="30"/>
        </w:rPr>
        <w:t>)</w:t>
      </w:r>
    </w:p>
    <w:p>
      <w:pPr>
        <w:autoSpaceDN w:val="0"/>
        <w:tabs>
          <w:tab w:pos="5920" w:val="left"/>
        </w:tabs>
        <w:autoSpaceDE w:val="0"/>
        <w:widowControl/>
        <w:spacing w:line="314" w:lineRule="exact" w:before="826" w:after="0"/>
        <w:ind w:left="4220" w:right="0" w:firstLine="0"/>
        <w:jc w:val="left"/>
      </w:pPr>
      <w:r>
        <w:rPr>
          <w:rFonts w:ascii="STSongStd" w:hAnsi="STSongStd" w:eastAsia="STSongStd"/>
          <w:b w:val="0"/>
          <w:i w:val="0"/>
          <w:color w:val="000000"/>
          <w:sz w:val="30"/>
        </w:rPr>
        <w:t>函数意义</w:t>
      </w:r>
      <w:r>
        <w:rPr>
          <w:rFonts w:ascii="Helvetica" w:hAnsi="Helvetica" w:eastAsia="Helvetica"/>
          <w:b w:val="0"/>
          <w:i w:val="0"/>
          <w:color w:val="000000"/>
          <w:sz w:val="30"/>
        </w:rPr>
        <w:t>:</w:t>
      </w:r>
      <w:r>
        <w:tab/>
      </w:r>
      <w:r>
        <w:rPr>
          <w:rFonts w:ascii="STSongStd" w:hAnsi="STSongStd" w:eastAsia="STSongStd"/>
          <w:b w:val="0"/>
          <w:i w:val="0"/>
          <w:color w:val="000000"/>
          <w:sz w:val="30"/>
        </w:rPr>
        <w:t>清除定时器的数据输出连接。</w:t>
      </w:r>
    </w:p>
    <w:p>
      <w:pPr>
        <w:autoSpaceDN w:val="0"/>
        <w:autoSpaceDE w:val="0"/>
        <w:widowControl/>
        <w:spacing w:line="640" w:lineRule="exact" w:before="0" w:after="0"/>
        <w:ind w:left="4220" w:right="4896"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r>
        <w:br/>
      </w:r>
      <w:r>
        <w:rPr>
          <w:rFonts w:ascii="STSongStd" w:hAnsi="STSongStd" w:eastAsia="STSongStd"/>
          <w:b w:val="0"/>
          <w:i w:val="0"/>
          <w:color w:val="000000"/>
          <w:sz w:val="30"/>
        </w:rPr>
        <w:t>参数：定时器号。</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!TimerClearOutput(1)</w:t>
      </w:r>
      <w:r>
        <w:rPr>
          <w:rFonts w:ascii="STSongStd" w:hAnsi="STSongStd" w:eastAsia="STSongStd"/>
          <w:b w:val="0"/>
          <w:i w:val="0"/>
          <w:color w:val="000000"/>
          <w:sz w:val="30"/>
        </w:rPr>
        <w:t xml:space="preserve"> ，清除</w:t>
      </w:r>
      <w:r>
        <w:rPr>
          <w:rFonts w:ascii="Helvetica" w:hAnsi="Helvetica" w:eastAsia="Helvetica"/>
          <w:b w:val="0"/>
          <w:i w:val="0"/>
          <w:color w:val="000000"/>
          <w:sz w:val="30"/>
        </w:rPr>
        <w:t>1</w:t>
      </w:r>
      <w:r>
        <w:rPr>
          <w:rFonts w:ascii="STSongStd" w:hAnsi="STSongStd" w:eastAsia="STSongStd"/>
          <w:b w:val="0"/>
          <w:i w:val="0"/>
          <w:color w:val="000000"/>
          <w:sz w:val="30"/>
        </w:rPr>
        <w:t>号定时器的数据输出连接。</w:t>
      </w:r>
    </w:p>
    <w:p>
      <w:pPr>
        <w:autoSpaceDN w:val="0"/>
        <w:tabs>
          <w:tab w:pos="4600" w:val="left"/>
        </w:tabs>
        <w:autoSpaceDE w:val="0"/>
        <w:widowControl/>
        <w:spacing w:line="314" w:lineRule="exact" w:before="832" w:after="0"/>
        <w:ind w:left="2860" w:right="0" w:firstLine="0"/>
        <w:jc w:val="left"/>
      </w:pPr>
      <w:r>
        <w:rPr>
          <w:rFonts w:ascii="Helvetica" w:hAnsi="Helvetica" w:eastAsia="Helvetica"/>
          <w:b w:val="0"/>
          <w:i w:val="0"/>
          <w:color w:val="000000"/>
          <w:sz w:val="30"/>
        </w:rPr>
        <w:t>!TimerRun(</w:t>
      </w:r>
      <w:r>
        <w:tab/>
      </w:r>
      <w:r>
        <w:rPr>
          <w:rFonts w:ascii="STSongStd" w:hAnsi="STSongStd" w:eastAsia="STSongStd"/>
          <w:b w:val="0"/>
          <w:i w:val="0"/>
          <w:color w:val="000000"/>
          <w:sz w:val="30"/>
        </w:rPr>
        <w:t>定时器号</w:t>
      </w:r>
      <w:r>
        <w:rPr>
          <w:rFonts w:ascii="Helvetica" w:hAnsi="Helvetica" w:eastAsia="Helvetica"/>
          <w:b w:val="0"/>
          <w:i w:val="0"/>
          <w:color w:val="000000"/>
          <w:sz w:val="30"/>
        </w:rPr>
        <w:t>)</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函数意义：启动定时器开始工作。</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autoSpaceDN w:val="0"/>
        <w:autoSpaceDE w:val="0"/>
        <w:widowControl/>
        <w:spacing w:line="308" w:lineRule="exact" w:before="372" w:after="0"/>
        <w:ind w:left="4220" w:right="0" w:firstLine="0"/>
        <w:jc w:val="left"/>
      </w:pPr>
      <w:r>
        <w:rPr>
          <w:rFonts w:ascii="STSongStd" w:hAnsi="STSongStd" w:eastAsia="STSongStd"/>
          <w:b w:val="0"/>
          <w:i w:val="0"/>
          <w:color w:val="000000"/>
          <w:sz w:val="30"/>
        </w:rPr>
        <w:t>参数：定时器号。</w:t>
      </w:r>
    </w:p>
    <w:p>
      <w:pPr>
        <w:autoSpaceDN w:val="0"/>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!TimerRun(1)</w:t>
      </w:r>
      <w:r>
        <w:rPr>
          <w:rFonts w:ascii="STSongStd" w:hAnsi="STSongStd" w:eastAsia="STSongStd"/>
          <w:b w:val="0"/>
          <w:i w:val="0"/>
          <w:color w:val="000000"/>
          <w:sz w:val="30"/>
        </w:rPr>
        <w:t xml:space="preserve"> ，启动</w:t>
      </w:r>
      <w:r>
        <w:rPr>
          <w:rFonts w:ascii="Helvetica" w:hAnsi="Helvetica" w:eastAsia="Helvetica"/>
          <w:b w:val="0"/>
          <w:i w:val="0"/>
          <w:color w:val="000000"/>
          <w:sz w:val="30"/>
        </w:rPr>
        <w:t>1</w:t>
      </w:r>
      <w:r>
        <w:rPr>
          <w:rFonts w:ascii="STSongStd" w:hAnsi="STSongStd" w:eastAsia="STSongStd"/>
          <w:b w:val="0"/>
          <w:i w:val="0"/>
          <w:color w:val="000000"/>
          <w:sz w:val="30"/>
        </w:rPr>
        <w:t>号定时器工作。</w:t>
      </w:r>
    </w:p>
    <w:p>
      <w:pPr>
        <w:autoSpaceDN w:val="0"/>
        <w:autoSpaceDE w:val="0"/>
        <w:widowControl/>
        <w:spacing w:line="314" w:lineRule="exact" w:before="866" w:after="0"/>
        <w:ind w:left="2860" w:right="0" w:firstLine="0"/>
        <w:jc w:val="left"/>
      </w:pPr>
      <w:r>
        <w:rPr>
          <w:rFonts w:ascii="Helvetica" w:hAnsi="Helvetica" w:eastAsia="Helvetica"/>
          <w:b w:val="0"/>
          <w:i w:val="0"/>
          <w:color w:val="000000"/>
          <w:sz w:val="30"/>
        </w:rPr>
        <w:t>!TimerStop(</w:t>
      </w:r>
      <w:r>
        <w:rPr>
          <w:rFonts w:ascii="STSongStd" w:hAnsi="STSongStd" w:eastAsia="STSongStd"/>
          <w:b w:val="0"/>
          <w:i w:val="0"/>
          <w:color w:val="000000"/>
          <w:sz w:val="30"/>
        </w:rPr>
        <w:t xml:space="preserve"> 定时器号</w:t>
      </w:r>
      <w:r>
        <w:rPr>
          <w:rFonts w:ascii="Helvetica" w:hAnsi="Helvetica" w:eastAsia="Helvetica"/>
          <w:b w:val="0"/>
          <w:i w:val="0"/>
          <w:color w:val="000000"/>
          <w:sz w:val="30"/>
        </w:rPr>
        <w:t>)</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函数意义：停止定时器工作。</w:t>
      </w:r>
    </w:p>
    <w:p>
      <w:pPr>
        <w:autoSpaceDN w:val="0"/>
        <w:autoSpaceDE w:val="0"/>
        <w:widowControl/>
        <w:spacing w:line="640" w:lineRule="exact" w:before="0" w:after="0"/>
        <w:ind w:left="4220" w:right="4896"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r>
        <w:br/>
      </w:r>
      <w:r>
        <w:rPr>
          <w:rFonts w:ascii="STSongStd" w:hAnsi="STSongStd" w:eastAsia="STSongStd"/>
          <w:b w:val="0"/>
          <w:i w:val="0"/>
          <w:color w:val="000000"/>
          <w:sz w:val="30"/>
        </w:rPr>
        <w:t>参数：定时器号。</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!TimerStop(1)</w:t>
      </w:r>
      <w:r>
        <w:rPr>
          <w:rFonts w:ascii="STSongStd" w:hAnsi="STSongStd" w:eastAsia="STSongStd"/>
          <w:b w:val="0"/>
          <w:i w:val="0"/>
          <w:color w:val="000000"/>
          <w:sz w:val="30"/>
        </w:rPr>
        <w:t xml:space="preserve"> ，停止</w:t>
      </w:r>
      <w:r>
        <w:rPr>
          <w:rFonts w:ascii="Helvetica" w:hAnsi="Helvetica" w:eastAsia="Helvetica"/>
          <w:b w:val="0"/>
          <w:i w:val="0"/>
          <w:color w:val="000000"/>
          <w:sz w:val="30"/>
        </w:rPr>
        <w:t>1</w:t>
      </w:r>
      <w:r>
        <w:rPr>
          <w:rFonts w:ascii="STSongStd" w:hAnsi="STSongStd" w:eastAsia="STSongStd"/>
          <w:b w:val="0"/>
          <w:i w:val="0"/>
          <w:color w:val="000000"/>
          <w:sz w:val="30"/>
        </w:rPr>
        <w:t>号定时器工作。</w:t>
      </w:r>
    </w:p>
    <w:p>
      <w:pPr>
        <w:autoSpaceDN w:val="0"/>
        <w:autoSpaceDE w:val="0"/>
        <w:widowControl/>
        <w:spacing w:line="314" w:lineRule="exact" w:before="866" w:after="0"/>
        <w:ind w:left="2860" w:right="0" w:firstLine="0"/>
        <w:jc w:val="left"/>
      </w:pPr>
      <w:r>
        <w:rPr>
          <w:rFonts w:ascii="Helvetica" w:hAnsi="Helvetica" w:eastAsia="Helvetica"/>
          <w:b w:val="0"/>
          <w:i w:val="0"/>
          <w:color w:val="000000"/>
          <w:sz w:val="30"/>
        </w:rPr>
        <w:t>!TimerSkip(</w:t>
      </w:r>
      <w:r>
        <w:rPr>
          <w:rFonts w:ascii="STSongStd" w:hAnsi="STSongStd" w:eastAsia="STSongStd"/>
          <w:b w:val="0"/>
          <w:i w:val="0"/>
          <w:color w:val="000000"/>
          <w:sz w:val="30"/>
        </w:rPr>
        <w:t xml:space="preserve"> 定时器号</w:t>
      </w:r>
      <w:r>
        <w:rPr>
          <w:rFonts w:ascii="Helvetica" w:hAnsi="Helvetica" w:eastAsia="Helvetica"/>
          <w:b w:val="0"/>
          <w:i w:val="0"/>
          <w:color w:val="000000"/>
          <w:sz w:val="30"/>
        </w:rPr>
        <w:t>,</w:t>
      </w:r>
      <w:r>
        <w:rPr>
          <w:rFonts w:ascii="STSongStd" w:hAnsi="STSongStd" w:eastAsia="STSongStd"/>
          <w:b w:val="0"/>
          <w:i w:val="0"/>
          <w:color w:val="000000"/>
          <w:sz w:val="30"/>
        </w:rPr>
        <w:t>步长值</w:t>
      </w:r>
      <w:r>
        <w:rPr>
          <w:rFonts w:ascii="Helvetica" w:hAnsi="Helvetica" w:eastAsia="Helvetica"/>
          <w:b w:val="0"/>
          <w:i w:val="0"/>
          <w:color w:val="000000"/>
          <w:sz w:val="30"/>
        </w:rPr>
        <w:t>)</w:t>
      </w:r>
    </w:p>
    <w:p>
      <w:pPr>
        <w:autoSpaceDN w:val="0"/>
        <w:tabs>
          <w:tab w:pos="9440" w:val="left"/>
        </w:tabs>
        <w:autoSpaceDE w:val="0"/>
        <w:widowControl/>
        <w:spacing w:line="314" w:lineRule="exact" w:before="800" w:after="0"/>
        <w:ind w:left="4220" w:right="0" w:firstLine="0"/>
        <w:jc w:val="left"/>
      </w:pPr>
      <w:r>
        <w:rPr>
          <w:rFonts w:ascii="STSongStd" w:hAnsi="STSongStd" w:eastAsia="STSongStd"/>
          <w:b w:val="0"/>
          <w:i w:val="0"/>
          <w:color w:val="000000"/>
          <w:sz w:val="30"/>
        </w:rPr>
        <w:t>函数意义：在计时器当前时间数上加</w:t>
      </w:r>
      <w:r>
        <w:tab/>
      </w:r>
      <w:r>
        <w:rPr>
          <w:rFonts w:ascii="Helvetica" w:hAnsi="Helvetica" w:eastAsia="Helvetica"/>
          <w:b w:val="0"/>
          <w:i w:val="0"/>
          <w:color w:val="000000"/>
          <w:sz w:val="30"/>
        </w:rPr>
        <w:t>/</w:t>
      </w:r>
      <w:r>
        <w:rPr>
          <w:rFonts w:ascii="STSongStd" w:hAnsi="STSongStd" w:eastAsia="STSongStd"/>
          <w:b w:val="0"/>
          <w:i w:val="0"/>
          <w:color w:val="000000"/>
          <w:sz w:val="30"/>
        </w:rPr>
        <w:t xml:space="preserve"> 减指定值。</w:t>
      </w:r>
    </w:p>
    <w:p>
      <w:pPr>
        <w:autoSpaceDN w:val="0"/>
        <w:autoSpaceDE w:val="0"/>
        <w:widowControl/>
        <w:spacing w:line="640" w:lineRule="exact" w:before="0" w:after="0"/>
        <w:ind w:left="4220" w:right="4896"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r>
        <w:br/>
      </w:r>
      <w:r>
        <w:rPr>
          <w:rFonts w:ascii="STSongStd" w:hAnsi="STSongStd" w:eastAsia="STSongStd"/>
          <w:b w:val="0"/>
          <w:i w:val="0"/>
          <w:color w:val="000000"/>
          <w:sz w:val="30"/>
        </w:rPr>
        <w:t>参数：定时器号；步长值。</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!TimerSkip(1,3)</w:t>
      </w:r>
      <w:r>
        <w:rPr>
          <w:rFonts w:ascii="STSongStd" w:hAnsi="STSongStd" w:eastAsia="STSongStd"/>
          <w:b w:val="0"/>
          <w:i w:val="0"/>
          <w:color w:val="000000"/>
          <w:sz w:val="30"/>
        </w:rPr>
        <w:t xml:space="preserve"> ，</w:t>
      </w:r>
      <w:r>
        <w:rPr>
          <w:rFonts w:ascii="Helvetica" w:hAnsi="Helvetica" w:eastAsia="Helvetica"/>
          <w:b w:val="0"/>
          <w:i w:val="0"/>
          <w:color w:val="000000"/>
          <w:sz w:val="30"/>
        </w:rPr>
        <w:t>1</w:t>
      </w:r>
      <w:r>
        <w:rPr>
          <w:rFonts w:ascii="STSongStd" w:hAnsi="STSongStd" w:eastAsia="STSongStd"/>
          <w:b w:val="0"/>
          <w:i w:val="0"/>
          <w:color w:val="000000"/>
          <w:sz w:val="30"/>
        </w:rPr>
        <w:t>号定时器当前值</w:t>
      </w:r>
      <w:r>
        <w:rPr>
          <w:rFonts w:ascii="Helvetica" w:hAnsi="Helvetica" w:eastAsia="Helvetica"/>
          <w:b w:val="0"/>
          <w:i w:val="0"/>
          <w:color w:val="000000"/>
          <w:sz w:val="30"/>
        </w:rPr>
        <w:t>+3</w:t>
      </w:r>
      <w:r>
        <w:rPr>
          <w:rFonts w:ascii="STSongStd" w:hAnsi="STSongStd" w:eastAsia="STSongStd"/>
          <w:b w:val="0"/>
          <w:i w:val="0"/>
          <w:color w:val="000000"/>
          <w:sz w:val="30"/>
        </w:rPr>
        <w:t>。</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80" w:after="0"/>
        <w:ind w:left="2860" w:right="0" w:firstLine="0"/>
        <w:jc w:val="left"/>
      </w:pPr>
      <w:r>
        <w:rPr>
          <w:rFonts w:ascii="Helvetica" w:hAnsi="Helvetica" w:eastAsia="Helvetica"/>
          <w:b w:val="0"/>
          <w:i w:val="0"/>
          <w:color w:val="000000"/>
          <w:sz w:val="30"/>
        </w:rPr>
        <w:t>!TimerReset(</w:t>
      </w:r>
      <w:r>
        <w:rPr>
          <w:rFonts w:ascii="STSongStd" w:hAnsi="STSongStd" w:eastAsia="STSongStd"/>
          <w:b w:val="0"/>
          <w:i w:val="0"/>
          <w:color w:val="000000"/>
          <w:sz w:val="30"/>
        </w:rPr>
        <w:t xml:space="preserve"> 定时器号</w:t>
      </w:r>
      <w:r>
        <w:rPr>
          <w:rFonts w:ascii="Helvetica" w:hAnsi="Helvetica" w:eastAsia="Helvetica"/>
          <w:b w:val="0"/>
          <w:i w:val="0"/>
          <w:color w:val="000000"/>
          <w:sz w:val="30"/>
        </w:rPr>
        <w:t>,</w:t>
      </w:r>
      <w:r>
        <w:rPr>
          <w:rFonts w:ascii="STSongStd" w:hAnsi="STSongStd" w:eastAsia="STSongStd"/>
          <w:b w:val="0"/>
          <w:i w:val="0"/>
          <w:color w:val="000000"/>
          <w:sz w:val="30"/>
        </w:rPr>
        <w:t>数值</w:t>
      </w:r>
      <w:r>
        <w:rPr>
          <w:rFonts w:ascii="Helvetica" w:hAnsi="Helvetica" w:eastAsia="Helvetica"/>
          <w:b w:val="0"/>
          <w:i w:val="0"/>
          <w:color w:val="000000"/>
          <w:sz w:val="30"/>
        </w:rPr>
        <w:t>)</w:t>
      </w:r>
    </w:p>
    <w:p>
      <w:pPr>
        <w:autoSpaceDN w:val="0"/>
        <w:tabs>
          <w:tab w:pos="7820" w:val="left"/>
          <w:tab w:pos="10800" w:val="left"/>
          <w:tab w:pos="13600" w:val="left"/>
        </w:tabs>
        <w:autoSpaceDE w:val="0"/>
        <w:widowControl/>
        <w:spacing w:line="314" w:lineRule="exact" w:before="800" w:after="0"/>
        <w:ind w:left="2860" w:right="0" w:firstLine="0"/>
        <w:jc w:val="left"/>
      </w:pPr>
      <w:r>
        <w:rPr>
          <w:rFonts w:ascii="STSongStd" w:hAnsi="STSongStd" w:eastAsia="STSongStd"/>
          <w:b w:val="0"/>
          <w:i w:val="0"/>
          <w:color w:val="000000"/>
          <w:sz w:val="30"/>
        </w:rPr>
        <w:t>函数意义：设置定时器的当前值，</w:t>
      </w:r>
      <w:r>
        <w:tab/>
      </w:r>
      <w:r>
        <w:rPr>
          <w:rFonts w:ascii="STSongStd" w:hAnsi="STSongStd" w:eastAsia="STSongStd"/>
          <w:b w:val="0"/>
          <w:i w:val="0"/>
          <w:color w:val="000000"/>
          <w:sz w:val="30"/>
        </w:rPr>
        <w:t>由第二个参数设定，</w:t>
      </w:r>
      <w:r>
        <w:tab/>
      </w:r>
      <w:r>
        <w:rPr>
          <w:rFonts w:ascii="STSongStd" w:hAnsi="STSongStd" w:eastAsia="STSongStd"/>
          <w:b w:val="0"/>
          <w:i w:val="0"/>
          <w:color w:val="000000"/>
          <w:sz w:val="30"/>
        </w:rPr>
        <w:t>第二个参数可以是</w:t>
      </w:r>
      <w:r>
        <w:tab/>
      </w:r>
      <w:r>
        <w:rPr>
          <w:rFonts w:ascii="Helvetica" w:hAnsi="Helvetica" w:eastAsia="Helvetica"/>
          <w:b w:val="0"/>
          <w:i w:val="0"/>
          <w:color w:val="000000"/>
          <w:sz w:val="30"/>
        </w:rPr>
        <w:t>MCGS</w:t>
      </w:r>
      <w:r>
        <w:rPr>
          <w:rFonts w:ascii="STSongStd" w:hAnsi="STSongStd" w:eastAsia="STSongStd"/>
          <w:b w:val="0"/>
          <w:i w:val="0"/>
          <w:color w:val="000000"/>
          <w:sz w:val="30"/>
        </w:rPr>
        <w:t>嵌入版变量。</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参数：定时器号；数值。</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!TimerReset(1,12)</w:t>
      </w:r>
      <w:r>
        <w:rPr>
          <w:rFonts w:ascii="STSongStd" w:hAnsi="STSongStd" w:eastAsia="STSongStd"/>
          <w:b w:val="0"/>
          <w:i w:val="0"/>
          <w:color w:val="000000"/>
          <w:sz w:val="30"/>
        </w:rPr>
        <w:t xml:space="preserve"> ，设置</w:t>
      </w:r>
      <w:r>
        <w:rPr>
          <w:rFonts w:ascii="Helvetica" w:hAnsi="Helvetica" w:eastAsia="Helvetica"/>
          <w:b w:val="0"/>
          <w:i w:val="0"/>
          <w:color w:val="000000"/>
          <w:sz w:val="30"/>
        </w:rPr>
        <w:t>1</w:t>
      </w:r>
      <w:r>
        <w:rPr>
          <w:rFonts w:ascii="STSongStd" w:hAnsi="STSongStd" w:eastAsia="STSongStd"/>
          <w:b w:val="0"/>
          <w:i w:val="0"/>
          <w:color w:val="000000"/>
          <w:sz w:val="30"/>
        </w:rPr>
        <w:t>号定时器的值为</w:t>
      </w:r>
      <w:r>
        <w:rPr>
          <w:rFonts w:ascii="Helvetica" w:hAnsi="Helvetica" w:eastAsia="Helvetica"/>
          <w:b w:val="0"/>
          <w:i w:val="0"/>
          <w:color w:val="000000"/>
          <w:sz w:val="30"/>
        </w:rPr>
        <w:t>12</w:t>
      </w:r>
      <w:r>
        <w:rPr>
          <w:rFonts w:ascii="STSongStd" w:hAnsi="STSongStd" w:eastAsia="STSongStd"/>
          <w:b w:val="0"/>
          <w:i w:val="0"/>
          <w:color w:val="000000"/>
          <w:sz w:val="30"/>
        </w:rPr>
        <w:t>。</w:t>
      </w:r>
    </w:p>
    <w:p>
      <w:pPr>
        <w:autoSpaceDN w:val="0"/>
        <w:autoSpaceDE w:val="0"/>
        <w:widowControl/>
        <w:spacing w:line="314" w:lineRule="exact" w:before="846" w:after="0"/>
        <w:ind w:left="2860" w:right="0" w:firstLine="0"/>
        <w:jc w:val="left"/>
      </w:pPr>
      <w:r>
        <w:rPr>
          <w:rFonts w:ascii="Helvetica" w:hAnsi="Helvetica" w:eastAsia="Helvetica"/>
          <w:b w:val="0"/>
          <w:i w:val="0"/>
          <w:color w:val="000000"/>
          <w:sz w:val="30"/>
        </w:rPr>
        <w:t>!TimerValue(</w:t>
      </w:r>
      <w:r>
        <w:rPr>
          <w:rFonts w:ascii="STSongStd" w:hAnsi="STSongStd" w:eastAsia="STSongStd"/>
          <w:b w:val="0"/>
          <w:i w:val="0"/>
          <w:color w:val="000000"/>
          <w:sz w:val="30"/>
        </w:rPr>
        <w:t xml:space="preserve"> 定时器号</w:t>
      </w:r>
      <w:r>
        <w:rPr>
          <w:rFonts w:ascii="Helvetica" w:hAnsi="Helvetica" w:eastAsia="Helvetica"/>
          <w:b w:val="0"/>
          <w:i w:val="0"/>
          <w:color w:val="000000"/>
          <w:sz w:val="30"/>
        </w:rPr>
        <w:t>,0)</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函数意义：取定时器的当前值。</w:t>
      </w:r>
    </w:p>
    <w:p>
      <w:pPr>
        <w:autoSpaceDN w:val="0"/>
        <w:tabs>
          <w:tab w:pos="12820" w:val="left"/>
        </w:tabs>
        <w:autoSpaceDE w:val="0"/>
        <w:widowControl/>
        <w:spacing w:line="308" w:lineRule="exact" w:before="332" w:after="0"/>
        <w:ind w:left="4220" w:right="0" w:firstLine="0"/>
        <w:jc w:val="left"/>
      </w:pPr>
      <w:r>
        <w:rPr>
          <w:rFonts w:ascii="STSongStd" w:hAnsi="STSongStd" w:eastAsia="STSongStd"/>
          <w:b w:val="0"/>
          <w:i w:val="0"/>
          <w:color w:val="000000"/>
          <w:sz w:val="30"/>
        </w:rPr>
        <w:t>返回值：将定时器的值以数值型的方式输出（数值格式）</w:t>
      </w:r>
      <w:r>
        <w:tab/>
      </w:r>
      <w:r>
        <w:rPr>
          <w:rFonts w:ascii="STSongStd" w:hAnsi="STSongStd" w:eastAsia="STSongStd"/>
          <w:b w:val="0"/>
          <w:i w:val="0"/>
          <w:color w:val="000000"/>
          <w:sz w:val="30"/>
        </w:rPr>
        <w:t>。</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参数：定时器号。</w:t>
      </w:r>
    </w:p>
    <w:p>
      <w:pPr>
        <w:autoSpaceDN w:val="0"/>
        <w:tabs>
          <w:tab w:pos="11520" w:val="left"/>
        </w:tabs>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Data3=!TimerValue(1,0)</w:t>
      </w:r>
      <w:r>
        <w:rPr>
          <w:rFonts w:ascii="STSongStd" w:hAnsi="STSongStd" w:eastAsia="STSongStd"/>
          <w:b w:val="0"/>
          <w:i w:val="0"/>
          <w:color w:val="000000"/>
          <w:sz w:val="30"/>
        </w:rPr>
        <w:t xml:space="preserve"> ，取定时器</w:t>
      </w:r>
      <w:r>
        <w:rPr>
          <w:rFonts w:ascii="Helvetica" w:hAnsi="Helvetica" w:eastAsia="Helvetica"/>
          <w:b w:val="0"/>
          <w:i w:val="0"/>
          <w:color w:val="000000"/>
          <w:sz w:val="30"/>
        </w:rPr>
        <w:t>1</w:t>
      </w:r>
      <w:r>
        <w:rPr>
          <w:rFonts w:ascii="STSongStd" w:hAnsi="STSongStd" w:eastAsia="STSongStd"/>
          <w:b w:val="0"/>
          <w:i w:val="0"/>
          <w:color w:val="000000"/>
          <w:sz w:val="30"/>
        </w:rPr>
        <w:t>的值给</w:t>
      </w:r>
      <w:r>
        <w:tab/>
      </w:r>
      <w:r>
        <w:rPr>
          <w:rFonts w:ascii="Helvetica" w:hAnsi="Helvetica" w:eastAsia="Helvetica"/>
          <w:b w:val="0"/>
          <w:i w:val="0"/>
          <w:color w:val="000000"/>
          <w:sz w:val="30"/>
        </w:rPr>
        <w:t>Data3</w:t>
      </w:r>
      <w:r>
        <w:rPr>
          <w:rFonts w:ascii="STSongStd" w:hAnsi="STSongStd" w:eastAsia="STSongStd"/>
          <w:b w:val="0"/>
          <w:i w:val="0"/>
          <w:color w:val="000000"/>
          <w:sz w:val="30"/>
        </w:rPr>
        <w:t>。</w:t>
      </w:r>
    </w:p>
    <w:p>
      <w:pPr>
        <w:autoSpaceDN w:val="0"/>
        <w:tabs>
          <w:tab w:pos="4440" w:val="left"/>
        </w:tabs>
        <w:autoSpaceDE w:val="0"/>
        <w:widowControl/>
        <w:spacing w:line="314" w:lineRule="exact" w:before="852" w:after="0"/>
        <w:ind w:left="2860" w:right="0" w:firstLine="0"/>
        <w:jc w:val="left"/>
      </w:pPr>
      <w:r>
        <w:rPr>
          <w:rFonts w:ascii="Helvetica" w:hAnsi="Helvetica" w:eastAsia="Helvetica"/>
          <w:b w:val="0"/>
          <w:i w:val="0"/>
          <w:color w:val="000000"/>
          <w:sz w:val="30"/>
        </w:rPr>
        <w:t>!TimerStr(</w:t>
      </w:r>
      <w:r>
        <w:tab/>
      </w:r>
      <w:r>
        <w:rPr>
          <w:rFonts w:ascii="STSongStd" w:hAnsi="STSongStd" w:eastAsia="STSongStd"/>
          <w:b w:val="0"/>
          <w:i w:val="0"/>
          <w:color w:val="000000"/>
          <w:sz w:val="30"/>
        </w:rPr>
        <w:t>定时器号</w:t>
      </w:r>
      <w:r>
        <w:rPr>
          <w:rFonts w:ascii="Helvetica" w:hAnsi="Helvetica" w:eastAsia="Helvetica"/>
          <w:b w:val="0"/>
          <w:i w:val="0"/>
          <w:color w:val="000000"/>
          <w:sz w:val="30"/>
        </w:rPr>
        <w:t>,1)</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函数意义：以字符串的形式返回当前定时器的值。</w:t>
      </w:r>
    </w:p>
    <w:p>
      <w:pPr>
        <w:autoSpaceDN w:val="0"/>
        <w:tabs>
          <w:tab w:pos="3700" w:val="left"/>
          <w:tab w:pos="6580" w:val="left"/>
          <w:tab w:pos="13500" w:val="left"/>
        </w:tabs>
        <w:autoSpaceDE w:val="0"/>
        <w:widowControl/>
        <w:spacing w:line="308" w:lineRule="exact" w:before="332" w:after="0"/>
        <w:ind w:left="2860" w:right="0" w:firstLine="0"/>
        <w:jc w:val="left"/>
      </w:pPr>
      <w:r>
        <w:rPr>
          <w:rFonts w:ascii="STSongStd" w:hAnsi="STSongStd" w:eastAsia="STSongStd"/>
          <w:b w:val="0"/>
          <w:i w:val="0"/>
          <w:color w:val="000000"/>
          <w:sz w:val="30"/>
        </w:rPr>
        <w:t>返回</w:t>
      </w:r>
      <w:r>
        <w:tab/>
      </w:r>
      <w:r>
        <w:rPr>
          <w:rFonts w:ascii="STSongStd" w:hAnsi="STSongStd" w:eastAsia="STSongStd"/>
          <w:b w:val="0"/>
          <w:i w:val="0"/>
          <w:color w:val="000000"/>
          <w:sz w:val="30"/>
        </w:rPr>
        <w:t>值：字符型变量，</w:t>
      </w:r>
      <w:r>
        <w:tab/>
      </w:r>
      <w:r>
        <w:rPr>
          <w:rFonts w:ascii="STSongStd" w:hAnsi="STSongStd" w:eastAsia="STSongStd"/>
          <w:b w:val="0"/>
          <w:i w:val="0"/>
          <w:color w:val="000000"/>
          <w:sz w:val="30"/>
        </w:rPr>
        <w:t>将定时器的值以字符型的方式输出（时间格式）</w:t>
      </w:r>
      <w:r>
        <w:tab/>
      </w:r>
      <w:r>
        <w:rPr>
          <w:rFonts w:ascii="STSongStd" w:hAnsi="STSongStd" w:eastAsia="STSongStd"/>
          <w:b w:val="0"/>
          <w:i w:val="0"/>
          <w:color w:val="000000"/>
          <w:sz w:val="30"/>
        </w:rPr>
        <w:t>。</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参数：定时器号。</w:t>
      </w:r>
    </w:p>
    <w:p>
      <w:pPr>
        <w:autoSpaceDN w:val="0"/>
        <w:tabs>
          <w:tab w:pos="1358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Time=!TimerStr(1,1)</w:t>
      </w:r>
      <w:r>
        <w:rPr>
          <w:rFonts w:ascii="STSongStd" w:hAnsi="STSongStd" w:eastAsia="STSongStd"/>
          <w:b w:val="0"/>
          <w:i w:val="0"/>
          <w:color w:val="000000"/>
          <w:sz w:val="30"/>
        </w:rPr>
        <w:t xml:space="preserve"> ，取定时器的值以“</w:t>
      </w:r>
      <w:r>
        <w:rPr>
          <w:rFonts w:ascii="Helvetica" w:hAnsi="Helvetica" w:eastAsia="Helvetica"/>
          <w:b w:val="0"/>
          <w:i w:val="0"/>
          <w:color w:val="000000"/>
          <w:sz w:val="30"/>
        </w:rPr>
        <w:t xml:space="preserve"> 00</w:t>
      </w:r>
      <w:r>
        <w:rPr>
          <w:rFonts w:ascii="STSongStd" w:hAnsi="STSongStd" w:eastAsia="STSongStd"/>
          <w:b w:val="0"/>
          <w:i w:val="0"/>
          <w:color w:val="000000"/>
          <w:sz w:val="30"/>
        </w:rPr>
        <w:t>：</w:t>
      </w:r>
      <w:r>
        <w:rPr>
          <w:rFonts w:ascii="Helvetica" w:hAnsi="Helvetica" w:eastAsia="Helvetica"/>
          <w:b w:val="0"/>
          <w:i w:val="0"/>
          <w:color w:val="000000"/>
          <w:sz w:val="30"/>
        </w:rPr>
        <w:t>00</w:t>
      </w:r>
      <w:r>
        <w:rPr>
          <w:rFonts w:ascii="STSongStd" w:hAnsi="STSongStd" w:eastAsia="STSongStd"/>
          <w:b w:val="0"/>
          <w:i w:val="0"/>
          <w:color w:val="000000"/>
          <w:sz w:val="30"/>
        </w:rPr>
        <w:t>：</w:t>
      </w:r>
      <w:r>
        <w:rPr>
          <w:rFonts w:ascii="Helvetica" w:hAnsi="Helvetica" w:eastAsia="Helvetica"/>
          <w:b w:val="0"/>
          <w:i w:val="0"/>
          <w:color w:val="000000"/>
          <w:sz w:val="30"/>
        </w:rPr>
        <w:t>00</w:t>
      </w:r>
      <w:r>
        <w:rPr>
          <w:rFonts w:ascii="STSongStd" w:hAnsi="STSongStd" w:eastAsia="STSongStd"/>
          <w:b w:val="0"/>
          <w:i w:val="0"/>
          <w:color w:val="000000"/>
          <w:sz w:val="30"/>
        </w:rPr>
        <w:t>”形式输出给</w:t>
      </w:r>
      <w:r>
        <w:tab/>
      </w:r>
      <w:r>
        <w:rPr>
          <w:rFonts w:ascii="Helvetica" w:hAnsi="Helvetica" w:eastAsia="Helvetica"/>
          <w:b w:val="0"/>
          <w:i w:val="0"/>
          <w:color w:val="000000"/>
          <w:sz w:val="30"/>
        </w:rPr>
        <w:t>Time</w:t>
      </w:r>
      <w:r>
        <w:rPr>
          <w:rFonts w:ascii="STSongStd" w:hAnsi="STSongStd" w:eastAsia="STSongStd"/>
          <w:b w:val="0"/>
          <w:i w:val="0"/>
          <w:color w:val="000000"/>
          <w:sz w:val="30"/>
        </w:rPr>
        <w:t>。</w:t>
      </w:r>
    </w:p>
    <w:p>
      <w:pPr>
        <w:autoSpaceDN w:val="0"/>
        <w:autoSpaceDE w:val="0"/>
        <w:widowControl/>
        <w:spacing w:line="314" w:lineRule="exact" w:before="846" w:after="0"/>
        <w:ind w:left="2860" w:right="0" w:firstLine="0"/>
        <w:jc w:val="left"/>
      </w:pPr>
      <w:r>
        <w:rPr>
          <w:rFonts w:ascii="Helvetica" w:hAnsi="Helvetica" w:eastAsia="Helvetica"/>
          <w:b w:val="0"/>
          <w:i w:val="0"/>
          <w:color w:val="000000"/>
          <w:sz w:val="30"/>
        </w:rPr>
        <w:t>!TimerState(</w:t>
      </w:r>
      <w:r>
        <w:rPr>
          <w:rFonts w:ascii="STSongStd" w:hAnsi="STSongStd" w:eastAsia="STSongStd"/>
          <w:b w:val="0"/>
          <w:i w:val="0"/>
          <w:color w:val="000000"/>
          <w:sz w:val="30"/>
        </w:rPr>
        <w:t xml:space="preserve"> 定时器号</w:t>
      </w:r>
      <w:r>
        <w:rPr>
          <w:rFonts w:ascii="Helvetica" w:hAnsi="Helvetica" w:eastAsia="Helvetica"/>
          <w:b w:val="0"/>
          <w:i w:val="0"/>
          <w:color w:val="000000"/>
          <w:sz w:val="30"/>
        </w:rPr>
        <w:t>)</w:t>
      </w:r>
    </w:p>
    <w:p>
      <w:pPr>
        <w:autoSpaceDN w:val="0"/>
        <w:autoSpaceDE w:val="0"/>
        <w:widowControl/>
        <w:spacing w:line="308" w:lineRule="exact" w:before="832" w:after="0"/>
        <w:ind w:left="4220" w:right="0" w:firstLine="0"/>
        <w:jc w:val="left"/>
      </w:pPr>
      <w:r>
        <w:rPr>
          <w:rFonts w:ascii="STSongStd" w:hAnsi="STSongStd" w:eastAsia="STSongStd"/>
          <w:b w:val="0"/>
          <w:i w:val="0"/>
          <w:color w:val="000000"/>
          <w:sz w:val="30"/>
        </w:rPr>
        <w:t>函数意义：取定时器的工作状态。</w:t>
      </w:r>
    </w:p>
    <w:p>
      <w:pPr>
        <w:autoSpaceDN w:val="0"/>
        <w:tabs>
          <w:tab w:pos="8280" w:val="left"/>
          <w:tab w:pos="8620" w:val="left"/>
          <w:tab w:pos="10980" w:val="left"/>
          <w:tab w:pos="1132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返回值：数值型变量，0</w:t>
      </w:r>
      <w:r>
        <w:tab/>
      </w:r>
      <w:r>
        <w:rPr>
          <w:rFonts w:ascii="Helvetica" w:hAnsi="Helvetica" w:eastAsia="Helvetica"/>
          <w:b w:val="0"/>
          <w:i w:val="0"/>
          <w:color w:val="000000"/>
          <w:sz w:val="30"/>
        </w:rPr>
        <w:t>-</w:t>
      </w:r>
      <w:r>
        <w:tab/>
      </w:r>
      <w:r>
        <w:rPr>
          <w:rFonts w:ascii="STSongStd" w:hAnsi="STSongStd" w:eastAsia="STSongStd"/>
          <w:b w:val="0"/>
          <w:i w:val="0"/>
          <w:color w:val="000000"/>
          <w:sz w:val="30"/>
        </w:rPr>
        <w:t>定时器停止，1</w:t>
      </w:r>
      <w:r>
        <w:tab/>
      </w:r>
      <w:r>
        <w:rPr>
          <w:rFonts w:ascii="Helvetica" w:hAnsi="Helvetica" w:eastAsia="Helvetica"/>
          <w:b w:val="0"/>
          <w:i w:val="0"/>
          <w:color w:val="000000"/>
          <w:sz w:val="30"/>
        </w:rPr>
        <w:t>-</w:t>
      </w:r>
      <w:r>
        <w:tab/>
      </w:r>
      <w:r>
        <w:rPr>
          <w:rFonts w:ascii="STSongStd" w:hAnsi="STSongStd" w:eastAsia="STSongStd"/>
          <w:b w:val="0"/>
          <w:i w:val="0"/>
          <w:color w:val="000000"/>
          <w:sz w:val="30"/>
        </w:rPr>
        <w:t>定时器运行。</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参数：定时器号。</w:t>
      </w:r>
    </w:p>
    <w:p>
      <w:pPr>
        <w:autoSpaceDN w:val="0"/>
        <w:tabs>
          <w:tab w:pos="10760" w:val="left"/>
        </w:tabs>
        <w:autoSpaceDE w:val="0"/>
        <w:widowControl/>
        <w:spacing w:line="314" w:lineRule="exact" w:before="34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data1=!TimerState(1)</w:t>
      </w:r>
      <w:r>
        <w:rPr>
          <w:rFonts w:ascii="STSongStd" w:hAnsi="STSongStd" w:eastAsia="STSongStd"/>
          <w:b w:val="0"/>
          <w:i w:val="0"/>
          <w:color w:val="000000"/>
          <w:sz w:val="30"/>
        </w:rPr>
        <w:t xml:space="preserve"> ，取定时器</w:t>
      </w:r>
      <w:r>
        <w:rPr>
          <w:rFonts w:ascii="Helvetica" w:hAnsi="Helvetica" w:eastAsia="Helvetica"/>
          <w:b w:val="0"/>
          <w:i w:val="0"/>
          <w:color w:val="000000"/>
          <w:sz w:val="30"/>
        </w:rPr>
        <w:t>1</w:t>
      </w:r>
      <w:r>
        <w:rPr>
          <w:rFonts w:ascii="STSongStd" w:hAnsi="STSongStd" w:eastAsia="STSongStd"/>
          <w:b w:val="0"/>
          <w:i w:val="0"/>
          <w:color w:val="000000"/>
          <w:sz w:val="30"/>
        </w:rPr>
        <w:t>的工作状态给</w:t>
      </w:r>
      <w:r>
        <w:tab/>
      </w:r>
      <w:r>
        <w:rPr>
          <w:rFonts w:ascii="Helvetica" w:hAnsi="Helvetica" w:eastAsia="Helvetica"/>
          <w:b w:val="0"/>
          <w:i w:val="0"/>
          <w:color w:val="000000"/>
          <w:sz w:val="30"/>
        </w:rPr>
        <w:t>data1</w:t>
      </w:r>
      <w:r>
        <w:rPr>
          <w:rFonts w:ascii="STSongStd" w:hAnsi="STSongStd" w:eastAsia="STSongStd"/>
          <w:b w:val="0"/>
          <w:i w:val="0"/>
          <w:color w:val="000000"/>
          <w:sz w:val="30"/>
        </w:rPr>
        <w:t>。</w:t>
      </w:r>
    </w:p>
    <w:p>
      <w:pPr>
        <w:autoSpaceDN w:val="0"/>
        <w:tabs>
          <w:tab w:pos="5220" w:val="left"/>
        </w:tabs>
        <w:autoSpaceDE w:val="0"/>
        <w:widowControl/>
        <w:spacing w:line="314" w:lineRule="exact" w:before="812" w:after="0"/>
        <w:ind w:left="2860" w:right="0" w:firstLine="0"/>
        <w:jc w:val="left"/>
      </w:pPr>
      <w:r>
        <w:rPr>
          <w:rFonts w:ascii="Helvetica" w:hAnsi="Helvetica" w:eastAsia="Helvetica"/>
          <w:b w:val="0"/>
          <w:i w:val="0"/>
          <w:color w:val="000000"/>
          <w:sz w:val="30"/>
        </w:rPr>
        <w:t>!TimerSetLimit(</w:t>
      </w:r>
      <w:r>
        <w:tab/>
      </w:r>
      <w:r>
        <w:rPr>
          <w:rFonts w:ascii="STSongStd" w:hAnsi="STSongStd" w:eastAsia="STSongStd"/>
          <w:b w:val="0"/>
          <w:i w:val="0"/>
          <w:color w:val="000000"/>
          <w:sz w:val="30"/>
        </w:rPr>
        <w:t>定时器号</w:t>
      </w:r>
      <w:r>
        <w:rPr>
          <w:rFonts w:ascii="Helvetica" w:hAnsi="Helvetica" w:eastAsia="Helvetica"/>
          <w:b w:val="0"/>
          <w:i w:val="0"/>
          <w:color w:val="000000"/>
          <w:sz w:val="30"/>
        </w:rPr>
        <w:t>,</w:t>
      </w:r>
      <w:r>
        <w:rPr>
          <w:rFonts w:ascii="STSongStd" w:hAnsi="STSongStd" w:eastAsia="STSongStd"/>
          <w:b w:val="0"/>
          <w:i w:val="0"/>
          <w:color w:val="000000"/>
          <w:sz w:val="30"/>
        </w:rPr>
        <w:t>上限值</w:t>
      </w:r>
      <w:r>
        <w:rPr>
          <w:rFonts w:ascii="Helvetica" w:hAnsi="Helvetica" w:eastAsia="Helvetica"/>
          <w:b w:val="0"/>
          <w:i w:val="0"/>
          <w:color w:val="000000"/>
          <w:sz w:val="30"/>
        </w:rPr>
        <w:t>,</w:t>
      </w:r>
      <w:r>
        <w:rPr>
          <w:rFonts w:ascii="STSongStd" w:hAnsi="STSongStd" w:eastAsia="STSongStd"/>
          <w:b w:val="0"/>
          <w:i w:val="0"/>
          <w:color w:val="000000"/>
          <w:sz w:val="30"/>
        </w:rPr>
        <w:t>参数</w:t>
      </w:r>
      <w:r>
        <w:rPr>
          <w:rFonts w:ascii="Helvetica" w:hAnsi="Helvetica" w:eastAsia="Helvetica"/>
          <w:b w:val="0"/>
          <w:i w:val="0"/>
          <w:color w:val="000000"/>
          <w:sz w:val="30"/>
        </w:rPr>
        <w:t>3)</w:t>
      </w:r>
    </w:p>
    <w:p>
      <w:pPr>
        <w:autoSpaceDN w:val="0"/>
        <w:autoSpaceDE w:val="0"/>
        <w:widowControl/>
        <w:spacing w:line="308" w:lineRule="exact" w:before="832" w:after="0"/>
        <w:ind w:left="4220" w:right="0" w:firstLine="0"/>
        <w:jc w:val="left"/>
      </w:pPr>
      <w:r>
        <w:rPr>
          <w:rFonts w:ascii="STSongStd" w:hAnsi="STSongStd" w:eastAsia="STSongStd"/>
          <w:b w:val="0"/>
          <w:i w:val="0"/>
          <w:color w:val="000000"/>
          <w:sz w:val="30"/>
        </w:rPr>
        <w:t>函数意义：设置定时器的最大值，即设置定时器的上限。</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autoSpaceDN w:val="0"/>
        <w:tabs>
          <w:tab w:pos="10460" w:val="left"/>
          <w:tab w:pos="10800" w:val="left"/>
          <w:tab w:pos="14540" w:val="left"/>
        </w:tabs>
        <w:autoSpaceDE w:val="0"/>
        <w:widowControl/>
        <w:spacing w:line="314" w:lineRule="exact" w:before="346" w:after="0"/>
        <w:ind w:left="2860" w:right="0" w:firstLine="0"/>
        <w:jc w:val="left"/>
      </w:pPr>
      <w:r>
        <w:rPr>
          <w:rFonts w:ascii="STSongStd" w:hAnsi="STSongStd" w:eastAsia="STSongStd"/>
          <w:b w:val="0"/>
          <w:i w:val="0"/>
          <w:color w:val="000000"/>
          <w:sz w:val="30"/>
        </w:rPr>
        <w:t>参数：定时器号</w:t>
      </w:r>
      <w:r>
        <w:rPr>
          <w:rFonts w:ascii="Helvetica" w:hAnsi="Helvetica" w:eastAsia="Helvetica"/>
          <w:b w:val="0"/>
          <w:i w:val="0"/>
          <w:color w:val="000000"/>
          <w:sz w:val="30"/>
        </w:rPr>
        <w:t>(1-255)</w:t>
      </w:r>
      <w:r>
        <w:rPr>
          <w:rFonts w:ascii="STSongStd" w:hAnsi="STSongStd" w:eastAsia="STSongStd"/>
          <w:b w:val="0"/>
          <w:i w:val="0"/>
          <w:color w:val="000000"/>
          <w:sz w:val="30"/>
        </w:rPr>
        <w:t xml:space="preserve"> ；上限值；第三个参数，1</w:t>
      </w:r>
      <w:r>
        <w:tab/>
      </w:r>
      <w:r>
        <w:rPr>
          <w:rFonts w:ascii="Helvetica" w:hAnsi="Helvetica" w:eastAsia="Helvetica"/>
          <w:b w:val="0"/>
          <w:i w:val="0"/>
          <w:color w:val="000000"/>
          <w:sz w:val="30"/>
        </w:rPr>
        <w:t>-</w:t>
      </w:r>
      <w:r>
        <w:tab/>
      </w:r>
      <w:r>
        <w:rPr>
          <w:rFonts w:ascii="STSongStd" w:hAnsi="STSongStd" w:eastAsia="STSongStd"/>
          <w:b w:val="0"/>
          <w:i w:val="0"/>
          <w:color w:val="000000"/>
          <w:sz w:val="30"/>
        </w:rPr>
        <w:t>表示运行到</w:t>
      </w:r>
      <w:r>
        <w:rPr>
          <w:rFonts w:ascii="Helvetica" w:hAnsi="Helvetica" w:eastAsia="Helvetica"/>
          <w:b w:val="0"/>
          <w:i w:val="0"/>
          <w:color w:val="000000"/>
          <w:sz w:val="30"/>
        </w:rPr>
        <w:t>60</w:t>
      </w:r>
      <w:r>
        <w:rPr>
          <w:rFonts w:ascii="STSongStd" w:hAnsi="STSongStd" w:eastAsia="STSongStd"/>
          <w:b w:val="0"/>
          <w:i w:val="0"/>
          <w:color w:val="000000"/>
          <w:sz w:val="30"/>
        </w:rPr>
        <w:t>后停止；0</w:t>
      </w:r>
      <w:r>
        <w:tab/>
      </w:r>
      <w:r>
        <w:rPr>
          <w:rFonts w:ascii="Helvetica" w:hAnsi="Helvetica" w:eastAsia="Helvetica"/>
          <w:b w:val="0"/>
          <w:i w:val="0"/>
          <w:color w:val="000000"/>
          <w:sz w:val="30"/>
        </w:rPr>
        <w:t>-</w:t>
      </w:r>
      <w:r>
        <w:rPr>
          <w:rFonts w:ascii="STSongStd" w:hAnsi="STSongStd" w:eastAsia="STSongStd"/>
          <w:b w:val="0"/>
          <w:i w:val="0"/>
          <w:color w:val="000000"/>
          <w:sz w:val="30"/>
        </w:rPr>
        <w:t xml:space="preserve"> 表示运行</w:t>
      </w:r>
    </w:p>
    <w:p>
      <w:pPr>
        <w:autoSpaceDN w:val="0"/>
        <w:autoSpaceDE w:val="0"/>
        <w:widowControl/>
        <w:spacing w:line="314" w:lineRule="exact" w:before="326" w:after="0"/>
        <w:ind w:left="0" w:right="10080" w:firstLine="0"/>
        <w:jc w:val="right"/>
      </w:pPr>
      <w:r>
        <w:rPr>
          <w:rFonts w:ascii="STSongStd" w:hAnsi="STSongStd" w:eastAsia="STSongStd"/>
          <w:b w:val="0"/>
          <w:i w:val="0"/>
          <w:color w:val="000000"/>
          <w:sz w:val="30"/>
        </w:rPr>
        <w:t>到</w:t>
      </w:r>
      <w:r>
        <w:rPr>
          <w:rFonts w:ascii="Helvetica" w:hAnsi="Helvetica" w:eastAsia="Helvetica"/>
          <w:b w:val="0"/>
          <w:i w:val="0"/>
          <w:color w:val="000000"/>
          <w:sz w:val="30"/>
        </w:rPr>
        <w:t>60</w:t>
      </w:r>
      <w:r>
        <w:rPr>
          <w:rFonts w:ascii="STSongStd" w:hAnsi="STSongStd" w:eastAsia="STSongStd"/>
          <w:b w:val="0"/>
          <w:i w:val="0"/>
          <w:color w:val="000000"/>
          <w:sz w:val="30"/>
        </w:rPr>
        <w:t>后重新循环运行。</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!TimerSetLimit(1,60,1)</w:t>
      </w:r>
      <w:r>
        <w:rPr>
          <w:rFonts w:ascii="STSongStd" w:hAnsi="STSongStd" w:eastAsia="STSongStd"/>
          <w:b w:val="0"/>
          <w:i w:val="0"/>
          <w:color w:val="000000"/>
          <w:sz w:val="30"/>
        </w:rPr>
        <w:t xml:space="preserve"> ，设置</w:t>
      </w:r>
      <w:r>
        <w:rPr>
          <w:rFonts w:ascii="Helvetica" w:hAnsi="Helvetica" w:eastAsia="Helvetica"/>
          <w:b w:val="0"/>
          <w:i w:val="0"/>
          <w:color w:val="000000"/>
          <w:sz w:val="30"/>
        </w:rPr>
        <w:t>1</w:t>
      </w:r>
      <w:r>
        <w:rPr>
          <w:rFonts w:ascii="STSongStd" w:hAnsi="STSongStd" w:eastAsia="STSongStd"/>
          <w:b w:val="0"/>
          <w:i w:val="0"/>
          <w:color w:val="000000"/>
          <w:sz w:val="30"/>
        </w:rPr>
        <w:t>号定时器的上限为</w:t>
      </w:r>
      <w:r>
        <w:rPr>
          <w:rFonts w:ascii="Helvetica" w:hAnsi="Helvetica" w:eastAsia="Helvetica"/>
          <w:b w:val="0"/>
          <w:i w:val="0"/>
          <w:color w:val="000000"/>
          <w:sz w:val="30"/>
        </w:rPr>
        <w:t>60</w:t>
      </w:r>
      <w:r>
        <w:rPr>
          <w:rFonts w:ascii="STSongStd" w:hAnsi="STSongStd" w:eastAsia="STSongStd"/>
          <w:b w:val="0"/>
          <w:i w:val="0"/>
          <w:color w:val="000000"/>
          <w:sz w:val="30"/>
        </w:rPr>
        <w:t>，运行到</w:t>
      </w:r>
      <w:r>
        <w:rPr>
          <w:rFonts w:ascii="Helvetica" w:hAnsi="Helvetica" w:eastAsia="Helvetica"/>
          <w:b w:val="0"/>
          <w:i w:val="0"/>
          <w:color w:val="000000"/>
          <w:sz w:val="30"/>
        </w:rPr>
        <w:t>60</w:t>
      </w:r>
      <w:r>
        <w:rPr>
          <w:rFonts w:ascii="STSongStd" w:hAnsi="STSongStd" w:eastAsia="STSongStd"/>
          <w:b w:val="0"/>
          <w:i w:val="0"/>
          <w:color w:val="000000"/>
          <w:sz w:val="30"/>
        </w:rPr>
        <w:t>后停止。</w:t>
      </w:r>
    </w:p>
    <w:p>
      <w:pPr>
        <w:autoSpaceDN w:val="0"/>
        <w:tabs>
          <w:tab w:pos="5480" w:val="left"/>
        </w:tabs>
        <w:autoSpaceDE w:val="0"/>
        <w:widowControl/>
        <w:spacing w:line="314" w:lineRule="exact" w:before="832" w:after="0"/>
        <w:ind w:left="2860" w:right="0" w:firstLine="0"/>
        <w:jc w:val="left"/>
      </w:pPr>
      <w:r>
        <w:rPr>
          <w:rFonts w:ascii="Helvetica" w:hAnsi="Helvetica" w:eastAsia="Helvetica"/>
          <w:b w:val="0"/>
          <w:i w:val="0"/>
          <w:color w:val="000000"/>
          <w:sz w:val="30"/>
        </w:rPr>
        <w:t>!TimerSetOutput(</w:t>
      </w:r>
      <w:r>
        <w:tab/>
      </w:r>
      <w:r>
        <w:rPr>
          <w:rFonts w:ascii="STSongStd" w:hAnsi="STSongStd" w:eastAsia="STSongStd"/>
          <w:b w:val="0"/>
          <w:i w:val="0"/>
          <w:color w:val="000000"/>
          <w:sz w:val="30"/>
        </w:rPr>
        <w:t>定时器号</w:t>
      </w:r>
      <w:r>
        <w:rPr>
          <w:rFonts w:ascii="Helvetica" w:hAnsi="Helvetica" w:eastAsia="Helvetica"/>
          <w:b w:val="0"/>
          <w:i w:val="0"/>
          <w:color w:val="000000"/>
          <w:sz w:val="30"/>
        </w:rPr>
        <w:t>,</w:t>
      </w:r>
      <w:r>
        <w:rPr>
          <w:rFonts w:ascii="STSongStd" w:hAnsi="STSongStd" w:eastAsia="STSongStd"/>
          <w:b w:val="0"/>
          <w:i w:val="0"/>
          <w:color w:val="000000"/>
          <w:sz w:val="30"/>
        </w:rPr>
        <w:t>变量</w:t>
      </w:r>
      <w:r>
        <w:rPr>
          <w:rFonts w:ascii="Helvetica" w:hAnsi="Helvetica" w:eastAsia="Helvetica"/>
          <w:b w:val="0"/>
          <w:i w:val="0"/>
          <w:color w:val="000000"/>
          <w:sz w:val="30"/>
        </w:rPr>
        <w:t>)</w:t>
      </w:r>
    </w:p>
    <w:p>
      <w:pPr>
        <w:sectPr>
          <w:pgSz w:w="19120" w:h="27060"/>
          <w:pgMar w:top="84" w:right="1440" w:bottom="118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8" w:lineRule="exact" w:before="2466" w:after="0"/>
        <w:ind w:left="4220" w:right="0" w:firstLine="0"/>
        <w:jc w:val="left"/>
      </w:pPr>
      <w:r>
        <w:rPr>
          <w:rFonts w:ascii="STSongStd" w:hAnsi="STSongStd" w:eastAsia="STSongStd"/>
          <w:b w:val="0"/>
          <w:i w:val="0"/>
          <w:color w:val="000000"/>
          <w:sz w:val="30"/>
        </w:rPr>
        <w:t>函数意义：设置定时器的值输出连接的变量。</w:t>
      </w:r>
    </w:p>
    <w:p>
      <w:pPr>
        <w:autoSpaceDN w:val="0"/>
        <w:autoSpaceDE w:val="0"/>
        <w:widowControl/>
        <w:spacing w:line="640" w:lineRule="exact" w:before="0" w:after="0"/>
        <w:ind w:left="4220" w:right="4896"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r>
        <w:br/>
      </w:r>
      <w:r>
        <w:rPr>
          <w:rFonts w:ascii="STSongStd" w:hAnsi="STSongStd" w:eastAsia="STSongStd"/>
          <w:b w:val="0"/>
          <w:i w:val="0"/>
          <w:color w:val="000000"/>
          <w:sz w:val="30"/>
        </w:rPr>
        <w:t>参数：定时器号；变量，定时器的值输出连接的变量。</w:t>
      </w:r>
    </w:p>
    <w:p>
      <w:pPr>
        <w:autoSpaceDN w:val="0"/>
        <w:tabs>
          <w:tab w:pos="1092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!TimerSetOutput(1,Data0)</w:t>
      </w:r>
      <w:r>
        <w:rPr>
          <w:rFonts w:ascii="STSongStd" w:hAnsi="STSongStd" w:eastAsia="STSongStd"/>
          <w:b w:val="0"/>
          <w:i w:val="0"/>
          <w:color w:val="000000"/>
          <w:sz w:val="30"/>
        </w:rPr>
        <w:t xml:space="preserve"> ，将定时器数据连接到</w:t>
      </w:r>
      <w:r>
        <w:tab/>
      </w:r>
      <w:r>
        <w:rPr>
          <w:rFonts w:ascii="Helvetica" w:hAnsi="Helvetica" w:eastAsia="Helvetica"/>
          <w:b w:val="0"/>
          <w:i w:val="0"/>
          <w:color w:val="000000"/>
          <w:sz w:val="30"/>
        </w:rPr>
        <w:t>Data0</w:t>
      </w:r>
      <w:r>
        <w:rPr>
          <w:rFonts w:ascii="STSongStd" w:hAnsi="STSongStd" w:eastAsia="STSongStd"/>
          <w:b w:val="0"/>
          <w:i w:val="0"/>
          <w:color w:val="000000"/>
          <w:sz w:val="30"/>
        </w:rPr>
        <w:t>。</w:t>
      </w:r>
    </w:p>
    <w:p>
      <w:pPr>
        <w:autoSpaceDN w:val="0"/>
        <w:tabs>
          <w:tab w:pos="5200" w:val="left"/>
        </w:tabs>
        <w:autoSpaceDE w:val="0"/>
        <w:widowControl/>
        <w:spacing w:line="314" w:lineRule="exact" w:before="852" w:after="0"/>
        <w:ind w:left="2860" w:right="0" w:firstLine="0"/>
        <w:jc w:val="left"/>
      </w:pPr>
      <w:r>
        <w:rPr>
          <w:rFonts w:ascii="Helvetica" w:hAnsi="Helvetica" w:eastAsia="Helvetica"/>
          <w:b w:val="0"/>
          <w:i w:val="0"/>
          <w:color w:val="000000"/>
          <w:sz w:val="30"/>
        </w:rPr>
        <w:t>!TimerWaitFor(</w:t>
      </w:r>
      <w:r>
        <w:tab/>
      </w:r>
      <w:r>
        <w:rPr>
          <w:rFonts w:ascii="STSongStd" w:hAnsi="STSongStd" w:eastAsia="STSongStd"/>
          <w:b w:val="0"/>
          <w:i w:val="0"/>
          <w:color w:val="000000"/>
          <w:sz w:val="30"/>
        </w:rPr>
        <w:t>定时器号</w:t>
      </w:r>
      <w:r>
        <w:rPr>
          <w:rFonts w:ascii="Helvetica" w:hAnsi="Helvetica" w:eastAsia="Helvetica"/>
          <w:b w:val="0"/>
          <w:i w:val="0"/>
          <w:color w:val="000000"/>
          <w:sz w:val="30"/>
        </w:rPr>
        <w:t>,</w:t>
      </w:r>
      <w:r>
        <w:rPr>
          <w:rFonts w:ascii="STSongStd" w:hAnsi="STSongStd" w:eastAsia="STSongStd"/>
          <w:b w:val="0"/>
          <w:i w:val="0"/>
          <w:color w:val="000000"/>
          <w:sz w:val="30"/>
        </w:rPr>
        <w:t>数值</w:t>
      </w:r>
      <w:r>
        <w:rPr>
          <w:rFonts w:ascii="Helvetica" w:hAnsi="Helvetica" w:eastAsia="Helvetica"/>
          <w:b w:val="0"/>
          <w:i w:val="0"/>
          <w:color w:val="000000"/>
          <w:sz w:val="30"/>
        </w:rPr>
        <w:t>)</w:t>
      </w:r>
    </w:p>
    <w:p>
      <w:pPr>
        <w:autoSpaceDN w:val="0"/>
        <w:tabs>
          <w:tab w:pos="4220" w:val="left"/>
        </w:tabs>
        <w:autoSpaceDE w:val="0"/>
        <w:widowControl/>
        <w:spacing w:line="640" w:lineRule="exact" w:before="480" w:after="0"/>
        <w:ind w:left="2860" w:right="4608" w:firstLine="0"/>
        <w:jc w:val="left"/>
      </w:pPr>
      <w:r>
        <w:rPr>
          <w:rFonts w:ascii="STSongStd" w:hAnsi="STSongStd" w:eastAsia="STSongStd"/>
          <w:b w:val="0"/>
          <w:i w:val="0"/>
          <w:color w:val="000000"/>
          <w:sz w:val="30"/>
        </w:rPr>
        <w:t>函数意义：等待定时器工作到“数值”指定的值后，脚本程序才向下执行。</w:t>
      </w:r>
      <w:r>
        <w:tab/>
      </w: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autoSpaceDN w:val="0"/>
        <w:tabs>
          <w:tab w:pos="7940" w:val="left"/>
        </w:tabs>
        <w:autoSpaceDE w:val="0"/>
        <w:widowControl/>
        <w:spacing w:line="650" w:lineRule="exact" w:before="0" w:after="0"/>
        <w:ind w:left="2860" w:right="5040" w:firstLine="0"/>
        <w:jc w:val="left"/>
      </w:pPr>
      <w:r>
        <w:rPr>
          <w:rFonts w:ascii="STSongStd" w:hAnsi="STSongStd" w:eastAsia="STSongStd"/>
          <w:b w:val="0"/>
          <w:i w:val="0"/>
          <w:color w:val="000000"/>
          <w:sz w:val="30"/>
        </w:rPr>
        <w:t>参数：定时器号</w:t>
      </w:r>
      <w:r>
        <w:rPr>
          <w:rFonts w:ascii="Helvetica" w:hAnsi="Helvetica" w:eastAsia="Helvetica"/>
          <w:b w:val="0"/>
          <w:i w:val="0"/>
          <w:color w:val="000000"/>
          <w:sz w:val="30"/>
        </w:rPr>
        <w:t>(1-255)</w:t>
      </w:r>
      <w:r>
        <w:rPr>
          <w:rFonts w:ascii="STSongStd" w:hAnsi="STSongStd" w:eastAsia="STSongStd"/>
          <w:b w:val="0"/>
          <w:i w:val="0"/>
          <w:color w:val="000000"/>
          <w:sz w:val="30"/>
        </w:rPr>
        <w:t xml:space="preserve"> ；数值，</w:t>
      </w:r>
      <w:r>
        <w:tab/>
      </w:r>
      <w:r>
        <w:rPr>
          <w:rFonts w:ascii="STSongStd" w:hAnsi="STSongStd" w:eastAsia="STSongStd"/>
          <w:b w:val="0"/>
          <w:i w:val="0"/>
          <w:color w:val="000000"/>
          <w:sz w:val="30"/>
        </w:rPr>
        <w:t>等待定时器工作到指定的值。</w:t>
      </w:r>
      <w:r>
        <w:rPr>
          <w:rFonts w:ascii="STSongStd" w:hAnsi="STSongStd" w:eastAsia="STSongStd"/>
          <w:b w:val="0"/>
          <w:i w:val="0"/>
          <w:color w:val="000000"/>
          <w:sz w:val="30"/>
        </w:rPr>
        <w:t>实例：</w:t>
      </w:r>
      <w:r>
        <w:rPr>
          <w:rFonts w:ascii="Helvetica" w:hAnsi="Helvetica" w:eastAsia="Helvetica"/>
          <w:b w:val="0"/>
          <w:i w:val="0"/>
          <w:color w:val="000000"/>
          <w:sz w:val="30"/>
        </w:rPr>
        <w:t>!TimerWaitFor(1,55)</w:t>
      </w:r>
      <w:r>
        <w:rPr>
          <w:rFonts w:ascii="STSongStd" w:hAnsi="STSongStd" w:eastAsia="STSongStd"/>
          <w:b w:val="0"/>
          <w:i w:val="0"/>
          <w:color w:val="000000"/>
          <w:sz w:val="30"/>
        </w:rPr>
        <w:t xml:space="preserve"> ，等定时器工作到</w:t>
      </w:r>
      <w:r>
        <w:rPr>
          <w:rFonts w:ascii="Helvetica" w:hAnsi="Helvetica" w:eastAsia="Helvetica"/>
          <w:b w:val="0"/>
          <w:i w:val="0"/>
          <w:color w:val="000000"/>
          <w:sz w:val="30"/>
        </w:rPr>
        <w:t>55</w:t>
      </w:r>
      <w:r>
        <w:rPr>
          <w:rFonts w:ascii="STSongStd" w:hAnsi="STSongStd" w:eastAsia="STSongStd"/>
          <w:b w:val="0"/>
          <w:i w:val="0"/>
          <w:color w:val="000000"/>
          <w:sz w:val="30"/>
        </w:rPr>
        <w:t>秒后再执行其他操作。</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316" w:after="0"/>
        <w:ind w:left="2860" w:right="0" w:firstLine="0"/>
        <w:jc w:val="left"/>
      </w:pPr>
      <w:r>
        <w:rPr>
          <w:rFonts w:ascii="STSongStd" w:hAnsi="STSongStd" w:eastAsia="STSongStd"/>
          <w:b w:val="0"/>
          <w:i w:val="0"/>
          <w:color w:val="000000"/>
          <w:sz w:val="42"/>
        </w:rPr>
        <w:t>系统操作函数</w:t>
      </w:r>
    </w:p>
    <w:p>
      <w:pPr>
        <w:autoSpaceDN w:val="0"/>
        <w:autoSpaceDE w:val="0"/>
        <w:widowControl/>
        <w:spacing w:line="300" w:lineRule="exact" w:before="1294" w:after="0"/>
        <w:ind w:left="2860" w:right="0" w:firstLine="0"/>
        <w:jc w:val="left"/>
      </w:pPr>
      <w:r>
        <w:rPr>
          <w:rFonts w:ascii="Helvetica" w:hAnsi="Helvetica" w:eastAsia="Helvetica"/>
          <w:b w:val="0"/>
          <w:i w:val="0"/>
          <w:color w:val="000000"/>
          <w:sz w:val="30"/>
        </w:rPr>
        <w:t>!AppActive()</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!Beep()</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函数意义：发出嗡鸣声。</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autoSpaceDN w:val="0"/>
        <w:autoSpaceDE w:val="0"/>
        <w:widowControl/>
        <w:spacing w:line="308" w:lineRule="exact" w:before="312" w:after="0"/>
        <w:ind w:left="4220" w:right="0" w:firstLine="0"/>
        <w:jc w:val="left"/>
      </w:pPr>
      <w:r>
        <w:rPr>
          <w:rFonts w:ascii="STSongStd" w:hAnsi="STSongStd" w:eastAsia="STSongStd"/>
          <w:b w:val="0"/>
          <w:i w:val="0"/>
          <w:color w:val="000000"/>
          <w:sz w:val="30"/>
        </w:rPr>
        <w:t>参数：无。</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!Beep()</w:t>
      </w:r>
      <w:r>
        <w:rPr>
          <w:rFonts w:ascii="STSongStd" w:hAnsi="STSongStd" w:eastAsia="STSongStd"/>
          <w:b w:val="0"/>
          <w:i w:val="0"/>
          <w:color w:val="000000"/>
          <w:sz w:val="30"/>
        </w:rPr>
        <w:t xml:space="preserve"> 。</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!EnableDDEConnection()</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!EnableDDEInput()</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!LinePrtOutput()</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!PlaySound()</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!SendKeys(string)</w:t>
      </w:r>
    </w:p>
    <w:p>
      <w:pPr>
        <w:autoSpaceDN w:val="0"/>
        <w:tabs>
          <w:tab w:pos="11660" w:val="left"/>
        </w:tabs>
        <w:autoSpaceDE w:val="0"/>
        <w:widowControl/>
        <w:spacing w:line="308" w:lineRule="exact" w:before="846" w:after="0"/>
        <w:ind w:left="4220" w:right="0" w:firstLine="0"/>
        <w:jc w:val="left"/>
      </w:pPr>
      <w:r>
        <w:rPr>
          <w:rFonts w:ascii="STSongStd" w:hAnsi="STSongStd" w:eastAsia="STSongStd"/>
          <w:b w:val="0"/>
          <w:i w:val="0"/>
          <w:color w:val="000000"/>
          <w:sz w:val="30"/>
        </w:rPr>
        <w:t>函数意义：将一个或多个按键消息发送到活动窗口，</w:t>
      </w:r>
      <w:r>
        <w:tab/>
      </w:r>
      <w:r>
        <w:rPr>
          <w:rFonts w:ascii="STSongStd" w:hAnsi="STSongStd" w:eastAsia="STSongStd"/>
          <w:b w:val="0"/>
          <w:i w:val="0"/>
          <w:color w:val="000000"/>
          <w:sz w:val="30"/>
        </w:rPr>
        <w:t>就如同在键盘上进行输入一样。</w:t>
      </w:r>
    </w:p>
    <w:p>
      <w:pPr>
        <w:autoSpaceDN w:val="0"/>
        <w:autoSpaceDE w:val="0"/>
        <w:widowControl/>
        <w:spacing w:line="314" w:lineRule="exact" w:before="30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string</w:t>
      </w:r>
      <w:r>
        <w:rPr>
          <w:rFonts w:ascii="STSongStd" w:hAnsi="STSongStd" w:eastAsia="STSongStd"/>
          <w:b w:val="0"/>
          <w:i w:val="0"/>
          <w:color w:val="000000"/>
          <w:sz w:val="30"/>
        </w:rPr>
        <w:t xml:space="preserve"> ，字符串表达式，指定要发送的按键消息。</w:t>
      </w:r>
    </w:p>
    <w:p>
      <w:pPr>
        <w:autoSpaceDN w:val="0"/>
        <w:tabs>
          <w:tab w:pos="8460" w:val="left"/>
        </w:tabs>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!SendKeys("%{TAB}")</w:t>
      </w:r>
      <w:r>
        <w:tab/>
      </w:r>
      <w:r>
        <w:rPr>
          <w:rFonts w:ascii="STSongStd" w:hAnsi="STSongStd" w:eastAsia="STSongStd"/>
          <w:b w:val="0"/>
          <w:i w:val="0"/>
          <w:color w:val="000000"/>
          <w:sz w:val="30"/>
        </w:rPr>
        <w:t>，切换窗口。</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45720</wp:posOffset>
            </wp:positionV>
            <wp:extent cx="12109450" cy="17138165"/>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109450" cy="17138165"/>
                    </a:xfrm>
                    <a:prstGeom prst="rect"/>
                  </pic:spPr>
                </pic:pic>
              </a:graphicData>
            </a:graphic>
          </wp:anchor>
        </w:drawing>
      </w: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15900" w:val="left"/>
        </w:tabs>
        <w:autoSpaceDE w:val="0"/>
        <w:widowControl/>
        <w:spacing w:line="308" w:lineRule="exact" w:before="1966" w:after="0"/>
        <w:ind w:left="2860" w:right="0" w:firstLine="0"/>
        <w:jc w:val="left"/>
      </w:pPr>
      <w:r>
        <w:rPr>
          <w:rFonts w:ascii="STSongStd" w:hAnsi="STSongStd" w:eastAsia="STSongStd"/>
          <w:b w:val="0"/>
          <w:i w:val="0"/>
          <w:color w:val="000000"/>
          <w:sz w:val="30"/>
        </w:rPr>
        <w:t>说明：每个按键由一个或多个字符表示。为了指定单一键盘字符，必须按字符本身的键。</w:t>
      </w:r>
      <w:r>
        <w:tab/>
      </w:r>
      <w:r>
        <w:rPr>
          <w:rFonts w:ascii="STSongStd" w:hAnsi="STSongStd" w:eastAsia="STSongStd"/>
          <w:b w:val="0"/>
          <w:i w:val="0"/>
          <w:color w:val="000000"/>
          <w:sz w:val="30"/>
        </w:rPr>
        <w:t>例</w:t>
      </w:r>
    </w:p>
    <w:p>
      <w:pPr>
        <w:autoSpaceDN w:val="0"/>
        <w:tabs>
          <w:tab w:pos="7440" w:val="left"/>
          <w:tab w:pos="9160" w:val="left"/>
          <w:tab w:pos="9840" w:val="left"/>
          <w:tab w:pos="10680" w:val="left"/>
        </w:tabs>
        <w:autoSpaceDE w:val="0"/>
        <w:widowControl/>
        <w:spacing w:line="314" w:lineRule="exact" w:before="320" w:after="0"/>
        <w:ind w:left="4540" w:right="0" w:firstLine="0"/>
        <w:jc w:val="left"/>
      </w:pPr>
      <w:r>
        <w:rPr>
          <w:rFonts w:ascii="STSongStd" w:hAnsi="STSongStd" w:eastAsia="STSongStd"/>
          <w:b w:val="0"/>
          <w:i w:val="0"/>
          <w:color w:val="000000"/>
          <w:sz w:val="30"/>
        </w:rPr>
        <w:t>如，为了表示字母</w:t>
      </w:r>
      <w:r>
        <w:tab/>
      </w:r>
      <w:r>
        <w:rPr>
          <w:rFonts w:ascii="Helvetica" w:hAnsi="Helvetica" w:eastAsia="Helvetica"/>
          <w:b w:val="0"/>
          <w:i w:val="0"/>
          <w:color w:val="000000"/>
          <w:sz w:val="30"/>
        </w:rPr>
        <w:t>A</w:t>
      </w:r>
      <w:r>
        <w:rPr>
          <w:rFonts w:ascii="STSongStd" w:hAnsi="STSongStd" w:eastAsia="STSongStd"/>
          <w:b w:val="0"/>
          <w:i w:val="0"/>
          <w:color w:val="000000"/>
          <w:sz w:val="30"/>
        </w:rPr>
        <w:t>，可以用</w:t>
      </w:r>
      <w:r>
        <w:tab/>
      </w:r>
      <w:r>
        <w:rPr>
          <w:rFonts w:ascii="Helvetica" w:hAnsi="Helvetica" w:eastAsia="Helvetica"/>
          <w:b w:val="0"/>
          <w:i w:val="0"/>
          <w:color w:val="000000"/>
          <w:sz w:val="30"/>
        </w:rPr>
        <w:t>"A"</w:t>
      </w:r>
      <w:r>
        <w:tab/>
      </w:r>
      <w:r>
        <w:rPr>
          <w:rFonts w:ascii="STSongStd" w:hAnsi="STSongStd" w:eastAsia="STSongStd"/>
          <w:b w:val="0"/>
          <w:i w:val="0"/>
          <w:color w:val="000000"/>
          <w:sz w:val="30"/>
        </w:rPr>
        <w:t>作为</w:t>
      </w:r>
      <w:r>
        <w:tab/>
      </w:r>
      <w:r>
        <w:rPr>
          <w:rFonts w:ascii="Helvetica" w:hAnsi="Helvetica" w:eastAsia="Helvetica"/>
          <w:b w:val="0"/>
          <w:i w:val="0"/>
          <w:color w:val="000000"/>
          <w:sz w:val="30"/>
        </w:rPr>
        <w:t>string</w:t>
      </w:r>
      <w:r>
        <w:rPr>
          <w:rFonts w:ascii="STSongStd" w:hAnsi="STSongStd" w:eastAsia="STSongStd"/>
          <w:b w:val="0"/>
          <w:i w:val="0"/>
          <w:color w:val="000000"/>
          <w:sz w:val="30"/>
        </w:rPr>
        <w:t>。为了表示多个字符，就必须在</w:t>
      </w:r>
    </w:p>
    <w:p>
      <w:pPr>
        <w:autoSpaceDN w:val="0"/>
        <w:tabs>
          <w:tab w:pos="11700" w:val="left"/>
          <w:tab w:pos="14520" w:val="left"/>
        </w:tabs>
        <w:autoSpaceDE w:val="0"/>
        <w:widowControl/>
        <w:spacing w:line="314" w:lineRule="exact" w:before="320" w:after="0"/>
        <w:ind w:left="4540" w:right="0" w:firstLine="0"/>
        <w:jc w:val="left"/>
      </w:pPr>
      <w:r>
        <w:rPr>
          <w:rFonts w:ascii="STSongStd" w:hAnsi="STSongStd" w:eastAsia="STSongStd"/>
          <w:b w:val="0"/>
          <w:i w:val="0"/>
          <w:color w:val="000000"/>
          <w:sz w:val="30"/>
        </w:rPr>
        <w:t>字符后面直接加上另一个字符。例如，要表示</w:t>
      </w:r>
      <w:r>
        <w:tab/>
      </w:r>
      <w:r>
        <w:rPr>
          <w:rFonts w:ascii="Helvetica" w:hAnsi="Helvetica" w:eastAsia="Helvetica"/>
          <w:b w:val="0"/>
          <w:i w:val="0"/>
          <w:color w:val="000000"/>
          <w:sz w:val="30"/>
        </w:rPr>
        <w:t>A</w:t>
      </w:r>
      <w:r>
        <w:rPr>
          <w:rFonts w:ascii="STSongStd" w:hAnsi="STSongStd" w:eastAsia="STSongStd"/>
          <w:b w:val="0"/>
          <w:i w:val="0"/>
          <w:color w:val="000000"/>
          <w:sz w:val="30"/>
        </w:rPr>
        <w:t>、B 及</w:t>
      </w:r>
      <w:r>
        <w:rPr>
          <w:rFonts w:ascii="Helvetica" w:hAnsi="Helvetica" w:eastAsia="Helvetica"/>
          <w:b w:val="0"/>
          <w:i w:val="0"/>
          <w:color w:val="000000"/>
          <w:sz w:val="30"/>
        </w:rPr>
        <w:t>C</w:t>
      </w:r>
      <w:r>
        <w:rPr>
          <w:rFonts w:ascii="STSongStd" w:hAnsi="STSongStd" w:eastAsia="STSongStd"/>
          <w:b w:val="0"/>
          <w:i w:val="0"/>
          <w:color w:val="000000"/>
          <w:sz w:val="30"/>
        </w:rPr>
        <w:t>，可用</w:t>
      </w:r>
      <w:r>
        <w:tab/>
      </w:r>
      <w:r>
        <w:rPr>
          <w:rFonts w:ascii="Helvetica" w:hAnsi="Helvetica" w:eastAsia="Helvetica"/>
          <w:b w:val="0"/>
          <w:i w:val="0"/>
          <w:color w:val="000000"/>
          <w:sz w:val="30"/>
        </w:rPr>
        <w:t>"ABC"</w:t>
      </w:r>
      <w:r>
        <w:rPr>
          <w:rFonts w:ascii="STSongStd" w:hAnsi="STSongStd" w:eastAsia="STSongStd"/>
          <w:b w:val="0"/>
          <w:i w:val="0"/>
          <w:color w:val="000000"/>
          <w:sz w:val="30"/>
        </w:rPr>
        <w:t xml:space="preserve"> 作为</w:t>
      </w:r>
    </w:p>
    <w:p>
      <w:pPr>
        <w:autoSpaceDN w:val="0"/>
        <w:tabs>
          <w:tab w:pos="11180" w:val="left"/>
          <w:tab w:pos="13780" w:val="left"/>
          <w:tab w:pos="15720" w:val="left"/>
        </w:tabs>
        <w:autoSpaceDE w:val="0"/>
        <w:widowControl/>
        <w:spacing w:line="314" w:lineRule="exact" w:before="366" w:after="0"/>
        <w:ind w:left="4540" w:right="0" w:firstLine="0"/>
        <w:jc w:val="left"/>
      </w:pPr>
      <w:r>
        <w:rPr>
          <w:rFonts w:ascii="Helvetica" w:hAnsi="Helvetica" w:eastAsia="Helvetica"/>
          <w:b w:val="0"/>
          <w:i w:val="0"/>
          <w:color w:val="000000"/>
          <w:sz w:val="30"/>
        </w:rPr>
        <w:t>string</w:t>
      </w:r>
      <w:r>
        <w:rPr>
          <w:rFonts w:ascii="STSongStd" w:hAnsi="STSongStd" w:eastAsia="STSongStd"/>
          <w:b w:val="0"/>
          <w:i w:val="0"/>
          <w:color w:val="000000"/>
          <w:sz w:val="30"/>
        </w:rPr>
        <w:t xml:space="preserve"> 。对</w:t>
      </w:r>
      <w:r>
        <w:rPr>
          <w:rFonts w:ascii="Helvetica" w:hAnsi="Helvetica" w:eastAsia="Helvetica"/>
          <w:b w:val="0"/>
          <w:i w:val="0"/>
          <w:color w:val="000000"/>
          <w:sz w:val="30"/>
        </w:rPr>
        <w:t>SendKeys</w:t>
      </w:r>
      <w:r>
        <w:rPr>
          <w:rFonts w:ascii="STSongStd" w:hAnsi="STSongStd" w:eastAsia="STSongStd"/>
          <w:b w:val="0"/>
          <w:i w:val="0"/>
          <w:color w:val="000000"/>
          <w:sz w:val="30"/>
        </w:rPr>
        <w:t xml:space="preserve"> 来说，加号</w:t>
      </w:r>
      <w:r>
        <w:rPr>
          <w:rFonts w:ascii="Helvetica" w:hAnsi="Helvetica" w:eastAsia="Helvetica"/>
          <w:b w:val="0"/>
          <w:i w:val="0"/>
          <w:color w:val="000000"/>
          <w:sz w:val="30"/>
        </w:rPr>
        <w:t>(+)</w:t>
      </w:r>
      <w:r>
        <w:rPr>
          <w:rFonts w:ascii="STSongStd" w:hAnsi="STSongStd" w:eastAsia="STSongStd"/>
          <w:b w:val="0"/>
          <w:i w:val="0"/>
          <w:color w:val="000000"/>
          <w:sz w:val="30"/>
        </w:rPr>
        <w:t xml:space="preserve"> 、插入符</w:t>
      </w:r>
      <w:r>
        <w:tab/>
      </w:r>
      <w:r>
        <w:rPr>
          <w:rFonts w:ascii="Helvetica" w:hAnsi="Helvetica" w:eastAsia="Helvetica"/>
          <w:b w:val="0"/>
          <w:i w:val="0"/>
          <w:color w:val="000000"/>
          <w:sz w:val="30"/>
        </w:rPr>
        <w:t>(^)</w:t>
      </w:r>
      <w:r>
        <w:rPr>
          <w:rFonts w:ascii="STSongStd" w:hAnsi="STSongStd" w:eastAsia="STSongStd"/>
          <w:b w:val="0"/>
          <w:i w:val="0"/>
          <w:color w:val="000000"/>
          <w:sz w:val="30"/>
        </w:rPr>
        <w:t xml:space="preserve"> 、百分比符号</w:t>
      </w:r>
      <w:r>
        <w:tab/>
      </w:r>
      <w:r>
        <w:rPr>
          <w:rFonts w:ascii="Helvetica" w:hAnsi="Helvetica" w:eastAsia="Helvetica"/>
          <w:b w:val="0"/>
          <w:i w:val="0"/>
          <w:color w:val="000000"/>
          <w:sz w:val="30"/>
        </w:rPr>
        <w:t>(%)</w:t>
      </w:r>
      <w:r>
        <w:rPr>
          <w:rFonts w:ascii="STSongStd" w:hAnsi="STSongStd" w:eastAsia="STSongStd"/>
          <w:b w:val="0"/>
          <w:i w:val="0"/>
          <w:color w:val="000000"/>
          <w:sz w:val="30"/>
        </w:rPr>
        <w:t>、上划线</w:t>
      </w:r>
      <w:r>
        <w:tab/>
      </w:r>
      <w:r>
        <w:rPr>
          <w:rFonts w:ascii="Helvetica" w:hAnsi="Helvetica" w:eastAsia="Helvetica"/>
          <w:b w:val="0"/>
          <w:i w:val="0"/>
          <w:color w:val="000000"/>
          <w:sz w:val="30"/>
        </w:rPr>
        <w:t>(~)</w:t>
      </w:r>
    </w:p>
    <w:p>
      <w:pPr>
        <w:autoSpaceDN w:val="0"/>
        <w:tabs>
          <w:tab w:pos="6060" w:val="left"/>
          <w:tab w:pos="6400" w:val="left"/>
          <w:tab w:pos="6760" w:val="left"/>
        </w:tabs>
        <w:autoSpaceDE w:val="0"/>
        <w:widowControl/>
        <w:spacing w:line="314" w:lineRule="exact" w:before="300" w:after="0"/>
        <w:ind w:left="4540" w:right="0" w:firstLine="0"/>
        <w:jc w:val="left"/>
      </w:pPr>
      <w:r>
        <w:rPr>
          <w:rFonts w:ascii="STSongStd" w:hAnsi="STSongStd" w:eastAsia="STSongStd"/>
          <w:b w:val="0"/>
          <w:i w:val="0"/>
          <w:color w:val="000000"/>
          <w:sz w:val="30"/>
        </w:rPr>
        <w:t>及圆括号</w:t>
      </w:r>
      <w:r>
        <w:tab/>
      </w:r>
      <w:r>
        <w:rPr>
          <w:rFonts w:ascii="Helvetica" w:hAnsi="Helvetica" w:eastAsia="Helvetica"/>
          <w:b w:val="0"/>
          <w:i w:val="0"/>
          <w:color w:val="000000"/>
          <w:sz w:val="30"/>
        </w:rPr>
        <w:t xml:space="preserve">( </w:t>
      </w:r>
      <w:r>
        <w:tab/>
      </w:r>
      <w:r>
        <w:rPr>
          <w:rFonts w:ascii="Helvetica" w:hAnsi="Helvetica" w:eastAsia="Helvetica"/>
          <w:b w:val="0"/>
          <w:i w:val="0"/>
          <w:color w:val="000000"/>
          <w:sz w:val="30"/>
        </w:rPr>
        <w:t>)</w:t>
      </w:r>
      <w:r>
        <w:tab/>
      </w:r>
      <w:r>
        <w:rPr>
          <w:rFonts w:ascii="STSongStd" w:hAnsi="STSongStd" w:eastAsia="STSongStd"/>
          <w:b w:val="0"/>
          <w:i w:val="0"/>
          <w:color w:val="000000"/>
          <w:sz w:val="30"/>
        </w:rPr>
        <w:t>都具有特殊意义。为了指定上述任何一个字符，要将它放在大括</w:t>
      </w:r>
    </w:p>
    <w:p>
      <w:pPr>
        <w:autoSpaceDN w:val="0"/>
        <w:tabs>
          <w:tab w:pos="5900" w:val="left"/>
          <w:tab w:pos="10800" w:val="left"/>
          <w:tab w:pos="11500" w:val="left"/>
        </w:tabs>
        <w:autoSpaceDE w:val="0"/>
        <w:widowControl/>
        <w:spacing w:line="314" w:lineRule="exact" w:before="326" w:after="0"/>
        <w:ind w:left="4540" w:right="0" w:firstLine="0"/>
        <w:jc w:val="left"/>
      </w:pPr>
      <w:r>
        <w:rPr>
          <w:rFonts w:ascii="STSongStd" w:hAnsi="STSongStd" w:eastAsia="STSongStd"/>
          <w:b w:val="0"/>
          <w:i w:val="0"/>
          <w:color w:val="000000"/>
          <w:sz w:val="30"/>
        </w:rPr>
        <w:t>号</w:t>
      </w:r>
      <w:r>
        <w:rPr>
          <w:rFonts w:ascii="Helvetica" w:hAnsi="Helvetica" w:eastAsia="Helvetica"/>
          <w:b w:val="0"/>
          <w:i w:val="0"/>
          <w:color w:val="000000"/>
          <w:sz w:val="30"/>
        </w:rPr>
        <w:t>({})</w:t>
      </w:r>
      <w:r>
        <w:tab/>
      </w:r>
      <w:r>
        <w:rPr>
          <w:rFonts w:ascii="STSongStd" w:hAnsi="STSongStd" w:eastAsia="STSongStd"/>
          <w:b w:val="0"/>
          <w:i w:val="0"/>
          <w:color w:val="000000"/>
          <w:sz w:val="30"/>
        </w:rPr>
        <w:t>当中。例如，要指定正号，可用</w:t>
      </w:r>
      <w:r>
        <w:tab/>
      </w:r>
      <w:r>
        <w:rPr>
          <w:rFonts w:ascii="Helvetica" w:hAnsi="Helvetica" w:eastAsia="Helvetica"/>
          <w:b w:val="0"/>
          <w:i w:val="0"/>
          <w:color w:val="000000"/>
          <w:sz w:val="30"/>
        </w:rPr>
        <w:t>{+}</w:t>
      </w:r>
      <w:r>
        <w:tab/>
      </w:r>
      <w:r>
        <w:rPr>
          <w:rFonts w:ascii="STSongStd" w:hAnsi="STSongStd" w:eastAsia="STSongStd"/>
          <w:b w:val="0"/>
          <w:i w:val="0"/>
          <w:color w:val="000000"/>
          <w:sz w:val="30"/>
        </w:rPr>
        <w:t>表示。为了指定大括号字符，请</w:t>
      </w:r>
    </w:p>
    <w:p>
      <w:pPr>
        <w:autoSpaceDN w:val="0"/>
        <w:tabs>
          <w:tab w:pos="5400" w:val="left"/>
          <w:tab w:pos="6060" w:val="left"/>
          <w:tab w:pos="13680" w:val="left"/>
          <w:tab w:pos="15900" w:val="left"/>
        </w:tabs>
        <w:autoSpaceDE w:val="0"/>
        <w:widowControl/>
        <w:spacing w:line="314" w:lineRule="exact" w:before="320" w:after="0"/>
        <w:ind w:left="4540" w:right="0" w:firstLine="0"/>
        <w:jc w:val="left"/>
      </w:pPr>
      <w:r>
        <w:rPr>
          <w:rFonts w:ascii="STSongStd" w:hAnsi="STSongStd" w:eastAsia="STSongStd"/>
          <w:b w:val="0"/>
          <w:i w:val="0"/>
          <w:color w:val="000000"/>
          <w:sz w:val="30"/>
        </w:rPr>
        <w:t>使用</w:t>
      </w:r>
      <w:r>
        <w:tab/>
      </w:r>
      <w:r>
        <w:rPr>
          <w:rFonts w:ascii="Helvetica" w:hAnsi="Helvetica" w:eastAsia="Helvetica"/>
          <w:b w:val="0"/>
          <w:i w:val="0"/>
          <w:color w:val="000000"/>
          <w:sz w:val="30"/>
        </w:rPr>
        <w:t>{{}</w:t>
      </w:r>
      <w:r>
        <w:tab/>
      </w:r>
      <w:r>
        <w:rPr>
          <w:rFonts w:ascii="STSongStd" w:hAnsi="STSongStd" w:eastAsia="STSongStd"/>
          <w:b w:val="0"/>
          <w:i w:val="0"/>
          <w:color w:val="000000"/>
          <w:sz w:val="30"/>
        </w:rPr>
        <w:t>及</w:t>
      </w:r>
      <w:r>
        <w:rPr>
          <w:rFonts w:ascii="Helvetica" w:hAnsi="Helvetica" w:eastAsia="Helvetica"/>
          <w:b w:val="0"/>
          <w:i w:val="0"/>
          <w:color w:val="000000"/>
          <w:sz w:val="30"/>
        </w:rPr>
        <w:t>{}}</w:t>
      </w:r>
      <w:r>
        <w:rPr>
          <w:rFonts w:ascii="STSongStd" w:hAnsi="STSongStd" w:eastAsia="STSongStd"/>
          <w:b w:val="0"/>
          <w:i w:val="0"/>
          <w:color w:val="000000"/>
          <w:sz w:val="30"/>
        </w:rPr>
        <w:t xml:space="preserve"> 。为了在按下按键时指定那些不显示的字符，</w:t>
      </w:r>
      <w:r>
        <w:tab/>
      </w:r>
      <w:r>
        <w:rPr>
          <w:rFonts w:ascii="STSongStd" w:hAnsi="STSongStd" w:eastAsia="STSongStd"/>
          <w:b w:val="0"/>
          <w:i w:val="0"/>
          <w:color w:val="000000"/>
          <w:sz w:val="30"/>
        </w:rPr>
        <w:t>例如：</w:t>
      </w:r>
      <w:r>
        <w:rPr>
          <w:rFonts w:ascii="Helvetica" w:hAnsi="Helvetica" w:eastAsia="Helvetica"/>
          <w:b w:val="0"/>
          <w:i w:val="0"/>
          <w:color w:val="000000"/>
          <w:sz w:val="30"/>
        </w:rPr>
        <w:t>ENTER</w:t>
      </w:r>
      <w:r>
        <w:tab/>
      </w:r>
      <w:r>
        <w:rPr>
          <w:rFonts w:ascii="STSongStd" w:hAnsi="STSongStd" w:eastAsia="STSongStd"/>
          <w:b w:val="0"/>
          <w:i w:val="0"/>
          <w:color w:val="000000"/>
          <w:sz w:val="30"/>
        </w:rPr>
        <w:t>或</w:t>
      </w:r>
    </w:p>
    <w:p>
      <w:pPr>
        <w:autoSpaceDN w:val="0"/>
        <w:tabs>
          <w:tab w:pos="5380" w:val="left"/>
        </w:tabs>
        <w:autoSpaceDE w:val="0"/>
        <w:widowControl/>
        <w:spacing w:line="314" w:lineRule="exact" w:before="332" w:after="0"/>
        <w:ind w:left="4540" w:right="0" w:firstLine="0"/>
        <w:jc w:val="left"/>
      </w:pPr>
      <w:r>
        <w:rPr>
          <w:rFonts w:ascii="Helvetica" w:hAnsi="Helvetica" w:eastAsia="Helvetica"/>
          <w:b w:val="0"/>
          <w:i w:val="0"/>
          <w:color w:val="000000"/>
          <w:sz w:val="30"/>
        </w:rPr>
        <w:t>TAB</w:t>
      </w:r>
      <w:r>
        <w:tab/>
      </w:r>
      <w:r>
        <w:rPr>
          <w:rFonts w:ascii="STSongStd" w:hAnsi="STSongStd" w:eastAsia="STSongStd"/>
          <w:b w:val="0"/>
          <w:i w:val="0"/>
          <w:color w:val="000000"/>
          <w:sz w:val="30"/>
        </w:rPr>
        <w:t>以及那些表示动作而非字符的按键，请使用下列代码：</w:t>
      </w:r>
    </w:p>
    <w:p>
      <w:pPr>
        <w:autoSpaceDN w:val="0"/>
        <w:tabs>
          <w:tab w:pos="11400" w:val="left"/>
        </w:tabs>
        <w:autoSpaceDE w:val="0"/>
        <w:widowControl/>
        <w:spacing w:line="368" w:lineRule="exact" w:before="828" w:after="0"/>
        <w:ind w:left="6840" w:right="0" w:firstLine="0"/>
        <w:jc w:val="left"/>
      </w:pPr>
      <w:r>
        <w:rPr>
          <w:rFonts w:ascii="STSongStd" w:hAnsi="STSongStd" w:eastAsia="STSongStd"/>
          <w:b w:val="0"/>
          <w:i w:val="0"/>
          <w:color w:val="000000"/>
          <w:sz w:val="36"/>
        </w:rPr>
        <w:t>按键</w:t>
      </w:r>
      <w:r>
        <w:tab/>
      </w:r>
      <w:r>
        <w:rPr>
          <w:rFonts w:ascii="STSongStd" w:hAnsi="STSongStd" w:eastAsia="STSongStd"/>
          <w:b w:val="0"/>
          <w:i w:val="0"/>
          <w:color w:val="000000"/>
          <w:sz w:val="36"/>
        </w:rPr>
        <w:t>代码</w:t>
      </w:r>
    </w:p>
    <w:p>
      <w:pPr>
        <w:autoSpaceDN w:val="0"/>
        <w:tabs>
          <w:tab w:pos="9640" w:val="left"/>
          <w:tab w:pos="12380" w:val="left"/>
          <w:tab w:pos="13620" w:val="left"/>
        </w:tabs>
        <w:autoSpaceDE w:val="0"/>
        <w:widowControl/>
        <w:spacing w:line="314" w:lineRule="exact" w:before="156" w:after="0"/>
        <w:ind w:left="5140" w:right="0" w:firstLine="0"/>
        <w:jc w:val="left"/>
      </w:pPr>
      <w:r>
        <w:rPr>
          <w:rFonts w:ascii="Helvetica" w:hAnsi="Helvetica" w:eastAsia="Helvetica"/>
          <w:b w:val="0"/>
          <w:i w:val="0"/>
          <w:color w:val="000000"/>
          <w:sz w:val="30"/>
        </w:rPr>
        <w:t xml:space="preserve">BACKSPACE </w:t>
      </w:r>
      <w:r>
        <w:tab/>
      </w:r>
      <w:r>
        <w:rPr>
          <w:rFonts w:ascii="Helvetica" w:hAnsi="Helvetica" w:eastAsia="Helvetica"/>
          <w:b w:val="0"/>
          <w:i w:val="0"/>
          <w:color w:val="000000"/>
          <w:sz w:val="30"/>
        </w:rPr>
        <w:t xml:space="preserve">{BACKSPACE}, </w:t>
      </w:r>
      <w:r>
        <w:tab/>
      </w:r>
      <w:r>
        <w:rPr>
          <w:rFonts w:ascii="Helvetica" w:hAnsi="Helvetica" w:eastAsia="Helvetica"/>
          <w:b w:val="0"/>
          <w:i w:val="0"/>
          <w:color w:val="000000"/>
          <w:sz w:val="30"/>
        </w:rPr>
        <w:t>{BS},</w:t>
      </w:r>
      <w:r>
        <w:tab/>
      </w:r>
      <w:r>
        <w:rPr>
          <w:rFonts w:ascii="STSongStd" w:hAnsi="STSongStd" w:eastAsia="STSongStd"/>
          <w:b w:val="0"/>
          <w:i w:val="0"/>
          <w:color w:val="000000"/>
          <w:sz w:val="30"/>
        </w:rPr>
        <w:t>或</w:t>
      </w:r>
    </w:p>
    <w:p>
      <w:pPr>
        <w:autoSpaceDN w:val="0"/>
        <w:autoSpaceDE w:val="0"/>
        <w:widowControl/>
        <w:spacing w:line="300" w:lineRule="exact" w:before="206" w:after="0"/>
        <w:ind w:left="0" w:right="7020" w:firstLine="0"/>
        <w:jc w:val="right"/>
      </w:pPr>
      <w:r>
        <w:rPr>
          <w:rFonts w:ascii="Helvetica" w:hAnsi="Helvetica" w:eastAsia="Helvetica"/>
          <w:b w:val="0"/>
          <w:i w:val="0"/>
          <w:color w:val="000000"/>
          <w:sz w:val="30"/>
        </w:rPr>
        <w:t>{BKSP}</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BREAK </w:t>
      </w:r>
      <w:r>
        <w:tab/>
      </w:r>
      <w:r>
        <w:rPr>
          <w:rFonts w:ascii="Helvetica" w:hAnsi="Helvetica" w:eastAsia="Helvetica"/>
          <w:b w:val="0"/>
          <w:i w:val="0"/>
          <w:color w:val="000000"/>
          <w:sz w:val="30"/>
        </w:rPr>
        <w:t>{BREAK}</w:t>
      </w:r>
    </w:p>
    <w:p>
      <w:pPr>
        <w:autoSpaceDN w:val="0"/>
        <w:tabs>
          <w:tab w:pos="9640" w:val="left"/>
        </w:tabs>
        <w:autoSpaceDE w:val="0"/>
        <w:widowControl/>
        <w:spacing w:line="300" w:lineRule="exact" w:before="200" w:after="0"/>
        <w:ind w:left="5140" w:right="0" w:firstLine="0"/>
        <w:jc w:val="left"/>
      </w:pPr>
      <w:r>
        <w:rPr>
          <w:rFonts w:ascii="Helvetica" w:hAnsi="Helvetica" w:eastAsia="Helvetica"/>
          <w:b w:val="0"/>
          <w:i w:val="0"/>
          <w:color w:val="000000"/>
          <w:sz w:val="30"/>
        </w:rPr>
        <w:t xml:space="preserve">CAPS LOCK </w:t>
      </w:r>
      <w:r>
        <w:tab/>
      </w:r>
      <w:r>
        <w:rPr>
          <w:rFonts w:ascii="Helvetica" w:hAnsi="Helvetica" w:eastAsia="Helvetica"/>
          <w:b w:val="0"/>
          <w:i w:val="0"/>
          <w:color w:val="000000"/>
          <w:sz w:val="30"/>
        </w:rPr>
        <w:t>{CAPSLOCK}</w:t>
      </w:r>
    </w:p>
    <w:p>
      <w:pPr>
        <w:autoSpaceDN w:val="0"/>
        <w:tabs>
          <w:tab w:pos="5980" w:val="left"/>
          <w:tab w:pos="9640" w:val="left"/>
          <w:tab w:pos="11420" w:val="left"/>
          <w:tab w:pos="11960" w:val="left"/>
        </w:tabs>
        <w:autoSpaceDE w:val="0"/>
        <w:widowControl/>
        <w:spacing w:line="314" w:lineRule="exact" w:before="206" w:after="0"/>
        <w:ind w:left="5140" w:right="0" w:firstLine="0"/>
        <w:jc w:val="left"/>
      </w:pPr>
      <w:r>
        <w:rPr>
          <w:rFonts w:ascii="Helvetica" w:hAnsi="Helvetica" w:eastAsia="Helvetica"/>
          <w:b w:val="0"/>
          <w:i w:val="0"/>
          <w:color w:val="000000"/>
          <w:sz w:val="30"/>
        </w:rPr>
        <w:t xml:space="preserve">DEL </w:t>
      </w:r>
      <w:r>
        <w:tab/>
      </w:r>
      <w:r>
        <w:rPr>
          <w:rFonts w:ascii="Helvetica" w:hAnsi="Helvetica" w:eastAsia="Helvetica"/>
          <w:b w:val="0"/>
          <w:i w:val="0"/>
          <w:color w:val="000000"/>
          <w:sz w:val="30"/>
        </w:rPr>
        <w:t xml:space="preserve">or DELETE </w:t>
      </w:r>
      <w:r>
        <w:tab/>
      </w:r>
      <w:r>
        <w:rPr>
          <w:rFonts w:ascii="Helvetica" w:hAnsi="Helvetica" w:eastAsia="Helvetica"/>
          <w:b w:val="0"/>
          <w:i w:val="0"/>
          <w:color w:val="000000"/>
          <w:sz w:val="30"/>
        </w:rPr>
        <w:t>{DELETE}</w:t>
      </w:r>
      <w:r>
        <w:tab/>
      </w:r>
      <w:r>
        <w:rPr>
          <w:rFonts w:ascii="STSongStd" w:hAnsi="STSongStd" w:eastAsia="STSongStd"/>
          <w:b w:val="0"/>
          <w:i w:val="0"/>
          <w:color w:val="000000"/>
          <w:sz w:val="30"/>
        </w:rPr>
        <w:t>或</w:t>
      </w:r>
      <w:r>
        <w:tab/>
      </w:r>
      <w:r>
        <w:rPr>
          <w:rFonts w:ascii="Helvetica" w:hAnsi="Helvetica" w:eastAsia="Helvetica"/>
          <w:b w:val="0"/>
          <w:i w:val="0"/>
          <w:color w:val="000000"/>
          <w:sz w:val="30"/>
        </w:rPr>
        <w:t>{DEL}</w:t>
      </w:r>
    </w:p>
    <w:p>
      <w:pPr>
        <w:autoSpaceDN w:val="0"/>
        <w:tabs>
          <w:tab w:pos="9640" w:val="left"/>
        </w:tabs>
        <w:autoSpaceDE w:val="0"/>
        <w:widowControl/>
        <w:spacing w:line="300" w:lineRule="exact" w:before="206" w:after="0"/>
        <w:ind w:left="5140" w:right="0" w:firstLine="0"/>
        <w:jc w:val="left"/>
      </w:pPr>
      <w:r>
        <w:rPr>
          <w:rFonts w:ascii="Helvetica" w:hAnsi="Helvetica" w:eastAsia="Helvetica"/>
          <w:b w:val="0"/>
          <w:i w:val="0"/>
          <w:color w:val="000000"/>
          <w:sz w:val="30"/>
        </w:rPr>
        <w:t xml:space="preserve">DOWN ARROW </w:t>
      </w:r>
      <w:r>
        <w:tab/>
      </w:r>
      <w:r>
        <w:rPr>
          <w:rFonts w:ascii="Helvetica" w:hAnsi="Helvetica" w:eastAsia="Helvetica"/>
          <w:b w:val="0"/>
          <w:i w:val="0"/>
          <w:color w:val="000000"/>
          <w:sz w:val="30"/>
        </w:rPr>
        <w:t>{DOWN}</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END </w:t>
      </w:r>
      <w:r>
        <w:tab/>
      </w:r>
      <w:r>
        <w:rPr>
          <w:rFonts w:ascii="Helvetica" w:hAnsi="Helvetica" w:eastAsia="Helvetica"/>
          <w:b w:val="0"/>
          <w:i w:val="0"/>
          <w:color w:val="000000"/>
          <w:sz w:val="30"/>
        </w:rPr>
        <w:t>{END}</w:t>
      </w:r>
    </w:p>
    <w:p>
      <w:pPr>
        <w:autoSpaceDN w:val="0"/>
        <w:tabs>
          <w:tab w:pos="9640" w:val="left"/>
          <w:tab w:pos="11600" w:val="left"/>
        </w:tabs>
        <w:autoSpaceDE w:val="0"/>
        <w:widowControl/>
        <w:spacing w:line="314" w:lineRule="exact" w:before="186" w:after="0"/>
        <w:ind w:left="5140" w:right="0" w:firstLine="0"/>
        <w:jc w:val="left"/>
      </w:pPr>
      <w:r>
        <w:rPr>
          <w:rFonts w:ascii="Helvetica" w:hAnsi="Helvetica" w:eastAsia="Helvetica"/>
          <w:b w:val="0"/>
          <w:i w:val="0"/>
          <w:color w:val="000000"/>
          <w:sz w:val="30"/>
        </w:rPr>
        <w:t xml:space="preserve">ENTER </w:t>
      </w:r>
      <w:r>
        <w:tab/>
      </w:r>
      <w:r>
        <w:rPr>
          <w:rFonts w:ascii="Helvetica" w:hAnsi="Helvetica" w:eastAsia="Helvetica"/>
          <w:b w:val="0"/>
          <w:i w:val="0"/>
          <w:color w:val="000000"/>
          <w:sz w:val="30"/>
        </w:rPr>
        <w:t>{ENTER}</w:t>
      </w:r>
      <w:r>
        <w:rPr>
          <w:rFonts w:ascii="STSongStd" w:hAnsi="STSongStd" w:eastAsia="STSongStd"/>
          <w:b w:val="0"/>
          <w:i w:val="0"/>
          <w:color w:val="000000"/>
          <w:sz w:val="30"/>
        </w:rPr>
        <w:t xml:space="preserve"> 或</w:t>
      </w:r>
      <w:r>
        <w:tab/>
      </w:r>
      <w:r>
        <w:rPr>
          <w:rFonts w:ascii="Helvetica" w:hAnsi="Helvetica" w:eastAsia="Helvetica"/>
          <w:b w:val="0"/>
          <w:i w:val="0"/>
          <w:color w:val="000000"/>
          <w:sz w:val="30"/>
        </w:rPr>
        <w:t>~</w:t>
      </w:r>
    </w:p>
    <w:p>
      <w:pPr>
        <w:autoSpaceDN w:val="0"/>
        <w:tabs>
          <w:tab w:pos="9640" w:val="left"/>
        </w:tabs>
        <w:autoSpaceDE w:val="0"/>
        <w:widowControl/>
        <w:spacing w:line="300" w:lineRule="exact" w:before="226" w:after="0"/>
        <w:ind w:left="5140" w:right="0" w:firstLine="0"/>
        <w:jc w:val="left"/>
      </w:pPr>
      <w:r>
        <w:rPr>
          <w:rFonts w:ascii="Helvetica" w:hAnsi="Helvetica" w:eastAsia="Helvetica"/>
          <w:b w:val="0"/>
          <w:i w:val="0"/>
          <w:color w:val="000000"/>
          <w:sz w:val="30"/>
        </w:rPr>
        <w:t xml:space="preserve">ESC </w:t>
      </w:r>
      <w:r>
        <w:tab/>
      </w:r>
      <w:r>
        <w:rPr>
          <w:rFonts w:ascii="Helvetica" w:hAnsi="Helvetica" w:eastAsia="Helvetica"/>
          <w:b w:val="0"/>
          <w:i w:val="0"/>
          <w:color w:val="000000"/>
          <w:sz w:val="30"/>
        </w:rPr>
        <w:t>{ESC}</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HOME </w:t>
      </w:r>
      <w:r>
        <w:tab/>
      </w:r>
      <w:r>
        <w:rPr>
          <w:rFonts w:ascii="Helvetica" w:hAnsi="Helvetica" w:eastAsia="Helvetica"/>
          <w:b w:val="0"/>
          <w:i w:val="0"/>
          <w:color w:val="000000"/>
          <w:sz w:val="30"/>
        </w:rPr>
        <w:t>{HOME}</w:t>
      </w:r>
    </w:p>
    <w:p>
      <w:pPr>
        <w:autoSpaceDN w:val="0"/>
        <w:tabs>
          <w:tab w:pos="9640" w:val="left"/>
          <w:tab w:pos="11320" w:val="left"/>
        </w:tabs>
        <w:autoSpaceDE w:val="0"/>
        <w:widowControl/>
        <w:spacing w:line="314" w:lineRule="exact" w:before="206" w:after="0"/>
        <w:ind w:left="5140" w:right="0" w:firstLine="0"/>
        <w:jc w:val="left"/>
      </w:pPr>
      <w:r>
        <w:rPr>
          <w:rFonts w:ascii="Helvetica" w:hAnsi="Helvetica" w:eastAsia="Helvetica"/>
          <w:b w:val="0"/>
          <w:i w:val="0"/>
          <w:color w:val="000000"/>
          <w:sz w:val="30"/>
        </w:rPr>
        <w:t xml:space="preserve">INS or INSERT </w:t>
      </w:r>
      <w:r>
        <w:tab/>
      </w:r>
      <w:r>
        <w:rPr>
          <w:rFonts w:ascii="Helvetica" w:hAnsi="Helvetica" w:eastAsia="Helvetica"/>
          <w:b w:val="0"/>
          <w:i w:val="0"/>
          <w:color w:val="000000"/>
          <w:sz w:val="30"/>
        </w:rPr>
        <w:t>{INSERT}</w:t>
      </w:r>
      <w:r>
        <w:tab/>
      </w:r>
      <w:r>
        <w:rPr>
          <w:rFonts w:ascii="STSongStd" w:hAnsi="STSongStd" w:eastAsia="STSongStd"/>
          <w:b w:val="0"/>
          <w:i w:val="0"/>
          <w:color w:val="000000"/>
          <w:sz w:val="30"/>
        </w:rPr>
        <w:t>或</w:t>
      </w:r>
      <w:r>
        <w:rPr>
          <w:rFonts w:ascii="Helvetica" w:hAnsi="Helvetica" w:eastAsia="Helvetica"/>
          <w:b w:val="0"/>
          <w:i w:val="0"/>
          <w:color w:val="000000"/>
          <w:sz w:val="30"/>
        </w:rPr>
        <w:t>{INS}</w:t>
      </w:r>
    </w:p>
    <w:p>
      <w:pPr>
        <w:autoSpaceDN w:val="0"/>
        <w:tabs>
          <w:tab w:pos="9640" w:val="left"/>
        </w:tabs>
        <w:autoSpaceDE w:val="0"/>
        <w:widowControl/>
        <w:spacing w:line="300" w:lineRule="exact" w:before="186" w:after="0"/>
        <w:ind w:left="5140" w:right="0" w:firstLine="0"/>
        <w:jc w:val="left"/>
      </w:pPr>
      <w:r>
        <w:rPr>
          <w:rFonts w:ascii="Helvetica" w:hAnsi="Helvetica" w:eastAsia="Helvetica"/>
          <w:b w:val="0"/>
          <w:i w:val="0"/>
          <w:color w:val="000000"/>
          <w:sz w:val="30"/>
        </w:rPr>
        <w:t xml:space="preserve">LEFT ARROW </w:t>
      </w:r>
      <w:r>
        <w:tab/>
      </w:r>
      <w:r>
        <w:rPr>
          <w:rFonts w:ascii="Helvetica" w:hAnsi="Helvetica" w:eastAsia="Helvetica"/>
          <w:b w:val="0"/>
          <w:i w:val="0"/>
          <w:color w:val="000000"/>
          <w:sz w:val="30"/>
        </w:rPr>
        <w:t>{LEFT}</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NUM LOCK </w:t>
      </w:r>
      <w:r>
        <w:tab/>
      </w:r>
      <w:r>
        <w:rPr>
          <w:rFonts w:ascii="Helvetica" w:hAnsi="Helvetica" w:eastAsia="Helvetica"/>
          <w:b w:val="0"/>
          <w:i w:val="0"/>
          <w:color w:val="000000"/>
          <w:sz w:val="30"/>
        </w:rPr>
        <w:t>{NUMLOCK}</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PAGE DOWN </w:t>
      </w:r>
      <w:r>
        <w:tab/>
      </w:r>
      <w:r>
        <w:rPr>
          <w:rFonts w:ascii="Helvetica" w:hAnsi="Helvetica" w:eastAsia="Helvetica"/>
          <w:b w:val="0"/>
          <w:i w:val="0"/>
          <w:color w:val="000000"/>
          <w:sz w:val="30"/>
        </w:rPr>
        <w:t>{PGDN}</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PAGE UP </w:t>
      </w:r>
      <w:r>
        <w:tab/>
      </w:r>
      <w:r>
        <w:rPr>
          <w:rFonts w:ascii="Helvetica" w:hAnsi="Helvetica" w:eastAsia="Helvetica"/>
          <w:b w:val="0"/>
          <w:i w:val="0"/>
          <w:color w:val="000000"/>
          <w:sz w:val="30"/>
        </w:rPr>
        <w:t>{PGUP}</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RIGHT ARROW </w:t>
      </w:r>
      <w:r>
        <w:tab/>
      </w:r>
      <w:r>
        <w:rPr>
          <w:rFonts w:ascii="Helvetica" w:hAnsi="Helvetica" w:eastAsia="Helvetica"/>
          <w:b w:val="0"/>
          <w:i w:val="0"/>
          <w:color w:val="000000"/>
          <w:sz w:val="30"/>
        </w:rPr>
        <w:t>{RIGHT}</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SCROLL LOCK </w:t>
      </w:r>
      <w:r>
        <w:tab/>
      </w:r>
      <w:r>
        <w:rPr>
          <w:rFonts w:ascii="Helvetica" w:hAnsi="Helvetica" w:eastAsia="Helvetica"/>
          <w:b w:val="0"/>
          <w:i w:val="0"/>
          <w:color w:val="000000"/>
          <w:sz w:val="30"/>
        </w:rPr>
        <w:t>{SCROLLLOCK}</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TAB </w:t>
      </w:r>
      <w:r>
        <w:tab/>
      </w:r>
      <w:r>
        <w:rPr>
          <w:rFonts w:ascii="Helvetica" w:hAnsi="Helvetica" w:eastAsia="Helvetica"/>
          <w:b w:val="0"/>
          <w:i w:val="0"/>
          <w:color w:val="000000"/>
          <w:sz w:val="30"/>
        </w:rPr>
        <w:t>{TAB}</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UP ARROW </w:t>
      </w:r>
      <w:r>
        <w:tab/>
      </w:r>
      <w:r>
        <w:rPr>
          <w:rFonts w:ascii="Helvetica" w:hAnsi="Helvetica" w:eastAsia="Helvetica"/>
          <w:b w:val="0"/>
          <w:i w:val="0"/>
          <w:color w:val="000000"/>
          <w:sz w:val="30"/>
        </w:rPr>
        <w:t>{UP}</w:t>
      </w:r>
    </w:p>
    <w:p>
      <w:pPr>
        <w:autoSpaceDN w:val="0"/>
        <w:tabs>
          <w:tab w:pos="9640" w:val="left"/>
        </w:tabs>
        <w:autoSpaceDE w:val="0"/>
        <w:widowControl/>
        <w:spacing w:line="300" w:lineRule="exact" w:before="200" w:after="0"/>
        <w:ind w:left="5140" w:right="0" w:firstLine="0"/>
        <w:jc w:val="left"/>
      </w:pPr>
      <w:r>
        <w:rPr>
          <w:rFonts w:ascii="Helvetica" w:hAnsi="Helvetica" w:eastAsia="Helvetica"/>
          <w:b w:val="0"/>
          <w:i w:val="0"/>
          <w:color w:val="000000"/>
          <w:sz w:val="30"/>
        </w:rPr>
        <w:t xml:space="preserve">F1 </w:t>
      </w:r>
      <w:r>
        <w:tab/>
      </w:r>
      <w:r>
        <w:rPr>
          <w:rFonts w:ascii="Helvetica" w:hAnsi="Helvetica" w:eastAsia="Helvetica"/>
          <w:b w:val="0"/>
          <w:i w:val="0"/>
          <w:color w:val="000000"/>
          <w:sz w:val="30"/>
        </w:rPr>
        <w:t>{F1}</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F2 </w:t>
      </w:r>
      <w:r>
        <w:tab/>
      </w:r>
      <w:r>
        <w:rPr>
          <w:rFonts w:ascii="Helvetica" w:hAnsi="Helvetica" w:eastAsia="Helvetica"/>
          <w:b w:val="0"/>
          <w:i w:val="0"/>
          <w:color w:val="000000"/>
          <w:sz w:val="30"/>
        </w:rPr>
        <w:t>{F2}</w:t>
      </w:r>
    </w:p>
    <w:p>
      <w:pPr>
        <w:autoSpaceDN w:val="0"/>
        <w:tabs>
          <w:tab w:pos="9640" w:val="left"/>
        </w:tabs>
        <w:autoSpaceDE w:val="0"/>
        <w:widowControl/>
        <w:spacing w:line="300" w:lineRule="exact" w:before="240" w:after="0"/>
        <w:ind w:left="5140" w:right="0" w:firstLine="0"/>
        <w:jc w:val="left"/>
      </w:pPr>
      <w:r>
        <w:rPr>
          <w:rFonts w:ascii="Helvetica" w:hAnsi="Helvetica" w:eastAsia="Helvetica"/>
          <w:b w:val="0"/>
          <w:i w:val="0"/>
          <w:color w:val="000000"/>
          <w:sz w:val="30"/>
        </w:rPr>
        <w:t xml:space="preserve">F3 </w:t>
      </w:r>
      <w:r>
        <w:tab/>
      </w:r>
      <w:r>
        <w:rPr>
          <w:rFonts w:ascii="Helvetica" w:hAnsi="Helvetica" w:eastAsia="Helvetica"/>
          <w:b w:val="0"/>
          <w:i w:val="0"/>
          <w:color w:val="000000"/>
          <w:sz w:val="30"/>
        </w:rPr>
        <w:t>{F3}</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F4 </w:t>
      </w:r>
      <w:r>
        <w:tab/>
      </w:r>
      <w:r>
        <w:rPr>
          <w:rFonts w:ascii="Helvetica" w:hAnsi="Helvetica" w:eastAsia="Helvetica"/>
          <w:b w:val="0"/>
          <w:i w:val="0"/>
          <w:color w:val="000000"/>
          <w:sz w:val="30"/>
        </w:rPr>
        <w:t>{F4}</w:t>
      </w:r>
    </w:p>
    <w:p>
      <w:pPr>
        <w:autoSpaceDN w:val="0"/>
        <w:tabs>
          <w:tab w:pos="9640" w:val="left"/>
        </w:tabs>
        <w:autoSpaceDE w:val="0"/>
        <w:widowControl/>
        <w:spacing w:line="300" w:lineRule="exact" w:before="200" w:after="0"/>
        <w:ind w:left="5140" w:right="0" w:firstLine="0"/>
        <w:jc w:val="left"/>
      </w:pPr>
      <w:r>
        <w:rPr>
          <w:rFonts w:ascii="Helvetica" w:hAnsi="Helvetica" w:eastAsia="Helvetica"/>
          <w:b w:val="0"/>
          <w:i w:val="0"/>
          <w:color w:val="000000"/>
          <w:sz w:val="30"/>
        </w:rPr>
        <w:t xml:space="preserve">F5 </w:t>
      </w:r>
      <w:r>
        <w:tab/>
      </w:r>
      <w:r>
        <w:rPr>
          <w:rFonts w:ascii="Helvetica" w:hAnsi="Helvetica" w:eastAsia="Helvetica"/>
          <w:b w:val="0"/>
          <w:i w:val="0"/>
          <w:color w:val="000000"/>
          <w:sz w:val="30"/>
        </w:rPr>
        <w:t>{F5}</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F6 </w:t>
      </w:r>
      <w:r>
        <w:tab/>
      </w:r>
      <w:r>
        <w:rPr>
          <w:rFonts w:ascii="Helvetica" w:hAnsi="Helvetica" w:eastAsia="Helvetica"/>
          <w:b w:val="0"/>
          <w:i w:val="0"/>
          <w:color w:val="000000"/>
          <w:sz w:val="30"/>
        </w:rPr>
        <w:t>{F6}</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F7 </w:t>
      </w:r>
      <w:r>
        <w:tab/>
      </w:r>
      <w:r>
        <w:rPr>
          <w:rFonts w:ascii="Helvetica" w:hAnsi="Helvetica" w:eastAsia="Helvetica"/>
          <w:b w:val="0"/>
          <w:i w:val="0"/>
          <w:color w:val="000000"/>
          <w:sz w:val="30"/>
        </w:rPr>
        <w:t>{F7}</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F8 </w:t>
      </w:r>
      <w:r>
        <w:tab/>
      </w:r>
      <w:r>
        <w:rPr>
          <w:rFonts w:ascii="Helvetica" w:hAnsi="Helvetica" w:eastAsia="Helvetica"/>
          <w:b w:val="0"/>
          <w:i w:val="0"/>
          <w:color w:val="000000"/>
          <w:sz w:val="30"/>
        </w:rPr>
        <w:t>{F8}</w:t>
      </w:r>
    </w:p>
    <w:p>
      <w:pPr>
        <w:autoSpaceDN w:val="0"/>
        <w:tabs>
          <w:tab w:pos="9640" w:val="left"/>
        </w:tabs>
        <w:autoSpaceDE w:val="0"/>
        <w:widowControl/>
        <w:spacing w:line="300" w:lineRule="exact" w:before="240" w:after="0"/>
        <w:ind w:left="5140" w:right="0" w:firstLine="0"/>
        <w:jc w:val="left"/>
      </w:pPr>
      <w:r>
        <w:rPr>
          <w:rFonts w:ascii="Helvetica" w:hAnsi="Helvetica" w:eastAsia="Helvetica"/>
          <w:b w:val="0"/>
          <w:i w:val="0"/>
          <w:color w:val="000000"/>
          <w:sz w:val="30"/>
        </w:rPr>
        <w:t xml:space="preserve">F9 </w:t>
      </w:r>
      <w:r>
        <w:tab/>
      </w:r>
      <w:r>
        <w:rPr>
          <w:rFonts w:ascii="Helvetica" w:hAnsi="Helvetica" w:eastAsia="Helvetica"/>
          <w:b w:val="0"/>
          <w:i w:val="0"/>
          <w:color w:val="000000"/>
          <w:sz w:val="30"/>
        </w:rPr>
        <w:t>{F9}</w:t>
      </w:r>
    </w:p>
    <w:p>
      <w:pPr>
        <w:autoSpaceDN w:val="0"/>
        <w:tabs>
          <w:tab w:pos="9640" w:val="left"/>
        </w:tabs>
        <w:autoSpaceDE w:val="0"/>
        <w:widowControl/>
        <w:spacing w:line="300" w:lineRule="exact" w:before="200" w:after="0"/>
        <w:ind w:left="5140" w:right="0" w:firstLine="0"/>
        <w:jc w:val="left"/>
      </w:pPr>
      <w:r>
        <w:rPr>
          <w:rFonts w:ascii="Helvetica" w:hAnsi="Helvetica" w:eastAsia="Helvetica"/>
          <w:b w:val="0"/>
          <w:i w:val="0"/>
          <w:color w:val="000000"/>
          <w:sz w:val="30"/>
        </w:rPr>
        <w:t xml:space="preserve">F10 </w:t>
      </w:r>
      <w:r>
        <w:tab/>
      </w:r>
      <w:r>
        <w:rPr>
          <w:rFonts w:ascii="Helvetica" w:hAnsi="Helvetica" w:eastAsia="Helvetica"/>
          <w:b w:val="0"/>
          <w:i w:val="0"/>
          <w:color w:val="000000"/>
          <w:sz w:val="30"/>
        </w:rPr>
        <w:t>{F10}</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F11 </w:t>
      </w:r>
      <w:r>
        <w:tab/>
      </w:r>
      <w:r>
        <w:rPr>
          <w:rFonts w:ascii="Helvetica" w:hAnsi="Helvetica" w:eastAsia="Helvetica"/>
          <w:b w:val="0"/>
          <w:i w:val="0"/>
          <w:color w:val="000000"/>
          <w:sz w:val="30"/>
        </w:rPr>
        <w:t>{F11}</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F12 </w:t>
      </w:r>
      <w:r>
        <w:tab/>
      </w:r>
      <w:r>
        <w:rPr>
          <w:rFonts w:ascii="Helvetica" w:hAnsi="Helvetica" w:eastAsia="Helvetica"/>
          <w:b w:val="0"/>
          <w:i w:val="0"/>
          <w:color w:val="000000"/>
          <w:sz w:val="30"/>
        </w:rPr>
        <w:t>{F12}</w:t>
      </w:r>
    </w:p>
    <w:p>
      <w:pPr>
        <w:sectPr>
          <w:pgSz w:w="19120" w:h="27060"/>
          <w:pgMar w:top="84" w:right="1440" w:bottom="1206" w:left="20" w:header="720" w:footer="720" w:gutter="0"/>
          <w:cols/>
          <w:docGrid w:linePitch="360"/>
        </w:sectPr>
      </w:pPr>
    </w:p>
    <w:p>
      <w:pPr>
        <w:autoSpaceDN w:val="0"/>
        <w:autoSpaceDE w:val="0"/>
        <w:widowControl/>
        <w:spacing w:line="8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45720</wp:posOffset>
            </wp:positionV>
            <wp:extent cx="12109450" cy="17138165"/>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2109450" cy="17138165"/>
                    </a:xfrm>
                    <a:prstGeom prst="rect"/>
                  </pic:spPr>
                </pic:pic>
              </a:graphicData>
            </a:graphic>
          </wp:anchor>
        </w:drawing>
      </w: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9640" w:val="left"/>
        </w:tabs>
        <w:autoSpaceDE w:val="0"/>
        <w:widowControl/>
        <w:spacing w:line="300" w:lineRule="exact" w:before="1860" w:after="0"/>
        <w:ind w:left="5140" w:right="0" w:firstLine="0"/>
        <w:jc w:val="left"/>
      </w:pPr>
      <w:r>
        <w:rPr>
          <w:rFonts w:ascii="Helvetica" w:hAnsi="Helvetica" w:eastAsia="Helvetica"/>
          <w:b w:val="0"/>
          <w:i w:val="0"/>
          <w:color w:val="000000"/>
          <w:sz w:val="30"/>
        </w:rPr>
        <w:t xml:space="preserve">F13 </w:t>
      </w:r>
      <w:r>
        <w:tab/>
      </w:r>
      <w:r>
        <w:rPr>
          <w:rFonts w:ascii="Helvetica" w:hAnsi="Helvetica" w:eastAsia="Helvetica"/>
          <w:b w:val="0"/>
          <w:i w:val="0"/>
          <w:color w:val="000000"/>
          <w:sz w:val="30"/>
        </w:rPr>
        <w:t>{F13}</w:t>
      </w:r>
    </w:p>
    <w:p>
      <w:pPr>
        <w:autoSpaceDN w:val="0"/>
        <w:tabs>
          <w:tab w:pos="9640" w:val="left"/>
        </w:tabs>
        <w:autoSpaceDE w:val="0"/>
        <w:widowControl/>
        <w:spacing w:line="300" w:lineRule="exact" w:before="200" w:after="0"/>
        <w:ind w:left="5140" w:right="0" w:firstLine="0"/>
        <w:jc w:val="left"/>
      </w:pPr>
      <w:r>
        <w:rPr>
          <w:rFonts w:ascii="Helvetica" w:hAnsi="Helvetica" w:eastAsia="Helvetica"/>
          <w:b w:val="0"/>
          <w:i w:val="0"/>
          <w:color w:val="000000"/>
          <w:sz w:val="30"/>
        </w:rPr>
        <w:t xml:space="preserve">F14 </w:t>
      </w:r>
      <w:r>
        <w:tab/>
      </w:r>
      <w:r>
        <w:rPr>
          <w:rFonts w:ascii="Helvetica" w:hAnsi="Helvetica" w:eastAsia="Helvetica"/>
          <w:b w:val="0"/>
          <w:i w:val="0"/>
          <w:color w:val="000000"/>
          <w:sz w:val="30"/>
        </w:rPr>
        <w:t>{F14}</w:t>
      </w:r>
    </w:p>
    <w:p>
      <w:pPr>
        <w:autoSpaceDN w:val="0"/>
        <w:tabs>
          <w:tab w:pos="9640" w:val="left"/>
        </w:tabs>
        <w:autoSpaceDE w:val="0"/>
        <w:widowControl/>
        <w:spacing w:line="300" w:lineRule="exact" w:before="220" w:after="0"/>
        <w:ind w:left="5140" w:right="0" w:firstLine="0"/>
        <w:jc w:val="left"/>
      </w:pPr>
      <w:r>
        <w:rPr>
          <w:rFonts w:ascii="Helvetica" w:hAnsi="Helvetica" w:eastAsia="Helvetica"/>
          <w:b w:val="0"/>
          <w:i w:val="0"/>
          <w:color w:val="000000"/>
          <w:sz w:val="30"/>
        </w:rPr>
        <w:t xml:space="preserve">F15 </w:t>
      </w:r>
      <w:r>
        <w:tab/>
      </w:r>
      <w:r>
        <w:rPr>
          <w:rFonts w:ascii="Helvetica" w:hAnsi="Helvetica" w:eastAsia="Helvetica"/>
          <w:b w:val="0"/>
          <w:i w:val="0"/>
          <w:color w:val="000000"/>
          <w:sz w:val="30"/>
        </w:rPr>
        <w:t>{F15}</w:t>
      </w:r>
    </w:p>
    <w:p>
      <w:pPr>
        <w:autoSpaceDN w:val="0"/>
        <w:tabs>
          <w:tab w:pos="9640" w:val="left"/>
        </w:tabs>
        <w:autoSpaceDE w:val="0"/>
        <w:widowControl/>
        <w:spacing w:line="300" w:lineRule="exact" w:before="240" w:after="0"/>
        <w:ind w:left="5140" w:right="0" w:firstLine="0"/>
        <w:jc w:val="left"/>
      </w:pPr>
      <w:r>
        <w:rPr>
          <w:rFonts w:ascii="Helvetica" w:hAnsi="Helvetica" w:eastAsia="Helvetica"/>
          <w:b w:val="0"/>
          <w:i w:val="0"/>
          <w:color w:val="000000"/>
          <w:sz w:val="30"/>
        </w:rPr>
        <w:t xml:space="preserve">F16 </w:t>
      </w:r>
      <w:r>
        <w:tab/>
      </w:r>
      <w:r>
        <w:rPr>
          <w:rFonts w:ascii="Helvetica" w:hAnsi="Helvetica" w:eastAsia="Helvetica"/>
          <w:b w:val="0"/>
          <w:i w:val="0"/>
          <w:color w:val="000000"/>
          <w:sz w:val="30"/>
        </w:rPr>
        <w:t>{F16}</w:t>
      </w:r>
    </w:p>
    <w:p>
      <w:pPr>
        <w:autoSpaceDN w:val="0"/>
        <w:tabs>
          <w:tab w:pos="8600" w:val="left"/>
        </w:tabs>
        <w:autoSpaceDE w:val="0"/>
        <w:widowControl/>
        <w:spacing w:line="314" w:lineRule="exact" w:before="1334" w:after="0"/>
        <w:ind w:left="6040" w:right="0" w:firstLine="0"/>
        <w:jc w:val="left"/>
      </w:pPr>
      <w:r>
        <w:rPr>
          <w:rFonts w:ascii="STSongStd" w:hAnsi="STSongStd" w:eastAsia="STSongStd"/>
          <w:b w:val="0"/>
          <w:i w:val="0"/>
          <w:color w:val="000000"/>
          <w:sz w:val="30"/>
        </w:rPr>
        <w:t>为了指定那些与</w:t>
      </w:r>
      <w:r>
        <w:tab/>
      </w:r>
      <w:r>
        <w:rPr>
          <w:rFonts w:ascii="Helvetica" w:hAnsi="Helvetica" w:eastAsia="Helvetica"/>
          <w:b w:val="0"/>
          <w:i w:val="0"/>
          <w:color w:val="000000"/>
          <w:sz w:val="30"/>
        </w:rPr>
        <w:t>SHIFT</w:t>
      </w:r>
      <w:r>
        <w:rPr>
          <w:rFonts w:ascii="STSongStd" w:hAnsi="STSongStd" w:eastAsia="STSongStd"/>
          <w:b w:val="0"/>
          <w:i w:val="0"/>
          <w:color w:val="000000"/>
          <w:sz w:val="30"/>
        </w:rPr>
        <w:t>、</w:t>
      </w:r>
      <w:r>
        <w:rPr>
          <w:rFonts w:ascii="Helvetica" w:hAnsi="Helvetica" w:eastAsia="Helvetica"/>
          <w:b w:val="0"/>
          <w:i w:val="0"/>
          <w:color w:val="000000"/>
          <w:sz w:val="30"/>
        </w:rPr>
        <w:t>CTRL</w:t>
      </w:r>
      <w:r>
        <w:rPr>
          <w:rFonts w:ascii="STSongStd" w:hAnsi="STSongStd" w:eastAsia="STSongStd"/>
          <w:b w:val="0"/>
          <w:i w:val="0"/>
          <w:color w:val="000000"/>
          <w:sz w:val="30"/>
        </w:rPr>
        <w:t xml:space="preserve"> 及</w:t>
      </w:r>
      <w:r>
        <w:rPr>
          <w:rFonts w:ascii="Helvetica" w:hAnsi="Helvetica" w:eastAsia="Helvetica"/>
          <w:b w:val="0"/>
          <w:i w:val="0"/>
          <w:color w:val="000000"/>
          <w:sz w:val="30"/>
        </w:rPr>
        <w:t>ALT</w:t>
      </w:r>
      <w:r>
        <w:rPr>
          <w:rFonts w:ascii="STSongStd" w:hAnsi="STSongStd" w:eastAsia="STSongStd"/>
          <w:b w:val="0"/>
          <w:i w:val="0"/>
          <w:color w:val="000000"/>
          <w:sz w:val="30"/>
        </w:rPr>
        <w:t xml:space="preserve"> 等按键结合的组合键，可在这</w:t>
      </w:r>
    </w:p>
    <w:p>
      <w:pPr>
        <w:autoSpaceDN w:val="0"/>
        <w:autoSpaceDE w:val="0"/>
        <w:widowControl/>
        <w:spacing w:line="308" w:lineRule="exact" w:before="332" w:after="0"/>
        <w:ind w:left="0" w:right="3820" w:firstLine="0"/>
        <w:jc w:val="right"/>
      </w:pPr>
      <w:r>
        <w:rPr>
          <w:rFonts w:ascii="STSongStd" w:hAnsi="STSongStd" w:eastAsia="STSongStd"/>
          <w:b w:val="0"/>
          <w:i w:val="0"/>
          <w:color w:val="000000"/>
          <w:sz w:val="30"/>
        </w:rPr>
        <w:t>些按键码的前面放置一个或多个代码，这些代码列举如下：</w:t>
      </w:r>
    </w:p>
    <w:p>
      <w:pPr>
        <w:autoSpaceDN w:val="0"/>
        <w:autoSpaceDE w:val="0"/>
        <w:widowControl/>
        <w:spacing w:line="308" w:lineRule="exact" w:before="972" w:after="0"/>
        <w:ind w:left="0" w:right="10560" w:firstLine="0"/>
        <w:jc w:val="right"/>
      </w:pPr>
      <w:r>
        <w:rPr>
          <w:rFonts w:ascii="STSongStd" w:hAnsi="STSongStd" w:eastAsia="STSongStd"/>
          <w:b w:val="0"/>
          <w:i w:val="0"/>
          <w:color w:val="000000"/>
          <w:sz w:val="30"/>
        </w:rPr>
        <w:t>按键代码</w:t>
      </w:r>
    </w:p>
    <w:p>
      <w:pPr>
        <w:autoSpaceDN w:val="0"/>
        <w:autoSpaceDE w:val="0"/>
        <w:widowControl/>
        <w:spacing w:line="300" w:lineRule="exact" w:before="986" w:after="0"/>
        <w:ind w:left="0" w:right="10644" w:firstLine="0"/>
        <w:jc w:val="right"/>
      </w:pPr>
      <w:r>
        <w:rPr>
          <w:rFonts w:ascii="Helvetica" w:hAnsi="Helvetica" w:eastAsia="Helvetica"/>
          <w:b w:val="0"/>
          <w:i w:val="0"/>
          <w:color w:val="000000"/>
          <w:sz w:val="30"/>
        </w:rPr>
        <w:t>SHIFT +</w:t>
      </w:r>
    </w:p>
    <w:p>
      <w:pPr>
        <w:autoSpaceDN w:val="0"/>
        <w:tabs>
          <w:tab w:pos="7100" w:val="left"/>
        </w:tabs>
        <w:autoSpaceDE w:val="0"/>
        <w:widowControl/>
        <w:spacing w:line="300" w:lineRule="exact" w:before="360" w:after="0"/>
        <w:ind w:left="5900" w:right="0" w:firstLine="0"/>
        <w:jc w:val="left"/>
      </w:pPr>
      <w:r>
        <w:rPr>
          <w:rFonts w:ascii="Helvetica" w:hAnsi="Helvetica" w:eastAsia="Helvetica"/>
          <w:b w:val="0"/>
          <w:i w:val="0"/>
          <w:color w:val="000000"/>
          <w:sz w:val="30"/>
        </w:rPr>
        <w:t xml:space="preserve">CTRL </w:t>
      </w:r>
      <w:r>
        <w:tab/>
      </w:r>
      <w:r>
        <w:rPr>
          <w:rFonts w:ascii="Helvetica" w:hAnsi="Helvetica" w:eastAsia="Helvetica"/>
          <w:b w:val="0"/>
          <w:i w:val="0"/>
          <w:color w:val="000000"/>
          <w:sz w:val="30"/>
        </w:rPr>
        <w:t>^</w:t>
      </w:r>
    </w:p>
    <w:p>
      <w:pPr>
        <w:autoSpaceDN w:val="0"/>
        <w:tabs>
          <w:tab w:pos="6860" w:val="left"/>
        </w:tabs>
        <w:autoSpaceDE w:val="0"/>
        <w:widowControl/>
        <w:spacing w:line="300" w:lineRule="exact" w:before="340" w:after="0"/>
        <w:ind w:left="5900" w:right="0" w:firstLine="0"/>
        <w:jc w:val="left"/>
      </w:pPr>
      <w:r>
        <w:rPr>
          <w:rFonts w:ascii="Helvetica" w:hAnsi="Helvetica" w:eastAsia="Helvetica"/>
          <w:b w:val="0"/>
          <w:i w:val="0"/>
          <w:color w:val="000000"/>
          <w:sz w:val="30"/>
        </w:rPr>
        <w:t xml:space="preserve">ALT </w:t>
      </w:r>
      <w:r>
        <w:tab/>
      </w:r>
      <w:r>
        <w:rPr>
          <w:rFonts w:ascii="Helvetica" w:hAnsi="Helvetica" w:eastAsia="Helvetica"/>
          <w:b w:val="0"/>
          <w:i w:val="0"/>
          <w:color w:val="000000"/>
          <w:sz w:val="30"/>
        </w:rPr>
        <w:t>%</w:t>
      </w:r>
    </w:p>
    <w:p>
      <w:pPr>
        <w:autoSpaceDN w:val="0"/>
        <w:tabs>
          <w:tab w:pos="12040" w:val="left"/>
          <w:tab w:pos="15080" w:val="left"/>
          <w:tab w:pos="15900" w:val="left"/>
        </w:tabs>
        <w:autoSpaceDE w:val="0"/>
        <w:widowControl/>
        <w:spacing w:line="314" w:lineRule="exact" w:before="954" w:after="0"/>
        <w:ind w:left="6040" w:right="0" w:firstLine="0"/>
        <w:jc w:val="left"/>
      </w:pPr>
      <w:r>
        <w:rPr>
          <w:rFonts w:ascii="STSongStd" w:hAnsi="STSongStd" w:eastAsia="STSongStd"/>
          <w:b w:val="0"/>
          <w:i w:val="0"/>
          <w:color w:val="000000"/>
          <w:sz w:val="30"/>
        </w:rPr>
        <w:t>为了说明在按下其它按键时应同时按下</w:t>
      </w:r>
      <w:r>
        <w:tab/>
      </w:r>
      <w:r>
        <w:rPr>
          <w:rFonts w:ascii="Helvetica" w:hAnsi="Helvetica" w:eastAsia="Helvetica"/>
          <w:b w:val="0"/>
          <w:i w:val="0"/>
          <w:color w:val="000000"/>
          <w:sz w:val="30"/>
        </w:rPr>
        <w:t>SHIFT</w:t>
      </w:r>
      <w:r>
        <w:rPr>
          <w:rFonts w:ascii="STSongStd" w:hAnsi="STSongStd" w:eastAsia="STSongStd"/>
          <w:b w:val="0"/>
          <w:i w:val="0"/>
          <w:color w:val="000000"/>
          <w:sz w:val="30"/>
        </w:rPr>
        <w:t xml:space="preserve"> 、</w:t>
      </w:r>
      <w:r>
        <w:rPr>
          <w:rFonts w:ascii="Helvetica" w:hAnsi="Helvetica" w:eastAsia="Helvetica"/>
          <w:b w:val="0"/>
          <w:i w:val="0"/>
          <w:color w:val="000000"/>
          <w:sz w:val="30"/>
        </w:rPr>
        <w:t>CTRL</w:t>
      </w:r>
      <w:r>
        <w:rPr>
          <w:rFonts w:ascii="STSongStd" w:hAnsi="STSongStd" w:eastAsia="STSongStd"/>
          <w:b w:val="0"/>
          <w:i w:val="0"/>
          <w:color w:val="000000"/>
          <w:sz w:val="30"/>
        </w:rPr>
        <w:t xml:space="preserve"> 、及</w:t>
      </w:r>
      <w:r>
        <w:tab/>
      </w:r>
      <w:r>
        <w:rPr>
          <w:rFonts w:ascii="Helvetica" w:hAnsi="Helvetica" w:eastAsia="Helvetica"/>
          <w:b w:val="0"/>
          <w:i w:val="0"/>
          <w:color w:val="000000"/>
          <w:sz w:val="30"/>
        </w:rPr>
        <w:t>ALT</w:t>
      </w:r>
      <w:r>
        <w:tab/>
      </w:r>
      <w:r>
        <w:rPr>
          <w:rFonts w:ascii="STSongStd" w:hAnsi="STSongStd" w:eastAsia="STSongStd"/>
          <w:b w:val="0"/>
          <w:i w:val="0"/>
          <w:color w:val="000000"/>
          <w:sz w:val="30"/>
        </w:rPr>
        <w:t>的</w:t>
      </w:r>
    </w:p>
    <w:p>
      <w:pPr>
        <w:autoSpaceDN w:val="0"/>
        <w:tabs>
          <w:tab w:pos="12920" w:val="left"/>
          <w:tab w:pos="16060" w:val="left"/>
        </w:tabs>
        <w:autoSpaceDE w:val="0"/>
        <w:widowControl/>
        <w:spacing w:line="314" w:lineRule="exact" w:before="320" w:after="0"/>
        <w:ind w:left="6040" w:right="0" w:firstLine="0"/>
        <w:jc w:val="left"/>
      </w:pPr>
      <w:r>
        <w:rPr>
          <w:rFonts w:ascii="STSongStd" w:hAnsi="STSongStd" w:eastAsia="STSongStd"/>
          <w:b w:val="0"/>
          <w:i w:val="0"/>
          <w:color w:val="000000"/>
          <w:sz w:val="30"/>
        </w:rPr>
        <w:t>任意组合键，请把那些按键的码放在括号当中。</w:t>
      </w:r>
      <w:r>
        <w:tab/>
      </w:r>
      <w:r>
        <w:rPr>
          <w:rFonts w:ascii="STSongStd" w:hAnsi="STSongStd" w:eastAsia="STSongStd"/>
          <w:b w:val="0"/>
          <w:i w:val="0"/>
          <w:color w:val="000000"/>
          <w:sz w:val="30"/>
        </w:rPr>
        <w:t>例如，为了说明按下</w:t>
      </w:r>
      <w:r>
        <w:tab/>
      </w:r>
      <w:r>
        <w:rPr>
          <w:rFonts w:ascii="Helvetica" w:hAnsi="Helvetica" w:eastAsia="Helvetica"/>
          <w:b w:val="0"/>
          <w:i w:val="0"/>
          <w:color w:val="000000"/>
          <w:sz w:val="30"/>
        </w:rPr>
        <w:t>E</w:t>
      </w:r>
    </w:p>
    <w:p>
      <w:pPr>
        <w:autoSpaceDN w:val="0"/>
        <w:tabs>
          <w:tab w:pos="9440" w:val="left"/>
          <w:tab w:pos="12380" w:val="left"/>
        </w:tabs>
        <w:autoSpaceDE w:val="0"/>
        <w:widowControl/>
        <w:spacing w:line="314" w:lineRule="exact" w:before="346" w:after="0"/>
        <w:ind w:left="6040" w:right="0" w:firstLine="0"/>
        <w:jc w:val="left"/>
      </w:pPr>
      <w:r>
        <w:rPr>
          <w:rFonts w:ascii="STSongStd" w:hAnsi="STSongStd" w:eastAsia="STSongStd"/>
          <w:b w:val="0"/>
          <w:i w:val="0"/>
          <w:color w:val="000000"/>
          <w:sz w:val="30"/>
        </w:rPr>
        <w:t>与</w:t>
      </w:r>
      <w:r>
        <w:rPr>
          <w:rFonts w:ascii="Helvetica" w:hAnsi="Helvetica" w:eastAsia="Helvetica"/>
          <w:b w:val="0"/>
          <w:i w:val="0"/>
          <w:color w:val="000000"/>
          <w:sz w:val="30"/>
        </w:rPr>
        <w:t>C</w:t>
      </w:r>
      <w:r>
        <w:rPr>
          <w:rFonts w:ascii="STSongStd" w:hAnsi="STSongStd" w:eastAsia="STSongStd"/>
          <w:b w:val="0"/>
          <w:i w:val="0"/>
          <w:color w:val="000000"/>
          <w:sz w:val="30"/>
        </w:rPr>
        <w:t xml:space="preserve"> 的时候同时按下</w:t>
      </w:r>
      <w:r>
        <w:tab/>
      </w:r>
      <w:r>
        <w:rPr>
          <w:rFonts w:ascii="Helvetica" w:hAnsi="Helvetica" w:eastAsia="Helvetica"/>
          <w:b w:val="0"/>
          <w:i w:val="0"/>
          <w:color w:val="000000"/>
          <w:sz w:val="30"/>
        </w:rPr>
        <w:t>SHIFT</w:t>
      </w:r>
      <w:r>
        <w:rPr>
          <w:rFonts w:ascii="STSongStd" w:hAnsi="STSongStd" w:eastAsia="STSongStd"/>
          <w:b w:val="0"/>
          <w:i w:val="0"/>
          <w:color w:val="000000"/>
          <w:sz w:val="30"/>
        </w:rPr>
        <w:t xml:space="preserve"> 键，请使用</w:t>
      </w:r>
      <w:r>
        <w:tab/>
      </w:r>
      <w:r>
        <w:rPr>
          <w:rFonts w:ascii="Helvetica" w:hAnsi="Helvetica" w:eastAsia="Helvetica"/>
          <w:b w:val="0"/>
          <w:i w:val="0"/>
          <w:color w:val="000000"/>
          <w:sz w:val="30"/>
        </w:rPr>
        <w:t>"+(EC)"</w:t>
      </w:r>
      <w:r>
        <w:rPr>
          <w:rFonts w:ascii="STSongStd" w:hAnsi="STSongStd" w:eastAsia="STSongStd"/>
          <w:b w:val="0"/>
          <w:i w:val="0"/>
          <w:color w:val="000000"/>
          <w:sz w:val="30"/>
        </w:rPr>
        <w:t xml:space="preserve"> 。为了说明在按下</w:t>
      </w:r>
    </w:p>
    <w:p>
      <w:pPr>
        <w:autoSpaceDN w:val="0"/>
        <w:tabs>
          <w:tab w:pos="8980" w:val="left"/>
          <w:tab w:pos="10120" w:val="left"/>
          <w:tab w:pos="12360" w:val="left"/>
          <w:tab w:pos="13920" w:val="left"/>
        </w:tabs>
        <w:autoSpaceDE w:val="0"/>
        <w:widowControl/>
        <w:spacing w:line="314" w:lineRule="exact" w:before="326" w:after="0"/>
        <w:ind w:left="6040" w:right="0" w:firstLine="0"/>
        <w:jc w:val="left"/>
      </w:pPr>
      <w:r>
        <w:rPr>
          <w:rFonts w:ascii="Helvetica" w:hAnsi="Helvetica" w:eastAsia="Helvetica"/>
          <w:b w:val="0"/>
          <w:i w:val="0"/>
          <w:color w:val="000000"/>
          <w:sz w:val="30"/>
        </w:rPr>
        <w:t>E</w:t>
      </w:r>
      <w:r>
        <w:rPr>
          <w:rFonts w:ascii="STSongStd" w:hAnsi="STSongStd" w:eastAsia="STSongStd"/>
          <w:b w:val="0"/>
          <w:i w:val="0"/>
          <w:color w:val="000000"/>
          <w:sz w:val="30"/>
        </w:rPr>
        <w:t xml:space="preserve"> 的时候同时按下</w:t>
      </w:r>
      <w:r>
        <w:tab/>
      </w:r>
      <w:r>
        <w:rPr>
          <w:rFonts w:ascii="Helvetica" w:hAnsi="Helvetica" w:eastAsia="Helvetica"/>
          <w:b w:val="0"/>
          <w:i w:val="0"/>
          <w:color w:val="000000"/>
          <w:sz w:val="30"/>
        </w:rPr>
        <w:t>SHIFT</w:t>
      </w:r>
      <w:r>
        <w:tab/>
      </w:r>
      <w:r>
        <w:rPr>
          <w:rFonts w:ascii="STSongStd" w:hAnsi="STSongStd" w:eastAsia="STSongStd"/>
          <w:b w:val="0"/>
          <w:i w:val="0"/>
          <w:color w:val="000000"/>
          <w:sz w:val="30"/>
        </w:rPr>
        <w:t>键，但接着按</w:t>
      </w:r>
      <w:r>
        <w:tab/>
      </w:r>
      <w:r>
        <w:rPr>
          <w:rFonts w:ascii="Helvetica" w:hAnsi="Helvetica" w:eastAsia="Helvetica"/>
          <w:b w:val="0"/>
          <w:i w:val="0"/>
          <w:color w:val="000000"/>
          <w:sz w:val="30"/>
        </w:rPr>
        <w:t>C</w:t>
      </w:r>
      <w:r>
        <w:rPr>
          <w:rFonts w:ascii="STSongStd" w:hAnsi="STSongStd" w:eastAsia="STSongStd"/>
          <w:b w:val="0"/>
          <w:i w:val="0"/>
          <w:color w:val="000000"/>
          <w:sz w:val="30"/>
        </w:rPr>
        <w:t xml:space="preserve"> 而不按</w:t>
      </w:r>
      <w:r>
        <w:tab/>
      </w:r>
      <w:r>
        <w:rPr>
          <w:rFonts w:ascii="Helvetica" w:hAnsi="Helvetica" w:eastAsia="Helvetica"/>
          <w:b w:val="0"/>
          <w:i w:val="0"/>
          <w:color w:val="000000"/>
          <w:sz w:val="30"/>
        </w:rPr>
        <w:t>SHIFT</w:t>
      </w:r>
      <w:r>
        <w:rPr>
          <w:rFonts w:ascii="STSongStd" w:hAnsi="STSongStd" w:eastAsia="STSongStd"/>
          <w:b w:val="0"/>
          <w:i w:val="0"/>
          <w:color w:val="000000"/>
          <w:sz w:val="30"/>
        </w:rPr>
        <w:t xml:space="preserve"> ，则使用</w:t>
      </w:r>
    </w:p>
    <w:p>
      <w:pPr>
        <w:autoSpaceDN w:val="0"/>
        <w:autoSpaceDE w:val="0"/>
        <w:widowControl/>
        <w:spacing w:line="314" w:lineRule="exact" w:before="326" w:after="0"/>
        <w:ind w:left="0" w:right="10520" w:firstLine="0"/>
        <w:jc w:val="right"/>
      </w:pPr>
      <w:r>
        <w:rPr>
          <w:rFonts w:ascii="Helvetica" w:hAnsi="Helvetica" w:eastAsia="Helvetica"/>
          <w:b w:val="0"/>
          <w:i w:val="0"/>
          <w:color w:val="000000"/>
          <w:sz w:val="30"/>
        </w:rPr>
        <w:t>"+EC"</w:t>
      </w:r>
      <w:r>
        <w:rPr>
          <w:rFonts w:ascii="STSongStd" w:hAnsi="STSongStd" w:eastAsia="STSongStd"/>
          <w:b w:val="0"/>
          <w:i w:val="0"/>
          <w:color w:val="000000"/>
          <w:sz w:val="30"/>
        </w:rPr>
        <w:t>。</w:t>
      </w:r>
    </w:p>
    <w:p>
      <w:pPr>
        <w:autoSpaceDN w:val="0"/>
        <w:tabs>
          <w:tab w:pos="5200" w:val="left"/>
        </w:tabs>
        <w:autoSpaceDE w:val="0"/>
        <w:widowControl/>
        <w:spacing w:line="314" w:lineRule="exact" w:before="960" w:after="0"/>
        <w:ind w:left="2860" w:right="0" w:firstLine="0"/>
        <w:jc w:val="left"/>
      </w:pPr>
      <w:r>
        <w:rPr>
          <w:rFonts w:ascii="STSongStd" w:hAnsi="STSongStd" w:eastAsia="STSongStd"/>
          <w:b w:val="0"/>
          <w:i w:val="0"/>
          <w:color w:val="000000"/>
          <w:sz w:val="30"/>
        </w:rPr>
        <w:t>注意：不能用</w:t>
      </w:r>
      <w:r>
        <w:tab/>
      </w:r>
      <w:r>
        <w:rPr>
          <w:rFonts w:ascii="Helvetica" w:hAnsi="Helvetica" w:eastAsia="Helvetica"/>
          <w:b w:val="0"/>
          <w:i w:val="0"/>
          <w:color w:val="000000"/>
          <w:sz w:val="30"/>
        </w:rPr>
        <w:t>SendKeys</w:t>
      </w:r>
      <w:r>
        <w:rPr>
          <w:rFonts w:ascii="STSongStd" w:hAnsi="STSongStd" w:eastAsia="STSongStd"/>
          <w:b w:val="0"/>
          <w:i w:val="0"/>
          <w:color w:val="000000"/>
          <w:sz w:val="30"/>
        </w:rPr>
        <w:t xml:space="preserve"> 将按键消息发送到这样一个应用程序，这个应用程序并没有被设</w:t>
      </w:r>
    </w:p>
    <w:p>
      <w:pPr>
        <w:autoSpaceDN w:val="0"/>
        <w:tabs>
          <w:tab w:pos="5740" w:val="left"/>
          <w:tab w:pos="8620" w:val="left"/>
          <w:tab w:pos="13020" w:val="left"/>
        </w:tabs>
        <w:autoSpaceDE w:val="0"/>
        <w:widowControl/>
        <w:spacing w:line="314" w:lineRule="exact" w:before="340" w:after="0"/>
        <w:ind w:left="4540" w:right="0" w:firstLine="0"/>
        <w:jc w:val="left"/>
      </w:pPr>
      <w:r>
        <w:rPr>
          <w:rFonts w:ascii="STSongStd" w:hAnsi="STSongStd" w:eastAsia="STSongStd"/>
          <w:b w:val="0"/>
          <w:i w:val="0"/>
          <w:color w:val="000000"/>
          <w:sz w:val="30"/>
        </w:rPr>
        <w:t>计成在</w:t>
      </w:r>
      <w:r>
        <w:tab/>
      </w:r>
      <w:r>
        <w:rPr>
          <w:rFonts w:ascii="Helvetica" w:hAnsi="Helvetica" w:eastAsia="Helvetica"/>
          <w:b w:val="0"/>
          <w:i w:val="0"/>
          <w:color w:val="000000"/>
          <w:sz w:val="30"/>
        </w:rPr>
        <w:t>Microsoft Windows</w:t>
      </w:r>
      <w:r>
        <w:tab/>
      </w:r>
      <w:r>
        <w:rPr>
          <w:rFonts w:ascii="STSongStd" w:hAnsi="STSongStd" w:eastAsia="STSongStd"/>
          <w:b w:val="0"/>
          <w:i w:val="0"/>
          <w:color w:val="000000"/>
          <w:sz w:val="30"/>
        </w:rPr>
        <w:t>中运行。</w:t>
      </w:r>
      <w:r>
        <w:rPr>
          <w:rFonts w:ascii="Helvetica" w:hAnsi="Helvetica" w:eastAsia="Helvetica"/>
          <w:b w:val="0"/>
          <w:i w:val="0"/>
          <w:color w:val="000000"/>
          <w:sz w:val="30"/>
        </w:rPr>
        <w:t>Sendkeys</w:t>
      </w:r>
      <w:r>
        <w:rPr>
          <w:rFonts w:ascii="STSongStd" w:hAnsi="STSongStd" w:eastAsia="STSongStd"/>
          <w:b w:val="0"/>
          <w:i w:val="0"/>
          <w:color w:val="000000"/>
          <w:sz w:val="30"/>
        </w:rPr>
        <w:t xml:space="preserve"> 也无法将</w:t>
      </w:r>
      <w:r>
        <w:tab/>
      </w:r>
      <w:r>
        <w:rPr>
          <w:rFonts w:ascii="Helvetica" w:hAnsi="Helvetica" w:eastAsia="Helvetica"/>
          <w:b w:val="0"/>
          <w:i w:val="0"/>
          <w:color w:val="000000"/>
          <w:sz w:val="30"/>
        </w:rPr>
        <w:t>PRINT SCREEN</w:t>
      </w:r>
      <w:r>
        <w:rPr>
          <w:rFonts w:ascii="STSongStd" w:hAnsi="STSongStd" w:eastAsia="STSongStd"/>
          <w:b w:val="0"/>
          <w:i w:val="0"/>
          <w:color w:val="000000"/>
          <w:sz w:val="30"/>
        </w:rPr>
        <w:t xml:space="preserve"> 按键</w:t>
      </w:r>
    </w:p>
    <w:p>
      <w:pPr>
        <w:autoSpaceDN w:val="0"/>
        <w:tabs>
          <w:tab w:pos="6060" w:val="left"/>
        </w:tabs>
        <w:autoSpaceDE w:val="0"/>
        <w:widowControl/>
        <w:spacing w:line="314" w:lineRule="exact" w:before="332" w:after="0"/>
        <w:ind w:left="4540" w:right="0" w:firstLine="0"/>
        <w:jc w:val="left"/>
      </w:pPr>
      <w:r>
        <w:rPr>
          <w:rFonts w:ascii="Helvetica" w:hAnsi="Helvetica" w:eastAsia="Helvetica"/>
          <w:b w:val="0"/>
          <w:i w:val="0"/>
          <w:color w:val="000000"/>
          <w:sz w:val="30"/>
        </w:rPr>
        <w:t>{PRTSC}</w:t>
      </w:r>
      <w:r>
        <w:tab/>
      </w:r>
      <w:r>
        <w:rPr>
          <w:rFonts w:ascii="STSongStd" w:hAnsi="STSongStd" w:eastAsia="STSongStd"/>
          <w:b w:val="0"/>
          <w:i w:val="0"/>
          <w:color w:val="000000"/>
          <w:sz w:val="30"/>
        </w:rPr>
        <w:t>发送到任何应用程序。</w:t>
      </w:r>
    </w:p>
    <w:p>
      <w:pPr>
        <w:autoSpaceDN w:val="0"/>
        <w:autoSpaceDE w:val="0"/>
        <w:widowControl/>
        <w:spacing w:line="300" w:lineRule="exact" w:before="966" w:after="0"/>
        <w:ind w:left="2860" w:right="0" w:firstLine="0"/>
        <w:jc w:val="left"/>
      </w:pPr>
      <w:r>
        <w:rPr>
          <w:rFonts w:ascii="Helvetica" w:hAnsi="Helvetica" w:eastAsia="Helvetica"/>
          <w:b w:val="0"/>
          <w:i w:val="0"/>
          <w:color w:val="000000"/>
          <w:sz w:val="30"/>
        </w:rPr>
        <w:t>!SetLinePrinter(n)</w:t>
      </w:r>
    </w:p>
    <w:p>
      <w:pPr>
        <w:autoSpaceDN w:val="0"/>
        <w:autoSpaceDE w:val="0"/>
        <w:widowControl/>
        <w:spacing w:line="314" w:lineRule="exact" w:before="840" w:after="0"/>
        <w:ind w:left="4220" w:right="0" w:firstLine="0"/>
        <w:jc w:val="left"/>
      </w:pPr>
      <w:r>
        <w:rPr>
          <w:rFonts w:ascii="STSongStd" w:hAnsi="STSongStd" w:eastAsia="STSongStd"/>
          <w:b w:val="0"/>
          <w:i w:val="0"/>
          <w:color w:val="000000"/>
          <w:sz w:val="30"/>
        </w:rPr>
        <w:t>函数意义：打开</w:t>
      </w:r>
      <w:r>
        <w:rPr>
          <w:rFonts w:ascii="Helvetica" w:hAnsi="Helvetica" w:eastAsia="Helvetica"/>
          <w:b w:val="0"/>
          <w:i w:val="0"/>
          <w:color w:val="000000"/>
          <w:sz w:val="30"/>
        </w:rPr>
        <w:t>/</w:t>
      </w:r>
      <w:r>
        <w:rPr>
          <w:rFonts w:ascii="STSongStd" w:hAnsi="STSongStd" w:eastAsia="STSongStd"/>
          <w:b w:val="0"/>
          <w:i w:val="0"/>
          <w:color w:val="000000"/>
          <w:sz w:val="30"/>
        </w:rPr>
        <w:t xml:space="preserve"> 关闭行式打印输出。</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autoSpaceDN w:val="0"/>
        <w:tabs>
          <w:tab w:pos="10860" w:val="left"/>
        </w:tabs>
        <w:autoSpaceDE w:val="0"/>
        <w:widowControl/>
        <w:spacing w:line="314" w:lineRule="exact" w:before="30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n,</w:t>
      </w:r>
      <w:r>
        <w:rPr>
          <w:rFonts w:ascii="STSongStd" w:hAnsi="STSongStd" w:eastAsia="STSongStd"/>
          <w:b w:val="0"/>
          <w:i w:val="0"/>
          <w:color w:val="000000"/>
          <w:sz w:val="30"/>
        </w:rPr>
        <w:t xml:space="preserve"> 数值型，</w:t>
      </w:r>
      <w:r>
        <w:rPr>
          <w:rFonts w:ascii="Helvetica" w:hAnsi="Helvetica" w:eastAsia="Helvetica"/>
          <w:b w:val="0"/>
          <w:i w:val="0"/>
          <w:color w:val="000000"/>
          <w:sz w:val="30"/>
        </w:rPr>
        <w:t>1</w:t>
      </w:r>
      <w:r>
        <w:rPr>
          <w:rFonts w:ascii="STSongStd" w:hAnsi="STSongStd" w:eastAsia="STSongStd"/>
          <w:b w:val="0"/>
          <w:i w:val="0"/>
          <w:color w:val="000000"/>
          <w:sz w:val="30"/>
        </w:rPr>
        <w:t>，表示打开行式打印输出；</w:t>
      </w:r>
      <w:r>
        <w:tab/>
      </w:r>
      <w:r>
        <w:rPr>
          <w:rFonts w:ascii="Helvetica" w:hAnsi="Helvetica" w:eastAsia="Helvetica"/>
          <w:b w:val="0"/>
          <w:i w:val="0"/>
          <w:color w:val="000000"/>
          <w:sz w:val="30"/>
        </w:rPr>
        <w:t>0</w:t>
      </w:r>
      <w:r>
        <w:rPr>
          <w:rFonts w:ascii="STSongStd" w:hAnsi="STSongStd" w:eastAsia="STSongStd"/>
          <w:b w:val="0"/>
          <w:i w:val="0"/>
          <w:color w:val="000000"/>
          <w:sz w:val="30"/>
        </w:rPr>
        <w:t>，则关闭行式打印输出。</w:t>
      </w:r>
    </w:p>
    <w:p>
      <w:pPr>
        <w:autoSpaceDN w:val="0"/>
        <w:autoSpaceDE w:val="0"/>
        <w:widowControl/>
        <w:spacing w:line="314" w:lineRule="exact" w:before="36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!SetLinePrinter(1)</w:t>
      </w:r>
      <w:r>
        <w:rPr>
          <w:rFonts w:ascii="STSongStd" w:hAnsi="STSongStd" w:eastAsia="STSongStd"/>
          <w:b w:val="0"/>
          <w:i w:val="0"/>
          <w:color w:val="000000"/>
          <w:sz w:val="30"/>
        </w:rPr>
        <w:t xml:space="preserve"> ，打开行式打印输出。</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!SetTime(n1,n2,n3,n4,n5,n6)</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函数意义：设置当前系统时间</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sectPr>
          <w:pgSz w:w="19120" w:h="27060"/>
          <w:pgMar w:top="84" w:right="1440" w:bottom="141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1960"/>
        <w:ind w:left="0" w:right="0" w:firstLine="0"/>
        <w:jc w:val="left"/>
      </w:pPr>
      <w:r>
        <w:rPr>
          <w:rFonts w:ascii="Helvetica" w:hAnsi="Helvetica" w:eastAsia="Helvetica"/>
          <w:b w:val="0"/>
          <w:i w:val="0"/>
          <w:color w:val="000000"/>
          <w:sz w:val="48"/>
        </w:rPr>
        <w:t>www.PLCworld.cn</w:t>
      </w:r>
    </w:p>
    <w:p>
      <w:pPr>
        <w:sectPr>
          <w:pgSz w:w="19120" w:h="27060"/>
          <w:pgMar w:top="84" w:right="1440" w:bottom="1370" w:left="20" w:header="720" w:footer="720" w:gutter="0"/>
          <w:cols/>
          <w:docGrid w:linePitch="360"/>
        </w:sectPr>
      </w:pPr>
    </w:p>
    <w:p>
      <w:pPr>
        <w:autoSpaceDN w:val="0"/>
        <w:autoSpaceDE w:val="0"/>
        <w:widowControl/>
        <w:spacing w:line="314" w:lineRule="exact" w:before="0" w:after="0"/>
        <w:ind w:left="0" w:right="130" w:firstLine="0"/>
        <w:jc w:val="right"/>
      </w:pPr>
      <w:r>
        <w:rPr>
          <w:rFonts w:ascii="STSongStd" w:hAnsi="STSongStd" w:eastAsia="STSongStd"/>
          <w:b w:val="0"/>
          <w:i w:val="0"/>
          <w:color w:val="000000"/>
          <w:sz w:val="30"/>
        </w:rPr>
        <w:t>参数：</w:t>
      </w:r>
      <w:r>
        <w:rPr>
          <w:rFonts w:ascii="Helvetica" w:hAnsi="Helvetica" w:eastAsia="Helvetica"/>
          <w:b w:val="0"/>
          <w:i w:val="0"/>
          <w:color w:val="000000"/>
          <w:sz w:val="30"/>
        </w:rPr>
        <w:t>n1</w:t>
      </w:r>
      <w:r>
        <w:rPr>
          <w:rFonts w:ascii="STSongStd" w:hAnsi="STSongStd" w:eastAsia="STSongStd"/>
          <w:b w:val="0"/>
          <w:i w:val="0"/>
          <w:color w:val="000000"/>
          <w:sz w:val="30"/>
        </w:rPr>
        <w:t>，数值型，设定年数，小于</w:t>
      </w:r>
    </w:p>
    <w:p>
      <w:pPr>
        <w:sectPr>
          <w:type w:val="continuous"/>
          <w:pgSz w:w="19120" w:h="27060"/>
          <w:pgMar w:top="84" w:right="1440" w:bottom="1370" w:left="20" w:header="720" w:footer="720" w:gutter="0"/>
          <w:cols w:num="2" w:equalWidth="0">
            <w:col w:w="7950" w:space="0"/>
            <w:col w:w="9710" w:space="0"/>
          </w:cols>
          <w:docGrid w:linePitch="360"/>
        </w:sectPr>
      </w:pPr>
    </w:p>
    <w:p>
      <w:pPr>
        <w:autoSpaceDN w:val="0"/>
        <w:autoSpaceDE w:val="0"/>
        <w:widowControl/>
        <w:spacing w:line="314" w:lineRule="exact" w:before="0" w:after="346"/>
        <w:ind w:left="130" w:right="0" w:firstLine="0"/>
        <w:jc w:val="left"/>
      </w:pPr>
      <w:r>
        <w:rPr>
          <w:rFonts w:ascii="Helvetica" w:hAnsi="Helvetica" w:eastAsia="Helvetica"/>
          <w:b w:val="0"/>
          <w:i w:val="0"/>
          <w:color w:val="000000"/>
          <w:sz w:val="30"/>
        </w:rPr>
        <w:t>1000</w:t>
      </w:r>
      <w:r>
        <w:rPr>
          <w:rFonts w:ascii="STSongStd" w:hAnsi="STSongStd" w:eastAsia="STSongStd"/>
          <w:b w:val="0"/>
          <w:i w:val="0"/>
          <w:color w:val="000000"/>
          <w:sz w:val="30"/>
        </w:rPr>
        <w:t>和大于</w:t>
      </w:r>
      <w:r>
        <w:rPr>
          <w:rFonts w:ascii="Helvetica" w:hAnsi="Helvetica" w:eastAsia="Helvetica"/>
          <w:b w:val="0"/>
          <w:i w:val="0"/>
          <w:color w:val="000000"/>
          <w:sz w:val="30"/>
        </w:rPr>
        <w:t>9999</w:t>
      </w:r>
      <w:r>
        <w:rPr>
          <w:rFonts w:ascii="STSongStd" w:hAnsi="STSongStd" w:eastAsia="STSongStd"/>
          <w:b w:val="0"/>
          <w:i w:val="0"/>
          <w:color w:val="000000"/>
          <w:sz w:val="30"/>
        </w:rPr>
        <w:t>时不变；</w:t>
      </w:r>
    </w:p>
    <w:p>
      <w:pPr>
        <w:sectPr>
          <w:type w:val="nextColumn"/>
          <w:pgSz w:w="19120" w:h="27060"/>
          <w:pgMar w:top="84" w:right="1440" w:bottom="1370" w:left="20" w:header="720" w:footer="720" w:gutter="0"/>
          <w:cols w:num="2" w:equalWidth="0">
            <w:col w:w="7950" w:space="0"/>
            <w:col w:w="9710" w:space="0"/>
          </w:cols>
          <w:docGrid w:linePitch="360"/>
        </w:sectPr>
      </w:pPr>
    </w:p>
    <w:p>
      <w:pPr>
        <w:autoSpaceDN w:val="0"/>
        <w:tabs>
          <w:tab w:pos="10340" w:val="left"/>
        </w:tabs>
        <w:autoSpaceDE w:val="0"/>
        <w:widowControl/>
        <w:spacing w:line="314" w:lineRule="exact" w:before="0" w:after="326"/>
        <w:ind w:left="5900" w:right="0" w:firstLine="0"/>
        <w:jc w:val="left"/>
      </w:pPr>
      <w:r>
        <w:rPr>
          <w:rFonts w:ascii="Helvetica" w:hAnsi="Helvetica" w:eastAsia="Helvetica"/>
          <w:b w:val="0"/>
          <w:i w:val="0"/>
          <w:color w:val="000000"/>
          <w:sz w:val="30"/>
        </w:rPr>
        <w:t>n2</w:t>
      </w:r>
      <w:r>
        <w:rPr>
          <w:rFonts w:ascii="STSongStd" w:hAnsi="STSongStd" w:eastAsia="STSongStd"/>
          <w:b w:val="0"/>
          <w:i w:val="0"/>
          <w:color w:val="000000"/>
          <w:sz w:val="30"/>
        </w:rPr>
        <w:t>，数值型，设定月数，大于</w:t>
      </w:r>
      <w:r>
        <w:tab/>
      </w:r>
      <w:r>
        <w:rPr>
          <w:rFonts w:ascii="Helvetica" w:hAnsi="Helvetica" w:eastAsia="Helvetica"/>
          <w:b w:val="0"/>
          <w:i w:val="0"/>
          <w:color w:val="000000"/>
          <w:sz w:val="30"/>
        </w:rPr>
        <w:t>12</w:t>
      </w:r>
      <w:r>
        <w:rPr>
          <w:rFonts w:ascii="STSongStd" w:hAnsi="STSongStd" w:eastAsia="STSongStd"/>
          <w:b w:val="0"/>
          <w:i w:val="0"/>
          <w:color w:val="000000"/>
          <w:sz w:val="30"/>
        </w:rPr>
        <w:t>和小于</w:t>
      </w:r>
      <w:r>
        <w:rPr>
          <w:rFonts w:ascii="Helvetica" w:hAnsi="Helvetica" w:eastAsia="Helvetica"/>
          <w:b w:val="0"/>
          <w:i w:val="0"/>
          <w:color w:val="000000"/>
          <w:sz w:val="30"/>
        </w:rPr>
        <w:t>1</w:t>
      </w:r>
      <w:r>
        <w:rPr>
          <w:rFonts w:ascii="STSongStd" w:hAnsi="STSongStd" w:eastAsia="STSongStd"/>
          <w:b w:val="0"/>
          <w:i w:val="0"/>
          <w:color w:val="000000"/>
          <w:sz w:val="30"/>
        </w:rPr>
        <w:t>时不变；</w:t>
      </w:r>
    </w:p>
    <w:p>
      <w:pPr>
        <w:sectPr>
          <w:type w:val="continuous"/>
          <w:pgSz w:w="19120" w:h="27060"/>
          <w:pgMar w:top="84" w:right="1440" w:bottom="1370" w:left="20" w:header="720" w:footer="720" w:gutter="0"/>
          <w:cols/>
          <w:docGrid w:linePitch="360"/>
        </w:sectPr>
      </w:pPr>
    </w:p>
    <w:p>
      <w:pPr>
        <w:autoSpaceDN w:val="0"/>
        <w:autoSpaceDE w:val="0"/>
        <w:widowControl/>
        <w:spacing w:line="564" w:lineRule="exact" w:before="0" w:after="0"/>
        <w:ind w:left="5900" w:right="0" w:firstLine="0"/>
        <w:jc w:val="left"/>
      </w:pPr>
      <w:r>
        <w:rPr>
          <w:rFonts w:ascii="Helvetica" w:hAnsi="Helvetica" w:eastAsia="Helvetica"/>
          <w:b w:val="0"/>
          <w:i w:val="0"/>
          <w:color w:val="000000"/>
          <w:sz w:val="30"/>
        </w:rPr>
        <w:t>n3</w:t>
      </w:r>
      <w:r>
        <w:rPr>
          <w:rFonts w:ascii="STSongStd" w:hAnsi="STSongStd" w:eastAsia="STSongStd"/>
          <w:b w:val="0"/>
          <w:i w:val="0"/>
          <w:color w:val="000000"/>
          <w:sz w:val="30"/>
        </w:rPr>
        <w:t>，数值型，设定天数，大于</w:t>
      </w:r>
      <w:r>
        <w:br/>
      </w:r>
      <w:r>
        <w:rPr>
          <w:rFonts w:ascii="Helvetica" w:hAnsi="Helvetica" w:eastAsia="Helvetica"/>
          <w:b w:val="0"/>
          <w:i w:val="0"/>
          <w:color w:val="000000"/>
          <w:sz w:val="30"/>
        </w:rPr>
        <w:t>n4</w:t>
      </w:r>
      <w:r>
        <w:rPr>
          <w:rFonts w:ascii="STSongStd" w:hAnsi="STSongStd" w:eastAsia="STSongStd"/>
          <w:b w:val="0"/>
          <w:i w:val="0"/>
          <w:color w:val="000000"/>
          <w:sz w:val="30"/>
        </w:rPr>
        <w:t>，数值型，设定小时数，大于</w:t>
      </w:r>
      <w:r>
        <w:br/>
      </w:r>
      <w:r>
        <w:rPr>
          <w:rFonts w:ascii="Helvetica" w:hAnsi="Helvetica" w:eastAsia="Helvetica"/>
          <w:b w:val="0"/>
          <w:i w:val="0"/>
          <w:color w:val="000000"/>
          <w:sz w:val="30"/>
        </w:rPr>
        <w:t>n5</w:t>
      </w:r>
      <w:r>
        <w:rPr>
          <w:rFonts w:ascii="STSongStd" w:hAnsi="STSongStd" w:eastAsia="STSongStd"/>
          <w:b w:val="0"/>
          <w:i w:val="0"/>
          <w:color w:val="000000"/>
          <w:sz w:val="30"/>
        </w:rPr>
        <w:t>，数值型，设定分钟数，大于</w:t>
      </w:r>
      <w:r>
        <w:br/>
      </w:r>
      <w:r>
        <w:rPr>
          <w:rFonts w:ascii="Helvetica" w:hAnsi="Helvetica" w:eastAsia="Helvetica"/>
          <w:b w:val="0"/>
          <w:i w:val="0"/>
          <w:color w:val="000000"/>
          <w:sz w:val="30"/>
        </w:rPr>
        <w:t>n6</w:t>
      </w:r>
      <w:r>
        <w:rPr>
          <w:rFonts w:ascii="STSongStd" w:hAnsi="STSongStd" w:eastAsia="STSongStd"/>
          <w:b w:val="0"/>
          <w:i w:val="0"/>
          <w:color w:val="000000"/>
          <w:sz w:val="30"/>
        </w:rPr>
        <w:t>，数值型，设定秒数，大于</w:t>
      </w:r>
    </w:p>
    <w:p>
      <w:pPr>
        <w:sectPr>
          <w:type w:val="continuous"/>
          <w:pgSz w:w="19120" w:h="27060"/>
          <w:pgMar w:top="84" w:right="1440" w:bottom="1370" w:left="20" w:header="720" w:footer="720" w:gutter="0"/>
          <w:cols w:num="2" w:equalWidth="0">
            <w:col w:w="10240" w:space="0"/>
            <w:col w:w="7420" w:space="0"/>
          </w:cols>
          <w:docGrid w:linePitch="360"/>
        </w:sectPr>
      </w:pPr>
    </w:p>
    <w:p>
      <w:pPr>
        <w:autoSpaceDN w:val="0"/>
        <w:tabs>
          <w:tab w:pos="460" w:val="left"/>
        </w:tabs>
        <w:autoSpaceDE w:val="0"/>
        <w:widowControl/>
        <w:spacing w:line="564" w:lineRule="exact" w:before="0" w:after="306"/>
        <w:ind w:left="100" w:right="4176" w:firstLine="0"/>
        <w:jc w:val="left"/>
      </w:pPr>
      <w:r>
        <w:rPr>
          <w:rFonts w:ascii="Helvetica" w:hAnsi="Helvetica" w:eastAsia="Helvetica"/>
          <w:b w:val="0"/>
          <w:i w:val="0"/>
          <w:color w:val="000000"/>
          <w:sz w:val="30"/>
        </w:rPr>
        <w:t>31</w:t>
      </w:r>
      <w:r>
        <w:rPr>
          <w:rFonts w:ascii="STSongStd" w:hAnsi="STSongStd" w:eastAsia="STSongStd"/>
          <w:b w:val="0"/>
          <w:i w:val="0"/>
          <w:color w:val="000000"/>
          <w:sz w:val="30"/>
        </w:rPr>
        <w:t>和小于</w:t>
      </w:r>
      <w:r>
        <w:rPr>
          <w:rFonts w:ascii="Helvetica" w:hAnsi="Helvetica" w:eastAsia="Helvetica"/>
          <w:b w:val="0"/>
          <w:i w:val="0"/>
          <w:color w:val="000000"/>
          <w:sz w:val="30"/>
        </w:rPr>
        <w:t>1</w:t>
      </w:r>
      <w:r>
        <w:rPr>
          <w:rFonts w:ascii="STSongStd" w:hAnsi="STSongStd" w:eastAsia="STSongStd"/>
          <w:b w:val="0"/>
          <w:i w:val="0"/>
          <w:color w:val="000000"/>
          <w:sz w:val="30"/>
        </w:rPr>
        <w:t>时不变；</w:t>
      </w:r>
      <w:r>
        <w:br/>
      </w:r>
      <w:r>
        <w:tab/>
      </w:r>
      <w:r>
        <w:rPr>
          <w:rFonts w:ascii="Helvetica" w:hAnsi="Helvetica" w:eastAsia="Helvetica"/>
          <w:b w:val="0"/>
          <w:i w:val="0"/>
          <w:color w:val="000000"/>
          <w:sz w:val="30"/>
        </w:rPr>
        <w:t>23</w:t>
      </w:r>
      <w:r>
        <w:rPr>
          <w:rFonts w:ascii="STSongStd" w:hAnsi="STSongStd" w:eastAsia="STSongStd"/>
          <w:b w:val="0"/>
          <w:i w:val="0"/>
          <w:color w:val="000000"/>
          <w:sz w:val="30"/>
        </w:rPr>
        <w:t>和小于</w:t>
      </w:r>
      <w:r>
        <w:rPr>
          <w:rFonts w:ascii="Helvetica" w:hAnsi="Helvetica" w:eastAsia="Helvetica"/>
          <w:b w:val="0"/>
          <w:i w:val="0"/>
          <w:color w:val="000000"/>
          <w:sz w:val="30"/>
        </w:rPr>
        <w:t>0</w:t>
      </w:r>
      <w:r>
        <w:rPr>
          <w:rFonts w:ascii="STSongStd" w:hAnsi="STSongStd" w:eastAsia="STSongStd"/>
          <w:b w:val="0"/>
          <w:i w:val="0"/>
          <w:color w:val="000000"/>
          <w:sz w:val="30"/>
        </w:rPr>
        <w:t>时不变；</w:t>
      </w:r>
      <w:r>
        <w:br/>
      </w:r>
      <w:r>
        <w:tab/>
      </w:r>
      <w:r>
        <w:rPr>
          <w:rFonts w:ascii="Helvetica" w:hAnsi="Helvetica" w:eastAsia="Helvetica"/>
          <w:b w:val="0"/>
          <w:i w:val="0"/>
          <w:color w:val="000000"/>
          <w:sz w:val="30"/>
        </w:rPr>
        <w:t>59</w:t>
      </w:r>
      <w:r>
        <w:rPr>
          <w:rFonts w:ascii="STSongStd" w:hAnsi="STSongStd" w:eastAsia="STSongStd"/>
          <w:b w:val="0"/>
          <w:i w:val="0"/>
          <w:color w:val="000000"/>
          <w:sz w:val="30"/>
        </w:rPr>
        <w:t>和小于</w:t>
      </w:r>
      <w:r>
        <w:rPr>
          <w:rFonts w:ascii="Helvetica" w:hAnsi="Helvetica" w:eastAsia="Helvetica"/>
          <w:b w:val="0"/>
          <w:i w:val="0"/>
          <w:color w:val="000000"/>
          <w:sz w:val="30"/>
        </w:rPr>
        <w:t>0</w:t>
      </w:r>
      <w:r>
        <w:rPr>
          <w:rFonts w:ascii="STSongStd" w:hAnsi="STSongStd" w:eastAsia="STSongStd"/>
          <w:b w:val="0"/>
          <w:i w:val="0"/>
          <w:color w:val="000000"/>
          <w:sz w:val="30"/>
        </w:rPr>
        <w:t>时不变；</w:t>
      </w:r>
      <w:r>
        <w:br/>
      </w:r>
      <w:r>
        <w:rPr>
          <w:rFonts w:ascii="Helvetica" w:hAnsi="Helvetica" w:eastAsia="Helvetica"/>
          <w:b w:val="0"/>
          <w:i w:val="0"/>
          <w:color w:val="000000"/>
          <w:sz w:val="30"/>
        </w:rPr>
        <w:t>59</w:t>
      </w:r>
      <w:r>
        <w:rPr>
          <w:rFonts w:ascii="STSongStd" w:hAnsi="STSongStd" w:eastAsia="STSongStd"/>
          <w:b w:val="0"/>
          <w:i w:val="0"/>
          <w:color w:val="000000"/>
          <w:sz w:val="30"/>
        </w:rPr>
        <w:t>和小于</w:t>
      </w:r>
      <w:r>
        <w:rPr>
          <w:rFonts w:ascii="Helvetica" w:hAnsi="Helvetica" w:eastAsia="Helvetica"/>
          <w:b w:val="0"/>
          <w:i w:val="0"/>
          <w:color w:val="000000"/>
          <w:sz w:val="30"/>
        </w:rPr>
        <w:t>0</w:t>
      </w:r>
      <w:r>
        <w:rPr>
          <w:rFonts w:ascii="STSongStd" w:hAnsi="STSongStd" w:eastAsia="STSongStd"/>
          <w:b w:val="0"/>
          <w:i w:val="0"/>
          <w:color w:val="000000"/>
          <w:sz w:val="30"/>
        </w:rPr>
        <w:t>时不变。</w:t>
      </w:r>
    </w:p>
    <w:p>
      <w:pPr>
        <w:sectPr>
          <w:type w:val="nextColumn"/>
          <w:pgSz w:w="19120" w:h="27060"/>
          <w:pgMar w:top="84" w:right="1440" w:bottom="1370" w:left="20" w:header="720" w:footer="720" w:gutter="0"/>
          <w:cols w:num="2" w:equalWidth="0">
            <w:col w:w="10240" w:space="0"/>
            <w:col w:w="7420" w:space="0"/>
          </w:cols>
          <w:docGrid w:linePitch="360"/>
        </w:sectPr>
      </w:pPr>
    </w:p>
    <w:p>
      <w:pPr>
        <w:autoSpaceDN w:val="0"/>
        <w:autoSpaceDE w:val="0"/>
        <w:widowControl/>
        <w:spacing w:line="314" w:lineRule="exact" w:before="0"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!SetTime(2000,1,1,1,1,1)</w:t>
      </w:r>
      <w:r>
        <w:rPr>
          <w:rFonts w:ascii="STSongStd" w:hAnsi="STSongStd" w:eastAsia="STSongStd"/>
          <w:b w:val="0"/>
          <w:i w:val="0"/>
          <w:color w:val="000000"/>
          <w:sz w:val="30"/>
        </w:rPr>
        <w:t xml:space="preserve"> ，设置当前系统时间为</w:t>
      </w:r>
      <w:r>
        <w:rPr>
          <w:rFonts w:ascii="Helvetica" w:hAnsi="Helvetica" w:eastAsia="Helvetica"/>
          <w:b w:val="0"/>
          <w:i w:val="0"/>
          <w:color w:val="000000"/>
          <w:sz w:val="30"/>
        </w:rPr>
        <w:t>2000</w:t>
      </w:r>
      <w:r>
        <w:rPr>
          <w:rFonts w:ascii="STSongStd" w:hAnsi="STSongStd" w:eastAsia="STSongStd"/>
          <w:b w:val="0"/>
          <w:i w:val="0"/>
          <w:color w:val="000000"/>
          <w:sz w:val="30"/>
        </w:rPr>
        <w:t>年</w:t>
      </w:r>
      <w:r>
        <w:rPr>
          <w:rFonts w:ascii="Helvetica" w:hAnsi="Helvetica" w:eastAsia="Helvetica"/>
          <w:b w:val="0"/>
          <w:i w:val="0"/>
          <w:color w:val="000000"/>
          <w:sz w:val="30"/>
        </w:rPr>
        <w:t>1</w:t>
      </w:r>
      <w:r>
        <w:rPr>
          <w:rFonts w:ascii="STSongStd" w:hAnsi="STSongStd" w:eastAsia="STSongStd"/>
          <w:b w:val="0"/>
          <w:i w:val="0"/>
          <w:color w:val="000000"/>
          <w:sz w:val="30"/>
        </w:rPr>
        <w:t>月</w:t>
      </w:r>
      <w:r>
        <w:rPr>
          <w:rFonts w:ascii="Helvetica" w:hAnsi="Helvetica" w:eastAsia="Helvetica"/>
          <w:b w:val="0"/>
          <w:i w:val="0"/>
          <w:color w:val="000000"/>
          <w:sz w:val="30"/>
        </w:rPr>
        <w:t>1</w:t>
      </w:r>
      <w:r>
        <w:rPr>
          <w:rFonts w:ascii="STSongStd" w:hAnsi="STSongStd" w:eastAsia="STSongStd"/>
          <w:b w:val="0"/>
          <w:i w:val="0"/>
          <w:color w:val="000000"/>
          <w:sz w:val="30"/>
        </w:rPr>
        <w:t>日</w:t>
      </w:r>
      <w:r>
        <w:rPr>
          <w:rFonts w:ascii="Helvetica" w:hAnsi="Helvetica" w:eastAsia="Helvetica"/>
          <w:b w:val="0"/>
          <w:i w:val="0"/>
          <w:color w:val="000000"/>
          <w:sz w:val="30"/>
        </w:rPr>
        <w:t>1</w:t>
      </w:r>
      <w:r>
        <w:rPr>
          <w:rFonts w:ascii="STSongStd" w:hAnsi="STSongStd" w:eastAsia="STSongStd"/>
          <w:b w:val="0"/>
          <w:i w:val="0"/>
          <w:color w:val="000000"/>
          <w:sz w:val="30"/>
        </w:rPr>
        <w:t>时</w:t>
      </w:r>
      <w:r>
        <w:rPr>
          <w:rFonts w:ascii="Helvetica" w:hAnsi="Helvetica" w:eastAsia="Helvetica"/>
          <w:b w:val="0"/>
          <w:i w:val="0"/>
          <w:color w:val="000000"/>
          <w:sz w:val="30"/>
        </w:rPr>
        <w:t>1</w:t>
      </w:r>
      <w:r>
        <w:rPr>
          <w:rFonts w:ascii="STSongStd" w:hAnsi="STSongStd" w:eastAsia="STSongStd"/>
          <w:b w:val="0"/>
          <w:i w:val="0"/>
          <w:color w:val="000000"/>
          <w:sz w:val="30"/>
        </w:rPr>
        <w:t>分</w:t>
      </w:r>
      <w:r>
        <w:rPr>
          <w:rFonts w:ascii="Helvetica" w:hAnsi="Helvetica" w:eastAsia="Helvetica"/>
          <w:b w:val="0"/>
          <w:i w:val="0"/>
          <w:color w:val="000000"/>
          <w:sz w:val="30"/>
        </w:rPr>
        <w:t>1</w:t>
      </w:r>
      <w:r>
        <w:rPr>
          <w:rFonts w:ascii="STSongStd" w:hAnsi="STSongStd" w:eastAsia="STSongStd"/>
          <w:b w:val="0"/>
          <w:i w:val="0"/>
          <w:color w:val="000000"/>
          <w:sz w:val="30"/>
        </w:rPr>
        <w:t>秒。</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!Shell()</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!Sleep(mTime)</w:t>
      </w:r>
    </w:p>
    <w:p>
      <w:pPr>
        <w:autoSpaceDN w:val="0"/>
        <w:tabs>
          <w:tab w:pos="7380" w:val="left"/>
        </w:tabs>
        <w:autoSpaceDE w:val="0"/>
        <w:widowControl/>
        <w:spacing w:line="314" w:lineRule="exact" w:before="834" w:after="0"/>
        <w:ind w:left="2860" w:right="0" w:firstLine="0"/>
        <w:jc w:val="left"/>
      </w:pPr>
      <w:r>
        <w:rPr>
          <w:rFonts w:ascii="STSongStd" w:hAnsi="STSongStd" w:eastAsia="STSongStd"/>
          <w:b w:val="0"/>
          <w:i w:val="0"/>
          <w:color w:val="000000"/>
          <w:sz w:val="30"/>
        </w:rPr>
        <w:t>函数意义：在脚本程序中等待</w:t>
      </w:r>
      <w:r>
        <w:tab/>
      </w:r>
      <w:r>
        <w:rPr>
          <w:rFonts w:ascii="Helvetica" w:hAnsi="Helvetica" w:eastAsia="Helvetica"/>
          <w:b w:val="0"/>
          <w:i w:val="0"/>
          <w:color w:val="000000"/>
          <w:sz w:val="30"/>
        </w:rPr>
        <w:t>mTime</w:t>
      </w:r>
      <w:r>
        <w:rPr>
          <w:rFonts w:ascii="STSongStd" w:hAnsi="STSongStd" w:eastAsia="STSongStd"/>
          <w:b w:val="0"/>
          <w:i w:val="0"/>
          <w:color w:val="000000"/>
          <w:sz w:val="30"/>
        </w:rPr>
        <w:t xml:space="preserve"> 毫秒，然后再执行下条语句。只能在策略中使用，否</w:t>
      </w:r>
    </w:p>
    <w:p>
      <w:pPr>
        <w:autoSpaceDN w:val="0"/>
        <w:autoSpaceDE w:val="0"/>
        <w:widowControl/>
        <w:spacing w:line="308" w:lineRule="exact" w:before="332" w:after="0"/>
        <w:ind w:left="0" w:right="9820" w:firstLine="0"/>
        <w:jc w:val="right"/>
      </w:pPr>
      <w:r>
        <w:rPr>
          <w:rFonts w:ascii="STSongStd" w:hAnsi="STSongStd" w:eastAsia="STSongStd"/>
          <w:b w:val="0"/>
          <w:i w:val="0"/>
          <w:color w:val="000000"/>
          <w:sz w:val="30"/>
        </w:rPr>
        <w:t>则会造成系统响应缓慢。</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mTime</w:t>
      </w:r>
      <w:r>
        <w:rPr>
          <w:rFonts w:ascii="STSongStd" w:hAnsi="STSongStd" w:eastAsia="STSongStd"/>
          <w:b w:val="0"/>
          <w:i w:val="0"/>
          <w:color w:val="000000"/>
          <w:sz w:val="30"/>
        </w:rPr>
        <w:t xml:space="preserve"> ，数值型，要等待的毫秒数。</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!Sleep(10)</w:t>
      </w:r>
      <w:r>
        <w:rPr>
          <w:rFonts w:ascii="STSongStd" w:hAnsi="STSongStd" w:eastAsia="STSongStd"/>
          <w:b w:val="0"/>
          <w:i w:val="0"/>
          <w:color w:val="000000"/>
          <w:sz w:val="30"/>
        </w:rPr>
        <w:t>。</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!TerminateApplication()</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!WaitFor(Dat1,Dat2)</w:t>
      </w:r>
    </w:p>
    <w:p>
      <w:pPr>
        <w:autoSpaceDN w:val="0"/>
        <w:autoSpaceDE w:val="0"/>
        <w:widowControl/>
        <w:spacing w:line="308" w:lineRule="exact" w:before="826" w:after="0"/>
        <w:ind w:left="2860" w:right="0" w:firstLine="0"/>
        <w:jc w:val="left"/>
      </w:pPr>
      <w:r>
        <w:rPr>
          <w:rFonts w:ascii="STSongStd" w:hAnsi="STSongStd" w:eastAsia="STSongStd"/>
          <w:b w:val="0"/>
          <w:i w:val="0"/>
          <w:color w:val="000000"/>
          <w:sz w:val="30"/>
        </w:rPr>
        <w:t>函数意义：在脚本程序中等待设置的条件满足，脚本程序再向下执行。只能在策略中使用，</w:t>
      </w:r>
    </w:p>
    <w:p>
      <w:pPr>
        <w:autoSpaceDN w:val="0"/>
        <w:autoSpaceDE w:val="0"/>
        <w:widowControl/>
        <w:spacing w:line="308" w:lineRule="exact" w:before="332" w:after="0"/>
        <w:ind w:left="0" w:right="9820" w:firstLine="0"/>
        <w:jc w:val="right"/>
      </w:pPr>
      <w:r>
        <w:rPr>
          <w:rFonts w:ascii="STSongStd" w:hAnsi="STSongStd" w:eastAsia="STSongStd"/>
          <w:b w:val="0"/>
          <w:i w:val="0"/>
          <w:color w:val="000000"/>
          <w:sz w:val="30"/>
        </w:rPr>
        <w:t>否则造成系统响应缓慢。</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：调用成功；</w:t>
      </w:r>
      <w:r>
        <w:rPr>
          <w:rFonts w:ascii="Helvetica" w:hAnsi="Helvetica" w:eastAsia="Helvetica"/>
          <w:b w:val="0"/>
          <w:i w:val="0"/>
          <w:color w:val="000000"/>
          <w:sz w:val="30"/>
        </w:rPr>
        <w:t>&lt;&gt;0</w:t>
      </w:r>
      <w:r>
        <w:rPr>
          <w:rFonts w:ascii="STSongStd" w:hAnsi="STSongStd" w:eastAsia="STSongStd"/>
          <w:b w:val="0"/>
          <w:i w:val="0"/>
          <w:color w:val="000000"/>
          <w:sz w:val="30"/>
        </w:rPr>
        <w:t>：调用失败。</w:t>
      </w:r>
    </w:p>
    <w:p>
      <w:pPr>
        <w:autoSpaceDN w:val="0"/>
        <w:tabs>
          <w:tab w:pos="10060" w:val="left"/>
        </w:tabs>
        <w:autoSpaceDE w:val="0"/>
        <w:widowControl/>
        <w:spacing w:line="314" w:lineRule="exact" w:before="34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Dat1</w:t>
      </w:r>
      <w:r>
        <w:rPr>
          <w:rFonts w:ascii="STSongStd" w:hAnsi="STSongStd" w:eastAsia="STSongStd"/>
          <w:b w:val="0"/>
          <w:i w:val="0"/>
          <w:color w:val="000000"/>
          <w:sz w:val="30"/>
        </w:rPr>
        <w:t>，数值型，条件表达式，如：</w:t>
      </w:r>
      <w:r>
        <w:tab/>
      </w:r>
      <w:r>
        <w:rPr>
          <w:rFonts w:ascii="Helvetica" w:hAnsi="Helvetica" w:eastAsia="Helvetica"/>
          <w:b w:val="0"/>
          <w:i w:val="0"/>
          <w:color w:val="000000"/>
          <w:sz w:val="30"/>
        </w:rPr>
        <w:t>D=15</w:t>
      </w:r>
      <w:r>
        <w:rPr>
          <w:rFonts w:ascii="STSongStd" w:hAnsi="STSongStd" w:eastAsia="STSongStd"/>
          <w:b w:val="0"/>
          <w:i w:val="0"/>
          <w:color w:val="000000"/>
          <w:sz w:val="30"/>
        </w:rPr>
        <w:t>。</w:t>
      </w:r>
    </w:p>
    <w:p>
      <w:pPr>
        <w:autoSpaceDN w:val="0"/>
        <w:tabs>
          <w:tab w:pos="12280" w:val="left"/>
        </w:tabs>
        <w:autoSpaceDE w:val="0"/>
        <w:widowControl/>
        <w:spacing w:line="314" w:lineRule="exact" w:before="346" w:after="0"/>
        <w:ind w:left="6040" w:right="0" w:firstLine="0"/>
        <w:jc w:val="left"/>
      </w:pPr>
      <w:r>
        <w:rPr>
          <w:rFonts w:ascii="Helvetica" w:hAnsi="Helvetica" w:eastAsia="Helvetica"/>
          <w:b w:val="0"/>
          <w:i w:val="0"/>
          <w:color w:val="000000"/>
          <w:sz w:val="30"/>
        </w:rPr>
        <w:t>Dat2</w:t>
      </w:r>
      <w:r>
        <w:rPr>
          <w:rFonts w:ascii="STSongStd" w:hAnsi="STSongStd" w:eastAsia="STSongStd"/>
          <w:b w:val="0"/>
          <w:i w:val="0"/>
          <w:color w:val="000000"/>
          <w:sz w:val="30"/>
        </w:rPr>
        <w:t>，数值型，等待条件满足的超时时间，</w:t>
      </w:r>
      <w:r>
        <w:tab/>
      </w:r>
      <w:r>
        <w:rPr>
          <w:rFonts w:ascii="STSongStd" w:hAnsi="STSongStd" w:eastAsia="STSongStd"/>
          <w:b w:val="0"/>
          <w:i w:val="0"/>
          <w:color w:val="000000"/>
          <w:sz w:val="30"/>
        </w:rPr>
        <w:t>单位：</w:t>
      </w:r>
      <w:r>
        <w:rPr>
          <w:rFonts w:ascii="Helvetica" w:hAnsi="Helvetica" w:eastAsia="Helvetica"/>
          <w:b w:val="0"/>
          <w:i w:val="0"/>
          <w:color w:val="000000"/>
          <w:sz w:val="30"/>
        </w:rPr>
        <w:t>ms</w:t>
      </w:r>
      <w:r>
        <w:rPr>
          <w:rFonts w:ascii="STSongStd" w:hAnsi="STSongStd" w:eastAsia="STSongStd"/>
          <w:b w:val="0"/>
          <w:i w:val="0"/>
          <w:color w:val="000000"/>
          <w:sz w:val="30"/>
        </w:rPr>
        <w:t>。为</w:t>
      </w:r>
      <w:r>
        <w:rPr>
          <w:rFonts w:ascii="Helvetica" w:hAnsi="Helvetica" w:eastAsia="Helvetica"/>
          <w:b w:val="0"/>
          <w:i w:val="0"/>
          <w:color w:val="000000"/>
          <w:sz w:val="30"/>
        </w:rPr>
        <w:t>0</w:t>
      </w:r>
      <w:r>
        <w:rPr>
          <w:rFonts w:ascii="STSongStd" w:hAnsi="STSongStd" w:eastAsia="STSongStd"/>
          <w:b w:val="0"/>
          <w:i w:val="0"/>
          <w:color w:val="000000"/>
          <w:sz w:val="30"/>
        </w:rPr>
        <w:t>则无限等待。</w:t>
      </w:r>
    </w:p>
    <w:p>
      <w:pPr>
        <w:autoSpaceDN w:val="0"/>
        <w:tabs>
          <w:tab w:pos="8780" w:val="left"/>
          <w:tab w:pos="14820" w:val="left"/>
        </w:tabs>
        <w:autoSpaceDE w:val="0"/>
        <w:widowControl/>
        <w:spacing w:line="314" w:lineRule="exact" w:before="30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!WaitFor</w:t>
      </w:r>
      <w:r>
        <w:rPr>
          <w:rFonts w:ascii="STSongStd" w:hAnsi="STSongStd" w:eastAsia="STSongStd"/>
          <w:b w:val="0"/>
          <w:i w:val="0"/>
          <w:color w:val="000000"/>
          <w:sz w:val="30"/>
        </w:rPr>
        <w:t xml:space="preserve"> （</w:t>
      </w:r>
      <w:r>
        <w:rPr>
          <w:rFonts w:ascii="Helvetica" w:hAnsi="Helvetica" w:eastAsia="Helvetica"/>
          <w:b w:val="0"/>
          <w:i w:val="0"/>
          <w:color w:val="000000"/>
          <w:sz w:val="30"/>
        </w:rPr>
        <w:t>D=15,12000</w:t>
      </w:r>
      <w:r>
        <w:rPr>
          <w:rFonts w:ascii="STSongStd" w:hAnsi="STSongStd" w:eastAsia="STSongStd"/>
          <w:b w:val="0"/>
          <w:i w:val="0"/>
          <w:color w:val="000000"/>
          <w:sz w:val="30"/>
        </w:rPr>
        <w:t xml:space="preserve"> ），等变量</w:t>
      </w:r>
      <w:r>
        <w:tab/>
      </w:r>
      <w:r>
        <w:rPr>
          <w:rFonts w:ascii="Helvetica" w:hAnsi="Helvetica" w:eastAsia="Helvetica"/>
          <w:b w:val="0"/>
          <w:i w:val="0"/>
          <w:color w:val="000000"/>
          <w:sz w:val="30"/>
        </w:rPr>
        <w:t>D</w:t>
      </w:r>
      <w:r>
        <w:rPr>
          <w:rFonts w:ascii="STSongStd" w:hAnsi="STSongStd" w:eastAsia="STSongStd"/>
          <w:b w:val="0"/>
          <w:i w:val="0"/>
          <w:color w:val="000000"/>
          <w:sz w:val="30"/>
        </w:rPr>
        <w:t>的值等于</w:t>
      </w:r>
      <w:r>
        <w:rPr>
          <w:rFonts w:ascii="Helvetica" w:hAnsi="Helvetica" w:eastAsia="Helvetica"/>
          <w:b w:val="0"/>
          <w:i w:val="0"/>
          <w:color w:val="000000"/>
          <w:sz w:val="30"/>
        </w:rPr>
        <w:t>15</w:t>
      </w:r>
      <w:r>
        <w:rPr>
          <w:rFonts w:ascii="STSongStd" w:hAnsi="STSongStd" w:eastAsia="STSongStd"/>
          <w:b w:val="0"/>
          <w:i w:val="0"/>
          <w:color w:val="000000"/>
          <w:sz w:val="30"/>
        </w:rPr>
        <w:t>后，程序再继续执行，如果在</w:t>
      </w:r>
      <w:r>
        <w:tab/>
      </w:r>
      <w:r>
        <w:rPr>
          <w:rFonts w:ascii="Helvetica" w:hAnsi="Helvetica" w:eastAsia="Helvetica"/>
          <w:b w:val="0"/>
          <w:i w:val="0"/>
          <w:color w:val="000000"/>
          <w:sz w:val="30"/>
        </w:rPr>
        <w:t>12</w:t>
      </w:r>
      <w:r>
        <w:rPr>
          <w:rFonts w:ascii="STSongStd" w:hAnsi="STSongStd" w:eastAsia="STSongStd"/>
          <w:b w:val="0"/>
          <w:i w:val="0"/>
          <w:color w:val="000000"/>
          <w:sz w:val="30"/>
        </w:rPr>
        <w:t>秒后</w:t>
      </w:r>
    </w:p>
    <w:p>
      <w:pPr>
        <w:autoSpaceDN w:val="0"/>
        <w:tabs>
          <w:tab w:pos="7540" w:val="left"/>
          <w:tab w:pos="10180" w:val="left"/>
          <w:tab w:pos="14200" w:val="left"/>
        </w:tabs>
        <w:autoSpaceDE w:val="0"/>
        <w:widowControl/>
        <w:spacing w:line="308" w:lineRule="exact" w:before="332" w:after="0"/>
        <w:ind w:left="4540" w:right="0" w:firstLine="0"/>
        <w:jc w:val="left"/>
      </w:pPr>
      <w:r>
        <w:rPr>
          <w:rFonts w:ascii="STSongStd" w:hAnsi="STSongStd" w:eastAsia="STSongStd"/>
          <w:b w:val="0"/>
          <w:i w:val="0"/>
          <w:color w:val="000000"/>
          <w:sz w:val="30"/>
        </w:rPr>
        <w:t>条件仍然没有满足，</w:t>
      </w:r>
      <w:r>
        <w:tab/>
      </w:r>
      <w:r>
        <w:rPr>
          <w:rFonts w:ascii="STSongStd" w:hAnsi="STSongStd" w:eastAsia="STSongStd"/>
          <w:b w:val="0"/>
          <w:i w:val="0"/>
          <w:color w:val="000000"/>
          <w:sz w:val="30"/>
        </w:rPr>
        <w:t>也自动继续执行。</w:t>
      </w:r>
      <w:r>
        <w:tab/>
      </w:r>
      <w:r>
        <w:rPr>
          <w:rFonts w:ascii="STSongStd" w:hAnsi="STSongStd" w:eastAsia="STSongStd"/>
          <w:b w:val="0"/>
          <w:i w:val="0"/>
          <w:color w:val="000000"/>
          <w:sz w:val="30"/>
        </w:rPr>
        <w:t>此函数通常用于做实验时，</w:t>
      </w:r>
      <w:r>
        <w:tab/>
      </w:r>
      <w:r>
        <w:rPr>
          <w:rFonts w:ascii="STSongStd" w:hAnsi="STSongStd" w:eastAsia="STSongStd"/>
          <w:b w:val="0"/>
          <w:i w:val="0"/>
          <w:color w:val="000000"/>
          <w:sz w:val="30"/>
        </w:rPr>
        <w:t>等待某个条件</w:t>
      </w:r>
    </w:p>
    <w:p>
      <w:pPr>
        <w:autoSpaceDN w:val="0"/>
        <w:tabs>
          <w:tab w:pos="10360" w:val="left"/>
        </w:tabs>
        <w:autoSpaceDE w:val="0"/>
        <w:widowControl/>
        <w:spacing w:line="314" w:lineRule="exact" w:before="320" w:after="0"/>
        <w:ind w:left="4540" w:right="0" w:firstLine="0"/>
        <w:jc w:val="left"/>
      </w:pPr>
      <w:r>
        <w:rPr>
          <w:rFonts w:ascii="STSongStd" w:hAnsi="STSongStd" w:eastAsia="STSongStd"/>
          <w:b w:val="0"/>
          <w:i w:val="0"/>
          <w:color w:val="000000"/>
          <w:sz w:val="30"/>
        </w:rPr>
        <w:t>满足，然后再接着执行实验流程。他与</w:t>
      </w:r>
      <w:r>
        <w:tab/>
      </w:r>
      <w:r>
        <w:rPr>
          <w:rFonts w:ascii="Helvetica" w:hAnsi="Helvetica" w:eastAsia="Helvetica"/>
          <w:b w:val="0"/>
          <w:i w:val="0"/>
          <w:color w:val="000000"/>
          <w:sz w:val="30"/>
        </w:rPr>
        <w:t>Sleep</w:t>
      </w:r>
      <w:r>
        <w:rPr>
          <w:rFonts w:ascii="STSongStd" w:hAnsi="STSongStd" w:eastAsia="STSongStd"/>
          <w:b w:val="0"/>
          <w:i w:val="0"/>
          <w:color w:val="000000"/>
          <w:sz w:val="30"/>
        </w:rPr>
        <w:t xml:space="preserve"> 函数以及</w:t>
      </w:r>
      <w:r>
        <w:rPr>
          <w:rFonts w:ascii="Helvetica" w:hAnsi="Helvetica" w:eastAsia="Helvetica"/>
          <w:b w:val="0"/>
          <w:i w:val="0"/>
          <w:color w:val="000000"/>
          <w:sz w:val="30"/>
        </w:rPr>
        <w:t>While</w:t>
      </w:r>
      <w:r>
        <w:rPr>
          <w:rFonts w:ascii="STSongStd" w:hAnsi="STSongStd" w:eastAsia="STSongStd"/>
          <w:b w:val="0"/>
          <w:i w:val="0"/>
          <w:color w:val="000000"/>
          <w:sz w:val="30"/>
        </w:rPr>
        <w:t xml:space="preserve"> 循环语句、其他循</w:t>
      </w:r>
    </w:p>
    <w:p>
      <w:pPr>
        <w:autoSpaceDN w:val="0"/>
        <w:autoSpaceDE w:val="0"/>
        <w:widowControl/>
        <w:spacing w:line="308" w:lineRule="exact" w:before="332" w:after="0"/>
        <w:ind w:left="0" w:right="7720" w:firstLine="0"/>
        <w:jc w:val="right"/>
      </w:pPr>
      <w:r>
        <w:rPr>
          <w:rFonts w:ascii="STSongStd" w:hAnsi="STSongStd" w:eastAsia="STSongStd"/>
          <w:b w:val="0"/>
          <w:i w:val="0"/>
          <w:color w:val="000000"/>
          <w:sz w:val="30"/>
        </w:rPr>
        <w:t>环策略配合，能够实现复杂的流程调度。</w:t>
      </w:r>
    </w:p>
    <w:p>
      <w:pPr>
        <w:autoSpaceDN w:val="0"/>
        <w:autoSpaceDE w:val="0"/>
        <w:widowControl/>
        <w:spacing w:line="314" w:lineRule="exact" w:before="346" w:after="0"/>
        <w:ind w:left="2860" w:right="0" w:firstLine="0"/>
        <w:jc w:val="left"/>
      </w:pPr>
      <w:r>
        <w:rPr>
          <w:rFonts w:ascii="STSongStd" w:hAnsi="STSongStd" w:eastAsia="STSongStd"/>
          <w:b w:val="0"/>
          <w:i w:val="0"/>
          <w:color w:val="000000"/>
          <w:sz w:val="30"/>
        </w:rPr>
        <w:t>注意：</w:t>
      </w:r>
      <w:r>
        <w:rPr>
          <w:rFonts w:ascii="Helvetica" w:hAnsi="Helvetica" w:eastAsia="Helvetica"/>
          <w:b w:val="0"/>
          <w:i w:val="0"/>
          <w:color w:val="000000"/>
          <w:sz w:val="30"/>
        </w:rPr>
        <w:t>!WaitFor</w:t>
      </w:r>
      <w:r>
        <w:rPr>
          <w:rFonts w:ascii="STSongStd" w:hAnsi="STSongStd" w:eastAsia="STSongStd"/>
          <w:b w:val="0"/>
          <w:i w:val="0"/>
          <w:color w:val="000000"/>
          <w:sz w:val="30"/>
        </w:rPr>
        <w:t xml:space="preserve"> 只能用于策略中，而不能直接在窗口控件的脚本程序中使用。</w:t>
      </w:r>
    </w:p>
    <w:p>
      <w:pPr>
        <w:sectPr>
          <w:type w:val="continuous"/>
          <w:pgSz w:w="19120" w:h="27060"/>
          <w:pgMar w:top="84" w:right="1440" w:bottom="137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2480" w:after="0"/>
        <w:ind w:left="2860" w:right="0" w:firstLine="0"/>
        <w:jc w:val="left"/>
      </w:pPr>
      <w:r>
        <w:rPr>
          <w:rFonts w:ascii="Helvetica" w:hAnsi="Helvetica" w:eastAsia="Helvetica"/>
          <w:b w:val="0"/>
          <w:i w:val="0"/>
          <w:color w:val="000000"/>
          <w:sz w:val="30"/>
        </w:rPr>
        <w:t>!WinHelp()</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函数说明：此函数在嵌入版中无效，考虑兼容性问题，故保留。</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316" w:after="0"/>
        <w:ind w:left="2860" w:right="0" w:firstLine="0"/>
        <w:jc w:val="left"/>
      </w:pPr>
      <w:r>
        <w:rPr>
          <w:rFonts w:ascii="STSongStd" w:hAnsi="STSongStd" w:eastAsia="STSongStd"/>
          <w:b w:val="0"/>
          <w:i w:val="0"/>
          <w:color w:val="000000"/>
          <w:sz w:val="42"/>
        </w:rPr>
        <w:t>数学函数</w:t>
      </w:r>
    </w:p>
    <w:p>
      <w:pPr>
        <w:autoSpaceDN w:val="0"/>
        <w:autoSpaceDE w:val="0"/>
        <w:widowControl/>
        <w:spacing w:line="300" w:lineRule="exact" w:before="1294" w:after="0"/>
        <w:ind w:left="2860" w:right="0" w:firstLine="0"/>
        <w:jc w:val="left"/>
      </w:pPr>
      <w:r>
        <w:rPr>
          <w:rFonts w:ascii="Helvetica" w:hAnsi="Helvetica" w:eastAsia="Helvetica"/>
          <w:b w:val="0"/>
          <w:i w:val="0"/>
          <w:color w:val="000000"/>
          <w:sz w:val="30"/>
        </w:rPr>
        <w:t>!Atn(x)</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函数意义：反正切函数。</w:t>
      </w:r>
    </w:p>
    <w:p>
      <w:pPr>
        <w:autoSpaceDN w:val="0"/>
        <w:autoSpaceDE w:val="0"/>
        <w:widowControl/>
        <w:spacing w:line="640" w:lineRule="exact" w:before="0" w:after="0"/>
        <w:ind w:left="4220" w:right="8640" w:firstLine="0"/>
        <w:jc w:val="left"/>
      </w:pPr>
      <w:r>
        <w:rPr>
          <w:rFonts w:ascii="STSongStd" w:hAnsi="STSongStd" w:eastAsia="STSongStd"/>
          <w:b w:val="0"/>
          <w:i w:val="0"/>
          <w:color w:val="000000"/>
          <w:sz w:val="30"/>
        </w:rPr>
        <w:t>返回值：数值型，用弧度表示。</w:t>
      </w:r>
      <w:r>
        <w:br/>
      </w: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!Atn(1)=0.785398</w:t>
      </w:r>
      <w:r>
        <w:rPr>
          <w:rFonts w:ascii="STSongStd" w:hAnsi="STSongStd" w:eastAsia="STSongStd"/>
          <w:b w:val="0"/>
          <w:i w:val="0"/>
          <w:color w:val="000000"/>
          <w:sz w:val="30"/>
        </w:rPr>
        <w:t xml:space="preserve"> 。</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!Cos(x)</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函数意义：余弦函数。</w:t>
      </w:r>
    </w:p>
    <w:p>
      <w:pPr>
        <w:autoSpaceDN w:val="0"/>
        <w:autoSpaceDE w:val="0"/>
        <w:widowControl/>
        <w:spacing w:line="308" w:lineRule="exact" w:before="372" w:after="0"/>
        <w:ind w:left="4220" w:right="0" w:firstLine="0"/>
        <w:jc w:val="left"/>
      </w:pPr>
      <w:r>
        <w:rPr>
          <w:rFonts w:ascii="STSongStd" w:hAnsi="STSongStd" w:eastAsia="STSongStd"/>
          <w:b w:val="0"/>
          <w:i w:val="0"/>
          <w:color w:val="000000"/>
          <w:sz w:val="30"/>
        </w:rPr>
        <w:t>返回值：数值型。</w:t>
      </w:r>
    </w:p>
    <w:p>
      <w:pPr>
        <w:autoSpaceDN w:val="0"/>
        <w:autoSpaceDE w:val="0"/>
        <w:widowControl/>
        <w:spacing w:line="630" w:lineRule="exact" w:before="0" w:after="0"/>
        <w:ind w:left="4220" w:right="892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，数值型，用弧度表示。</w:t>
      </w:r>
      <w:r>
        <w:br/>
      </w:r>
      <w:r>
        <w:rPr>
          <w:rFonts w:ascii="STSongStd" w:hAnsi="STSongStd" w:eastAsia="STSongStd"/>
          <w:b w:val="0"/>
          <w:i w:val="0"/>
          <w:color w:val="000000"/>
          <w:sz w:val="30"/>
        </w:rPr>
        <w:t>实例：</w:t>
      </w:r>
      <w:r>
        <w:rPr>
          <w:rFonts w:ascii="Helvetica" w:hAnsi="Helvetica" w:eastAsia="Helvetica"/>
          <w:b w:val="0"/>
          <w:i w:val="0"/>
          <w:color w:val="000000"/>
          <w:sz w:val="30"/>
        </w:rPr>
        <w:t>!Cos(3.14159)=-1.0</w:t>
      </w:r>
      <w:r>
        <w:rPr>
          <w:rFonts w:ascii="STSongStd" w:hAnsi="STSongStd" w:eastAsia="STSongStd"/>
          <w:b w:val="0"/>
          <w:i w:val="0"/>
          <w:color w:val="000000"/>
          <w:sz w:val="30"/>
        </w:rPr>
        <w:t xml:space="preserve"> 。</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!Sin(x)</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函数意义：正弦函数。</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返回值：数值型。</w:t>
      </w:r>
    </w:p>
    <w:p>
      <w:pPr>
        <w:autoSpaceDN w:val="0"/>
        <w:autoSpaceDE w:val="0"/>
        <w:widowControl/>
        <w:spacing w:line="640" w:lineRule="exact" w:before="0" w:after="0"/>
        <w:ind w:left="4220" w:right="892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，数值型，用弧度表示。</w:t>
      </w:r>
      <w:r>
        <w:br/>
      </w:r>
      <w:r>
        <w:rPr>
          <w:rFonts w:ascii="STSongStd" w:hAnsi="STSongStd" w:eastAsia="STSongStd"/>
          <w:b w:val="0"/>
          <w:i w:val="0"/>
          <w:color w:val="000000"/>
          <w:sz w:val="30"/>
        </w:rPr>
        <w:t>实例：</w:t>
      </w:r>
      <w:r>
        <w:rPr>
          <w:rFonts w:ascii="Helvetica" w:hAnsi="Helvetica" w:eastAsia="Helvetica"/>
          <w:b w:val="0"/>
          <w:i w:val="0"/>
          <w:color w:val="000000"/>
          <w:sz w:val="30"/>
        </w:rPr>
        <w:t>!Sin(3.14159)=0.0</w:t>
      </w:r>
      <w:r>
        <w:rPr>
          <w:rFonts w:ascii="STSongStd" w:hAnsi="STSongStd" w:eastAsia="STSongStd"/>
          <w:b w:val="0"/>
          <w:i w:val="0"/>
          <w:color w:val="000000"/>
          <w:sz w:val="30"/>
        </w:rPr>
        <w:t xml:space="preserve"> 。</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!Tan(x)</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函数意义：正切函数。</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返回值：数值型。</w:t>
      </w:r>
    </w:p>
    <w:p>
      <w:pPr>
        <w:autoSpaceDN w:val="0"/>
        <w:autoSpaceDE w:val="0"/>
        <w:widowControl/>
        <w:spacing w:line="650" w:lineRule="exact" w:before="0" w:after="0"/>
        <w:ind w:left="4220" w:right="892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，数值型，用弧度表示。</w:t>
      </w:r>
      <w:r>
        <w:br/>
      </w:r>
      <w:r>
        <w:rPr>
          <w:rFonts w:ascii="STSongStd" w:hAnsi="STSongStd" w:eastAsia="STSongStd"/>
          <w:b w:val="0"/>
          <w:i w:val="0"/>
          <w:color w:val="000000"/>
          <w:sz w:val="30"/>
        </w:rPr>
        <w:t>实例：</w:t>
      </w:r>
      <w:r>
        <w:rPr>
          <w:rFonts w:ascii="Helvetica" w:hAnsi="Helvetica" w:eastAsia="Helvetica"/>
          <w:b w:val="0"/>
          <w:i w:val="0"/>
          <w:color w:val="000000"/>
          <w:sz w:val="30"/>
        </w:rPr>
        <w:t>!Tan(3.14159)=0.0</w:t>
      </w:r>
      <w:r>
        <w:rPr>
          <w:rFonts w:ascii="STSongStd" w:hAnsi="STSongStd" w:eastAsia="STSongStd"/>
          <w:b w:val="0"/>
          <w:i w:val="0"/>
          <w:color w:val="000000"/>
          <w:sz w:val="30"/>
        </w:rPr>
        <w:t xml:space="preserve"> 。</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!Exp(x)</w:t>
      </w:r>
    </w:p>
    <w:p>
      <w:pPr>
        <w:autoSpaceDN w:val="0"/>
        <w:autoSpaceDE w:val="0"/>
        <w:widowControl/>
        <w:spacing w:line="650" w:lineRule="exact" w:before="504" w:after="0"/>
        <w:ind w:left="4220" w:right="10224" w:firstLine="0"/>
        <w:jc w:val="left"/>
      </w:pPr>
      <w:r>
        <w:rPr>
          <w:rFonts w:ascii="STSongStd" w:hAnsi="STSongStd" w:eastAsia="STSongStd"/>
          <w:b w:val="0"/>
          <w:i w:val="0"/>
          <w:color w:val="000000"/>
          <w:sz w:val="30"/>
        </w:rPr>
        <w:t>函数意义：指数函数。</w:t>
      </w:r>
      <w:r>
        <w:br/>
      </w:r>
      <w:r>
        <w:rPr>
          <w:rFonts w:ascii="STSongStd" w:hAnsi="STSongStd" w:eastAsia="STSongStd"/>
          <w:b w:val="0"/>
          <w:i w:val="0"/>
          <w:color w:val="000000"/>
          <w:sz w:val="30"/>
        </w:rPr>
        <w:t>返回值：数值型。</w:t>
      </w:r>
      <w:r>
        <w:br/>
      </w: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w:t>
      </w:r>
    </w:p>
    <w:p>
      <w:pPr>
        <w:sectPr>
          <w:pgSz w:w="19120" w:h="27060"/>
          <w:pgMar w:top="84" w:right="1440" w:bottom="137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!Exp(2.3020585093)=10.0</w:t>
      </w:r>
      <w:r>
        <w:rPr>
          <w:rFonts w:ascii="STSongStd" w:hAnsi="STSongStd" w:eastAsia="STSongStd"/>
          <w:b w:val="0"/>
          <w:i w:val="0"/>
          <w:color w:val="000000"/>
          <w:sz w:val="30"/>
        </w:rPr>
        <w:t xml:space="preserve"> 。</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!Log(x)</w:t>
      </w:r>
    </w:p>
    <w:p>
      <w:pPr>
        <w:autoSpaceDN w:val="0"/>
        <w:autoSpaceDE w:val="0"/>
        <w:widowControl/>
        <w:spacing w:line="640" w:lineRule="exact" w:before="514" w:after="0"/>
        <w:ind w:left="4220" w:right="10224" w:firstLine="0"/>
        <w:jc w:val="left"/>
      </w:pPr>
      <w:r>
        <w:rPr>
          <w:rFonts w:ascii="STSongStd" w:hAnsi="STSongStd" w:eastAsia="STSongStd"/>
          <w:b w:val="0"/>
          <w:i w:val="0"/>
          <w:color w:val="000000"/>
          <w:sz w:val="30"/>
        </w:rPr>
        <w:t>函数意义：对数函数。</w:t>
      </w:r>
      <w:r>
        <w:br/>
      </w:r>
      <w:r>
        <w:rPr>
          <w:rFonts w:ascii="STSongStd" w:hAnsi="STSongStd" w:eastAsia="STSongStd"/>
          <w:b w:val="0"/>
          <w:i w:val="0"/>
          <w:color w:val="000000"/>
          <w:sz w:val="30"/>
        </w:rPr>
        <w:t>返回值：数值型。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!Log(10)=2.302</w:t>
      </w:r>
      <w:r>
        <w:rPr>
          <w:rFonts w:ascii="STSongStd" w:hAnsi="STSongStd" w:eastAsia="STSongStd"/>
          <w:b w:val="0"/>
          <w:i w:val="0"/>
          <w:color w:val="000000"/>
          <w:sz w:val="30"/>
        </w:rPr>
        <w:t xml:space="preserve"> 。</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!Sqr(x)</w:t>
      </w:r>
    </w:p>
    <w:p>
      <w:pPr>
        <w:autoSpaceDN w:val="0"/>
        <w:autoSpaceDE w:val="0"/>
        <w:widowControl/>
        <w:spacing w:line="640" w:lineRule="exact" w:before="514" w:after="0"/>
        <w:ind w:left="4220" w:right="9936" w:firstLine="0"/>
        <w:jc w:val="left"/>
      </w:pPr>
      <w:r>
        <w:rPr>
          <w:rFonts w:ascii="STSongStd" w:hAnsi="STSongStd" w:eastAsia="STSongStd"/>
          <w:b w:val="0"/>
          <w:i w:val="0"/>
          <w:color w:val="000000"/>
          <w:sz w:val="30"/>
        </w:rPr>
        <w:t>函数意义：平方根函数。</w:t>
      </w:r>
      <w:r>
        <w:br/>
      </w:r>
      <w:r>
        <w:rPr>
          <w:rFonts w:ascii="STSongStd" w:hAnsi="STSongStd" w:eastAsia="STSongStd"/>
          <w:b w:val="0"/>
          <w:i w:val="0"/>
          <w:color w:val="000000"/>
          <w:sz w:val="30"/>
        </w:rPr>
        <w:t>返回值：数值型。</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w:t>
      </w:r>
    </w:p>
    <w:p>
      <w:pPr>
        <w:autoSpaceDN w:val="0"/>
        <w:tabs>
          <w:tab w:pos="50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w:t>
      </w:r>
      <w:r>
        <w:tab/>
      </w:r>
      <w:r>
        <w:rPr>
          <w:rFonts w:ascii="STSongStd" w:hAnsi="STSongStd" w:eastAsia="STSongStd"/>
          <w:b w:val="0"/>
          <w:i w:val="0"/>
          <w:color w:val="000000"/>
          <w:sz w:val="30"/>
        </w:rPr>
        <w:t>：</w:t>
      </w:r>
      <w:r>
        <w:rPr>
          <w:rFonts w:ascii="Helvetica" w:hAnsi="Helvetica" w:eastAsia="Helvetica"/>
          <w:b w:val="0"/>
          <w:i w:val="0"/>
          <w:color w:val="000000"/>
          <w:sz w:val="30"/>
        </w:rPr>
        <w:t>!Sqr(4.0)=2.0</w:t>
      </w:r>
      <w:r>
        <w:rPr>
          <w:rFonts w:ascii="STSongStd" w:hAnsi="STSongStd" w:eastAsia="STSongStd"/>
          <w:b w:val="0"/>
          <w:i w:val="0"/>
          <w:color w:val="000000"/>
          <w:sz w:val="30"/>
        </w:rPr>
        <w:t xml:space="preserve"> 。</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!Abs(x)</w:t>
      </w:r>
    </w:p>
    <w:p>
      <w:pPr>
        <w:autoSpaceDN w:val="0"/>
        <w:autoSpaceDE w:val="0"/>
        <w:widowControl/>
        <w:spacing w:line="308" w:lineRule="exact" w:before="806" w:after="0"/>
        <w:ind w:left="4220" w:right="0" w:firstLine="0"/>
        <w:jc w:val="left"/>
      </w:pPr>
      <w:r>
        <w:rPr>
          <w:rFonts w:ascii="STSongStd" w:hAnsi="STSongStd" w:eastAsia="STSongStd"/>
          <w:b w:val="0"/>
          <w:i w:val="0"/>
          <w:color w:val="000000"/>
          <w:sz w:val="30"/>
        </w:rPr>
        <w:t>函数意义：绝对值函数。</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返回值：数值型。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w:t>
      </w:r>
    </w:p>
    <w:p>
      <w:pPr>
        <w:autoSpaceDN w:val="0"/>
        <w:tabs>
          <w:tab w:pos="50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w:t>
      </w:r>
      <w:r>
        <w:tab/>
      </w:r>
      <w:r>
        <w:rPr>
          <w:rFonts w:ascii="STSongStd" w:hAnsi="STSongStd" w:eastAsia="STSongStd"/>
          <w:b w:val="0"/>
          <w:i w:val="0"/>
          <w:color w:val="000000"/>
          <w:sz w:val="30"/>
        </w:rPr>
        <w:t>：</w:t>
      </w:r>
      <w:r>
        <w:rPr>
          <w:rFonts w:ascii="Helvetica" w:hAnsi="Helvetica" w:eastAsia="Helvetica"/>
          <w:b w:val="0"/>
          <w:i w:val="0"/>
          <w:color w:val="000000"/>
          <w:sz w:val="30"/>
        </w:rPr>
        <w:t>!Abs(-3.14159)=3.14159</w:t>
      </w:r>
      <w:r>
        <w:rPr>
          <w:rFonts w:ascii="STSongStd" w:hAnsi="STSongStd" w:eastAsia="STSongStd"/>
          <w:b w:val="0"/>
          <w:i w:val="0"/>
          <w:color w:val="000000"/>
          <w:sz w:val="30"/>
        </w:rPr>
        <w:t xml:space="preserve"> 。</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!Sgn(x)</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函数意义：符号函数。</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返回值：数值型。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!Sgn(-10) = -1</w:t>
      </w:r>
      <w:r>
        <w:rPr>
          <w:rFonts w:ascii="STSongStd" w:hAnsi="STSongStd" w:eastAsia="STSongStd"/>
          <w:b w:val="0"/>
          <w:i w:val="0"/>
          <w:color w:val="000000"/>
          <w:sz w:val="30"/>
        </w:rPr>
        <w:t>；</w:t>
      </w:r>
      <w:r>
        <w:rPr>
          <w:rFonts w:ascii="Helvetica" w:hAnsi="Helvetica" w:eastAsia="Helvetica"/>
          <w:b w:val="0"/>
          <w:i w:val="0"/>
          <w:color w:val="000000"/>
          <w:sz w:val="30"/>
        </w:rPr>
        <w:t>!Sgn(10) = 1</w:t>
      </w:r>
      <w:r>
        <w:rPr>
          <w:rFonts w:ascii="STSongStd" w:hAnsi="STSongStd" w:eastAsia="STSongStd"/>
          <w:b w:val="0"/>
          <w:i w:val="0"/>
          <w:color w:val="000000"/>
          <w:sz w:val="30"/>
        </w:rPr>
        <w:t>；</w:t>
      </w:r>
      <w:r>
        <w:rPr>
          <w:rFonts w:ascii="Helvetica" w:hAnsi="Helvetica" w:eastAsia="Helvetica"/>
          <w:b w:val="0"/>
          <w:i w:val="0"/>
          <w:color w:val="000000"/>
          <w:sz w:val="30"/>
        </w:rPr>
        <w:t>!Sgn(0) = 0</w:t>
      </w:r>
      <w:r>
        <w:rPr>
          <w:rFonts w:ascii="STSongStd" w:hAnsi="STSongStd" w:eastAsia="STSongStd"/>
          <w:b w:val="0"/>
          <w:i w:val="0"/>
          <w:color w:val="000000"/>
          <w:sz w:val="30"/>
        </w:rPr>
        <w:t>。</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!BitAnd(x,y)</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函数意义：按位与。</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tabs>
          <w:tab w:pos="7080" w:val="left"/>
        </w:tabs>
        <w:autoSpaceDE w:val="0"/>
        <w:widowControl/>
        <w:spacing w:line="640" w:lineRule="exact" w:before="20" w:after="0"/>
        <w:ind w:left="4220" w:right="8784"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，开关型，</w:t>
      </w:r>
      <w:r>
        <w:rPr>
          <w:rFonts w:ascii="Helvetica" w:hAnsi="Helvetica" w:eastAsia="Helvetica"/>
          <w:b w:val="0"/>
          <w:i w:val="0"/>
          <w:color w:val="000000"/>
          <w:sz w:val="30"/>
        </w:rPr>
        <w:t>y</w:t>
      </w:r>
      <w:r>
        <w:rPr>
          <w:rFonts w:ascii="STSongStd" w:hAnsi="STSongStd" w:eastAsia="STSongStd"/>
          <w:b w:val="0"/>
          <w:i w:val="0"/>
          <w:color w:val="000000"/>
          <w:sz w:val="30"/>
        </w:rPr>
        <w:t>，开关型。</w:t>
      </w:r>
      <w:r>
        <w:br/>
      </w:r>
      <w:r>
        <w:rPr>
          <w:rFonts w:ascii="STSongStd" w:hAnsi="STSongStd" w:eastAsia="STSongStd"/>
          <w:b w:val="0"/>
          <w:i w:val="0"/>
          <w:color w:val="000000"/>
          <w:sz w:val="30"/>
        </w:rPr>
        <w:t>实例：</w:t>
      </w:r>
      <w:r>
        <w:rPr>
          <w:rFonts w:ascii="Helvetica" w:hAnsi="Helvetica" w:eastAsia="Helvetica"/>
          <w:b w:val="0"/>
          <w:i w:val="0"/>
          <w:color w:val="000000"/>
          <w:sz w:val="30"/>
        </w:rPr>
        <w:t xml:space="preserve">!BitAnd(3,4) </w:t>
      </w:r>
      <w:r>
        <w:tab/>
      </w:r>
      <w:r>
        <w:rPr>
          <w:rFonts w:ascii="Helvetica" w:hAnsi="Helvetica" w:eastAsia="Helvetica"/>
          <w:b w:val="0"/>
          <w:i w:val="0"/>
          <w:color w:val="000000"/>
          <w:sz w:val="30"/>
        </w:rPr>
        <w:t>=0</w:t>
      </w:r>
      <w:r>
        <w:rPr>
          <w:rFonts w:ascii="STSongStd" w:hAnsi="STSongStd" w:eastAsia="STSongStd"/>
          <w:b w:val="0"/>
          <w:i w:val="0"/>
          <w:color w:val="000000"/>
          <w:sz w:val="30"/>
        </w:rPr>
        <w:t>。</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1980" w:after="0"/>
        <w:ind w:left="2860" w:right="0" w:firstLine="0"/>
        <w:jc w:val="left"/>
      </w:pPr>
      <w:r>
        <w:rPr>
          <w:rFonts w:ascii="Helvetica" w:hAnsi="Helvetica" w:eastAsia="Helvetica"/>
          <w:b w:val="0"/>
          <w:i w:val="0"/>
          <w:color w:val="000000"/>
          <w:sz w:val="30"/>
        </w:rPr>
        <w:t>!BitOr(x,y)</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函数意义：按位或。</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650" w:lineRule="exact" w:before="0" w:after="0"/>
        <w:ind w:left="4220" w:right="892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，开关型。</w:t>
      </w:r>
      <w:r>
        <w:rPr>
          <w:rFonts w:ascii="Helvetica" w:hAnsi="Helvetica" w:eastAsia="Helvetica"/>
          <w:b w:val="0"/>
          <w:i w:val="0"/>
          <w:color w:val="000000"/>
          <w:sz w:val="30"/>
        </w:rPr>
        <w:t>y,</w:t>
      </w:r>
      <w:r>
        <w:rPr>
          <w:rFonts w:ascii="STSongStd" w:hAnsi="STSongStd" w:eastAsia="STSongStd"/>
          <w:b w:val="0"/>
          <w:i w:val="0"/>
          <w:color w:val="000000"/>
          <w:sz w:val="30"/>
        </w:rPr>
        <w:t xml:space="preserve"> 开关型。</w:t>
      </w:r>
      <w:r>
        <w:br/>
      </w:r>
      <w:r>
        <w:rPr>
          <w:rFonts w:ascii="STSongStd" w:hAnsi="STSongStd" w:eastAsia="STSongStd"/>
          <w:b w:val="0"/>
          <w:i w:val="0"/>
          <w:color w:val="000000"/>
          <w:sz w:val="30"/>
        </w:rPr>
        <w:t>实例：</w:t>
      </w:r>
      <w:r>
        <w:rPr>
          <w:rFonts w:ascii="Helvetica" w:hAnsi="Helvetica" w:eastAsia="Helvetica"/>
          <w:b w:val="0"/>
          <w:i w:val="0"/>
          <w:color w:val="000000"/>
          <w:sz w:val="30"/>
        </w:rPr>
        <w:t>!BitOr(3,4) =7</w:t>
      </w:r>
      <w:r>
        <w:rPr>
          <w:rFonts w:ascii="STSongStd" w:hAnsi="STSongStd" w:eastAsia="STSongStd"/>
          <w:b w:val="0"/>
          <w:i w:val="0"/>
          <w:color w:val="000000"/>
          <w:sz w:val="30"/>
        </w:rPr>
        <w:t>。</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!BitXor(x,y)</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函数意义：按位异或。</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tabs>
          <w:tab w:pos="7000" w:val="left"/>
        </w:tabs>
        <w:autoSpaceDE w:val="0"/>
        <w:widowControl/>
        <w:spacing w:line="640" w:lineRule="exact" w:before="20" w:after="0"/>
        <w:ind w:left="4220" w:right="9072"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，开关型。</w:t>
      </w:r>
      <w:r>
        <w:rPr>
          <w:rFonts w:ascii="Helvetica" w:hAnsi="Helvetica" w:eastAsia="Helvetica"/>
          <w:b w:val="0"/>
          <w:i w:val="0"/>
          <w:color w:val="000000"/>
          <w:sz w:val="30"/>
        </w:rPr>
        <w:t>y,</w:t>
      </w:r>
      <w:r>
        <w:rPr>
          <w:rFonts w:ascii="STSongStd" w:hAnsi="STSongStd" w:eastAsia="STSongStd"/>
          <w:b w:val="0"/>
          <w:i w:val="0"/>
          <w:color w:val="000000"/>
          <w:sz w:val="30"/>
        </w:rPr>
        <w:t xml:space="preserve"> 开关型。</w:t>
      </w:r>
      <w:r>
        <w:br/>
      </w:r>
      <w:r>
        <w:rPr>
          <w:rFonts w:ascii="STSongStd" w:hAnsi="STSongStd" w:eastAsia="STSongStd"/>
          <w:b w:val="0"/>
          <w:i w:val="0"/>
          <w:color w:val="000000"/>
          <w:sz w:val="30"/>
        </w:rPr>
        <w:t>实例：</w:t>
      </w:r>
      <w:r>
        <w:rPr>
          <w:rFonts w:ascii="Helvetica" w:hAnsi="Helvetica" w:eastAsia="Helvetica"/>
          <w:b w:val="0"/>
          <w:i w:val="0"/>
          <w:color w:val="000000"/>
          <w:sz w:val="30"/>
        </w:rPr>
        <w:t xml:space="preserve">!BitXor(3,4) </w:t>
      </w:r>
      <w:r>
        <w:tab/>
      </w:r>
      <w:r>
        <w:rPr>
          <w:rFonts w:ascii="Helvetica" w:hAnsi="Helvetica" w:eastAsia="Helvetica"/>
          <w:b w:val="0"/>
          <w:i w:val="0"/>
          <w:color w:val="000000"/>
          <w:sz w:val="30"/>
        </w:rPr>
        <w:t>= 7</w:t>
      </w:r>
      <w:r>
        <w:rPr>
          <w:rFonts w:ascii="STSongStd" w:hAnsi="STSongStd" w:eastAsia="STSongStd"/>
          <w:b w:val="0"/>
          <w:i w:val="0"/>
          <w:color w:val="000000"/>
          <w:sz w:val="30"/>
        </w:rPr>
        <w:t>。</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!BitClear(x,y)</w:t>
      </w:r>
    </w:p>
    <w:p>
      <w:pPr>
        <w:autoSpaceDN w:val="0"/>
        <w:autoSpaceDE w:val="0"/>
        <w:widowControl/>
        <w:spacing w:line="640" w:lineRule="exact" w:before="514" w:after="0"/>
        <w:ind w:left="4220" w:right="7200" w:firstLine="0"/>
        <w:jc w:val="left"/>
      </w:pPr>
      <w:r>
        <w:rPr>
          <w:rFonts w:ascii="STSongStd" w:hAnsi="STSongStd" w:eastAsia="STSongStd"/>
          <w:b w:val="0"/>
          <w:i w:val="0"/>
          <w:color w:val="000000"/>
          <w:sz w:val="30"/>
        </w:rPr>
        <w:t>函数意义：清除指定位，位置从</w:t>
      </w:r>
      <w:r>
        <w:rPr>
          <w:rFonts w:ascii="Helvetica" w:hAnsi="Helvetica" w:eastAsia="Helvetica"/>
          <w:b w:val="0"/>
          <w:i w:val="0"/>
          <w:color w:val="000000"/>
          <w:sz w:val="30"/>
        </w:rPr>
        <w:t>0</w:t>
      </w:r>
      <w:r>
        <w:rPr>
          <w:rFonts w:ascii="STSongStd" w:hAnsi="STSongStd" w:eastAsia="STSongStd"/>
          <w:b w:val="0"/>
          <w:i w:val="0"/>
          <w:color w:val="000000"/>
          <w:sz w:val="30"/>
        </w:rPr>
        <w:t>开始计算。</w:t>
      </w:r>
      <w:r>
        <w:br/>
      </w:r>
      <w:r>
        <w:rPr>
          <w:rFonts w:ascii="STSongStd" w:hAnsi="STSongStd" w:eastAsia="STSongStd"/>
          <w:b w:val="0"/>
          <w:i w:val="0"/>
          <w:color w:val="000000"/>
          <w:sz w:val="30"/>
        </w:rPr>
        <w:t>返回值：开关型。</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，开关型。</w:t>
      </w:r>
      <w:r>
        <w:rPr>
          <w:rFonts w:ascii="Helvetica" w:hAnsi="Helvetica" w:eastAsia="Helvetica"/>
          <w:b w:val="0"/>
          <w:i w:val="0"/>
          <w:color w:val="000000"/>
          <w:sz w:val="30"/>
        </w:rPr>
        <w:t>y,</w:t>
      </w:r>
      <w:r>
        <w:rPr>
          <w:rFonts w:ascii="STSongStd" w:hAnsi="STSongStd" w:eastAsia="STSongStd"/>
          <w:b w:val="0"/>
          <w:i w:val="0"/>
          <w:color w:val="000000"/>
          <w:sz w:val="30"/>
        </w:rPr>
        <w:t xml:space="preserve"> 开关型。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!BitClear(3,1) = 1</w:t>
      </w:r>
      <w:r>
        <w:rPr>
          <w:rFonts w:ascii="STSongStd" w:hAnsi="STSongStd" w:eastAsia="STSongStd"/>
          <w:b w:val="0"/>
          <w:i w:val="0"/>
          <w:color w:val="000000"/>
          <w:sz w:val="30"/>
        </w:rPr>
        <w:t>，把第</w:t>
      </w:r>
      <w:r>
        <w:rPr>
          <w:rFonts w:ascii="Helvetica" w:hAnsi="Helvetica" w:eastAsia="Helvetica"/>
          <w:b w:val="0"/>
          <w:i w:val="0"/>
          <w:color w:val="000000"/>
          <w:sz w:val="30"/>
        </w:rPr>
        <w:t>2</w:t>
      </w:r>
      <w:r>
        <w:rPr>
          <w:rFonts w:ascii="STSongStd" w:hAnsi="STSongStd" w:eastAsia="STSongStd"/>
          <w:b w:val="0"/>
          <w:i w:val="0"/>
          <w:color w:val="000000"/>
          <w:sz w:val="30"/>
        </w:rPr>
        <w:t>位清空。</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!BitSet(x,y)</w:t>
      </w:r>
    </w:p>
    <w:p>
      <w:pPr>
        <w:autoSpaceDN w:val="0"/>
        <w:autoSpaceDE w:val="0"/>
        <w:widowControl/>
        <w:spacing w:line="314" w:lineRule="exact" w:before="800" w:after="0"/>
        <w:ind w:left="4220" w:right="0" w:firstLine="0"/>
        <w:jc w:val="left"/>
      </w:pPr>
      <w:r>
        <w:rPr>
          <w:rFonts w:ascii="STSongStd" w:hAnsi="STSongStd" w:eastAsia="STSongStd"/>
          <w:b w:val="0"/>
          <w:i w:val="0"/>
          <w:color w:val="000000"/>
          <w:sz w:val="30"/>
        </w:rPr>
        <w:t>函数意义：设置指定位，位置从</w:t>
      </w:r>
      <w:r>
        <w:rPr>
          <w:rFonts w:ascii="Helvetica" w:hAnsi="Helvetica" w:eastAsia="Helvetica"/>
          <w:b w:val="0"/>
          <w:i w:val="0"/>
          <w:color w:val="000000"/>
          <w:sz w:val="30"/>
        </w:rPr>
        <w:t>0</w:t>
      </w:r>
      <w:r>
        <w:rPr>
          <w:rFonts w:ascii="STSongStd" w:hAnsi="STSongStd" w:eastAsia="STSongStd"/>
          <w:b w:val="0"/>
          <w:i w:val="0"/>
          <w:color w:val="000000"/>
          <w:sz w:val="30"/>
        </w:rPr>
        <w:t>开始计算。</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返回值：开关型。</w:t>
      </w:r>
    </w:p>
    <w:p>
      <w:pPr>
        <w:autoSpaceDN w:val="0"/>
        <w:tabs>
          <w:tab w:pos="6360" w:val="left"/>
        </w:tabs>
        <w:autoSpaceDE w:val="0"/>
        <w:widowControl/>
        <w:spacing w:line="640" w:lineRule="exact" w:before="0" w:after="0"/>
        <w:ind w:left="4220" w:right="892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，开关型。</w:t>
      </w:r>
      <w:r>
        <w:rPr>
          <w:rFonts w:ascii="Helvetica" w:hAnsi="Helvetica" w:eastAsia="Helvetica"/>
          <w:b w:val="0"/>
          <w:i w:val="0"/>
          <w:color w:val="000000"/>
          <w:sz w:val="30"/>
        </w:rPr>
        <w:t>y,</w:t>
      </w:r>
      <w:r>
        <w:rPr>
          <w:rFonts w:ascii="STSongStd" w:hAnsi="STSongStd" w:eastAsia="STSongStd"/>
          <w:b w:val="0"/>
          <w:i w:val="0"/>
          <w:color w:val="000000"/>
          <w:sz w:val="30"/>
        </w:rPr>
        <w:t xml:space="preserve"> 开关型。</w:t>
      </w:r>
      <w:r>
        <w:br/>
      </w:r>
      <w:r>
        <w:rPr>
          <w:rFonts w:ascii="STSongStd" w:hAnsi="STSongStd" w:eastAsia="STSongStd"/>
          <w:b w:val="0"/>
          <w:i w:val="0"/>
          <w:color w:val="000000"/>
          <w:sz w:val="30"/>
        </w:rPr>
        <w:t>实例：</w:t>
      </w:r>
      <w:r>
        <w:rPr>
          <w:rFonts w:ascii="Helvetica" w:hAnsi="Helvetica" w:eastAsia="Helvetica"/>
          <w:b w:val="0"/>
          <w:i w:val="0"/>
          <w:color w:val="000000"/>
          <w:sz w:val="30"/>
        </w:rPr>
        <w:t xml:space="preserve">!BitSet </w:t>
      </w:r>
      <w:r>
        <w:tab/>
      </w:r>
      <w:r>
        <w:rPr>
          <w:rFonts w:ascii="Helvetica" w:hAnsi="Helvetica" w:eastAsia="Helvetica"/>
          <w:b w:val="0"/>
          <w:i w:val="0"/>
          <w:color w:val="000000"/>
          <w:sz w:val="30"/>
        </w:rPr>
        <w:t>(3,2) = 7</w:t>
      </w:r>
      <w:r>
        <w:rPr>
          <w:rFonts w:ascii="STSongStd" w:hAnsi="STSongStd" w:eastAsia="STSongStd"/>
          <w:b w:val="0"/>
          <w:i w:val="0"/>
          <w:color w:val="000000"/>
          <w:sz w:val="30"/>
        </w:rPr>
        <w:t>。</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!BitNot(x)</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函数意义：按位取反。</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，开关型。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!BitNot(0) = 0xffffffff</w:t>
      </w:r>
      <w:r>
        <w:rPr>
          <w:rFonts w:ascii="STSongStd" w:hAnsi="STSongStd" w:eastAsia="STSongStd"/>
          <w:b w:val="0"/>
          <w:i w:val="0"/>
          <w:color w:val="000000"/>
          <w:sz w:val="30"/>
        </w:rPr>
        <w:t xml:space="preserve"> 。</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!BitTest(x,y)</w:t>
      </w:r>
    </w:p>
    <w:p>
      <w:pPr>
        <w:sectPr>
          <w:pgSz w:w="19120" w:h="27060"/>
          <w:pgMar w:top="84" w:right="1440" w:bottom="1436"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10080" w:val="left"/>
        </w:tabs>
        <w:autoSpaceDE w:val="0"/>
        <w:widowControl/>
        <w:spacing w:line="646" w:lineRule="exact" w:before="1622" w:after="0"/>
        <w:ind w:left="4220" w:right="5904" w:firstLine="0"/>
        <w:jc w:val="left"/>
      </w:pPr>
      <w:r>
        <w:rPr>
          <w:rFonts w:ascii="STSongStd" w:hAnsi="STSongStd" w:eastAsia="STSongStd"/>
          <w:b w:val="0"/>
          <w:i w:val="0"/>
          <w:color w:val="000000"/>
          <w:sz w:val="30"/>
        </w:rPr>
        <w:t>函数意义：检测指定位是否为一，位置从</w:t>
      </w:r>
      <w:r>
        <w:tab/>
      </w:r>
      <w:r>
        <w:rPr>
          <w:rFonts w:ascii="Helvetica" w:hAnsi="Helvetica" w:eastAsia="Helvetica"/>
          <w:b w:val="0"/>
          <w:i w:val="0"/>
          <w:color w:val="000000"/>
          <w:sz w:val="30"/>
        </w:rPr>
        <w:t>0</w:t>
      </w:r>
      <w:r>
        <w:rPr>
          <w:rFonts w:ascii="STSongStd" w:hAnsi="STSongStd" w:eastAsia="STSongStd"/>
          <w:b w:val="0"/>
          <w:i w:val="0"/>
          <w:color w:val="000000"/>
          <w:sz w:val="30"/>
        </w:rPr>
        <w:t>开始计算。</w:t>
      </w:r>
      <w:r>
        <w:br/>
      </w:r>
      <w:r>
        <w:rPr>
          <w:rFonts w:ascii="STSongStd" w:hAnsi="STSongStd" w:eastAsia="STSongStd"/>
          <w:b w:val="0"/>
          <w:i w:val="0"/>
          <w:color w:val="000000"/>
          <w:sz w:val="30"/>
        </w:rPr>
        <w:t>返回值：开关型。</w:t>
      </w:r>
    </w:p>
    <w:p>
      <w:pPr>
        <w:autoSpaceDN w:val="0"/>
        <w:autoSpaceDE w:val="0"/>
        <w:widowControl/>
        <w:spacing w:line="650" w:lineRule="exact" w:before="0" w:after="0"/>
        <w:ind w:left="4220" w:right="892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，开关型。</w:t>
      </w:r>
      <w:r>
        <w:rPr>
          <w:rFonts w:ascii="Helvetica" w:hAnsi="Helvetica" w:eastAsia="Helvetica"/>
          <w:b w:val="0"/>
          <w:i w:val="0"/>
          <w:color w:val="000000"/>
          <w:sz w:val="30"/>
        </w:rPr>
        <w:t>y,</w:t>
      </w:r>
      <w:r>
        <w:rPr>
          <w:rFonts w:ascii="STSongStd" w:hAnsi="STSongStd" w:eastAsia="STSongStd"/>
          <w:b w:val="0"/>
          <w:i w:val="0"/>
          <w:color w:val="000000"/>
          <w:sz w:val="30"/>
        </w:rPr>
        <w:t xml:space="preserve"> 开关型。</w:t>
      </w:r>
      <w:r>
        <w:br/>
      </w:r>
      <w:r>
        <w:rPr>
          <w:rFonts w:ascii="STSongStd" w:hAnsi="STSongStd" w:eastAsia="STSongStd"/>
          <w:b w:val="0"/>
          <w:i w:val="0"/>
          <w:color w:val="000000"/>
          <w:sz w:val="30"/>
        </w:rPr>
        <w:t>实例：</w:t>
      </w:r>
      <w:r>
        <w:rPr>
          <w:rFonts w:ascii="Helvetica" w:hAnsi="Helvetica" w:eastAsia="Helvetica"/>
          <w:b w:val="0"/>
          <w:i w:val="0"/>
          <w:color w:val="000000"/>
          <w:sz w:val="30"/>
        </w:rPr>
        <w:t>!BitTest(3,2) = 0</w:t>
      </w:r>
      <w:r>
        <w:rPr>
          <w:rFonts w:ascii="STSongStd" w:hAnsi="STSongStd" w:eastAsia="STSongStd"/>
          <w:b w:val="0"/>
          <w:i w:val="0"/>
          <w:color w:val="000000"/>
          <w:sz w:val="30"/>
        </w:rPr>
        <w:t>。</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!BitLShift(x,y)</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函数意义：左移</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返回值：开关型。</w:t>
      </w:r>
    </w:p>
    <w:p>
      <w:pPr>
        <w:autoSpaceDN w:val="0"/>
        <w:tabs>
          <w:tab w:pos="7360" w:val="left"/>
        </w:tabs>
        <w:autoSpaceDE w:val="0"/>
        <w:widowControl/>
        <w:spacing w:line="640" w:lineRule="exact" w:before="0" w:after="0"/>
        <w:ind w:left="4220" w:right="892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，开关型。</w:t>
      </w:r>
      <w:r>
        <w:rPr>
          <w:rFonts w:ascii="Helvetica" w:hAnsi="Helvetica" w:eastAsia="Helvetica"/>
          <w:b w:val="0"/>
          <w:i w:val="0"/>
          <w:color w:val="000000"/>
          <w:sz w:val="30"/>
        </w:rPr>
        <w:t>y,</w:t>
      </w:r>
      <w:r>
        <w:rPr>
          <w:rFonts w:ascii="STSongStd" w:hAnsi="STSongStd" w:eastAsia="STSongStd"/>
          <w:b w:val="0"/>
          <w:i w:val="0"/>
          <w:color w:val="000000"/>
          <w:sz w:val="30"/>
        </w:rPr>
        <w:t xml:space="preserve"> 开关型。</w:t>
      </w:r>
      <w:r>
        <w:br/>
      </w:r>
      <w:r>
        <w:rPr>
          <w:rFonts w:ascii="STSongStd" w:hAnsi="STSongStd" w:eastAsia="STSongStd"/>
          <w:b w:val="0"/>
          <w:i w:val="0"/>
          <w:color w:val="000000"/>
          <w:sz w:val="30"/>
        </w:rPr>
        <w:t>实例：</w:t>
      </w:r>
      <w:r>
        <w:rPr>
          <w:rFonts w:ascii="Helvetica" w:hAnsi="Helvetica" w:eastAsia="Helvetica"/>
          <w:b w:val="0"/>
          <w:i w:val="0"/>
          <w:color w:val="000000"/>
          <w:sz w:val="30"/>
        </w:rPr>
        <w:t xml:space="preserve">!BitLShift(3,1) </w:t>
      </w:r>
      <w:r>
        <w:tab/>
      </w:r>
      <w:r>
        <w:rPr>
          <w:rFonts w:ascii="Helvetica" w:hAnsi="Helvetica" w:eastAsia="Helvetica"/>
          <w:b w:val="0"/>
          <w:i w:val="0"/>
          <w:color w:val="000000"/>
          <w:sz w:val="30"/>
        </w:rPr>
        <w:t>= 6</w:t>
      </w:r>
      <w:r>
        <w:rPr>
          <w:rFonts w:ascii="STSongStd" w:hAnsi="STSongStd" w:eastAsia="STSongStd"/>
          <w:b w:val="0"/>
          <w:i w:val="0"/>
          <w:color w:val="000000"/>
          <w:sz w:val="30"/>
        </w:rPr>
        <w:t>。</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!BitRShift(x)</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函数意义：右移。</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tabs>
          <w:tab w:pos="7380" w:val="left"/>
        </w:tabs>
        <w:autoSpaceDE w:val="0"/>
        <w:widowControl/>
        <w:spacing w:line="640" w:lineRule="exact" w:before="0" w:after="0"/>
        <w:ind w:left="4220" w:right="892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，开关型。</w:t>
      </w:r>
      <w:r>
        <w:rPr>
          <w:rFonts w:ascii="Helvetica" w:hAnsi="Helvetica" w:eastAsia="Helvetica"/>
          <w:b w:val="0"/>
          <w:i w:val="0"/>
          <w:color w:val="000000"/>
          <w:sz w:val="30"/>
        </w:rPr>
        <w:t>y,</w:t>
      </w:r>
      <w:r>
        <w:rPr>
          <w:rFonts w:ascii="STSongStd" w:hAnsi="STSongStd" w:eastAsia="STSongStd"/>
          <w:b w:val="0"/>
          <w:i w:val="0"/>
          <w:color w:val="000000"/>
          <w:sz w:val="30"/>
        </w:rPr>
        <w:t xml:space="preserve"> 开关型。</w:t>
      </w:r>
      <w:r>
        <w:br/>
      </w:r>
      <w:r>
        <w:rPr>
          <w:rFonts w:ascii="STSongStd" w:hAnsi="STSongStd" w:eastAsia="STSongStd"/>
          <w:b w:val="0"/>
          <w:i w:val="0"/>
          <w:color w:val="000000"/>
          <w:sz w:val="30"/>
        </w:rPr>
        <w:t>实例：</w:t>
      </w:r>
      <w:r>
        <w:rPr>
          <w:rFonts w:ascii="Helvetica" w:hAnsi="Helvetica" w:eastAsia="Helvetica"/>
          <w:b w:val="0"/>
          <w:i w:val="0"/>
          <w:color w:val="000000"/>
          <w:sz w:val="30"/>
        </w:rPr>
        <w:t xml:space="preserve">!BitRShift(3,1) </w:t>
      </w:r>
      <w:r>
        <w:tab/>
      </w:r>
      <w:r>
        <w:rPr>
          <w:rFonts w:ascii="Helvetica" w:hAnsi="Helvetica" w:eastAsia="Helvetica"/>
          <w:b w:val="0"/>
          <w:i w:val="0"/>
          <w:color w:val="000000"/>
          <w:sz w:val="30"/>
        </w:rPr>
        <w:t>= 1</w:t>
      </w:r>
      <w:r>
        <w:rPr>
          <w:rFonts w:ascii="STSongStd" w:hAnsi="STSongStd" w:eastAsia="STSongStd"/>
          <w:b w:val="0"/>
          <w:i w:val="0"/>
          <w:color w:val="000000"/>
          <w:sz w:val="30"/>
        </w:rPr>
        <w:t>。</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!Rand(x,y)</w:t>
      </w:r>
    </w:p>
    <w:p>
      <w:pPr>
        <w:autoSpaceDN w:val="0"/>
        <w:tabs>
          <w:tab w:pos="10380" w:val="left"/>
        </w:tabs>
        <w:autoSpaceDE w:val="0"/>
        <w:widowControl/>
        <w:spacing w:line="646" w:lineRule="exact" w:before="482" w:after="0"/>
        <w:ind w:left="4220" w:right="5328" w:firstLine="0"/>
        <w:jc w:val="left"/>
      </w:pPr>
      <w:r>
        <w:rPr>
          <w:rFonts w:ascii="STSongStd" w:hAnsi="STSongStd" w:eastAsia="STSongStd"/>
          <w:b w:val="0"/>
          <w:i w:val="0"/>
          <w:color w:val="000000"/>
          <w:sz w:val="30"/>
        </w:rPr>
        <w:t>函数意义：生成随机数，随机数的范围在</w:t>
      </w:r>
      <w:r>
        <w:tab/>
      </w:r>
      <w:r>
        <w:rPr>
          <w:rFonts w:ascii="Helvetica" w:hAnsi="Helvetica" w:eastAsia="Helvetica"/>
          <w:b w:val="0"/>
          <w:i w:val="0"/>
          <w:color w:val="000000"/>
          <w:sz w:val="30"/>
        </w:rPr>
        <w:t>x</w:t>
      </w:r>
      <w:r>
        <w:rPr>
          <w:rFonts w:ascii="STSongStd" w:hAnsi="STSongStd" w:eastAsia="STSongStd"/>
          <w:b w:val="0"/>
          <w:i w:val="0"/>
          <w:color w:val="000000"/>
          <w:sz w:val="30"/>
        </w:rPr>
        <w:t xml:space="preserve"> 和</w:t>
      </w:r>
      <w:r>
        <w:rPr>
          <w:rFonts w:ascii="Helvetica" w:hAnsi="Helvetica" w:eastAsia="Helvetica"/>
          <w:b w:val="0"/>
          <w:i w:val="0"/>
          <w:color w:val="000000"/>
          <w:sz w:val="30"/>
        </w:rPr>
        <w:t>y</w:t>
      </w:r>
      <w:r>
        <w:rPr>
          <w:rFonts w:ascii="STSongStd" w:hAnsi="STSongStd" w:eastAsia="STSongStd"/>
          <w:b w:val="0"/>
          <w:i w:val="0"/>
          <w:color w:val="000000"/>
          <w:sz w:val="30"/>
        </w:rPr>
        <w:t xml:space="preserve"> 之间。</w:t>
      </w:r>
      <w:r>
        <w:br/>
      </w:r>
      <w:r>
        <w:rPr>
          <w:rFonts w:ascii="STSongStd" w:hAnsi="STSongStd" w:eastAsia="STSongStd"/>
          <w:b w:val="0"/>
          <w:i w:val="0"/>
          <w:color w:val="000000"/>
          <w:sz w:val="30"/>
        </w:rPr>
        <w:t>返回值：数值型。</w:t>
      </w:r>
    </w:p>
    <w:p>
      <w:pPr>
        <w:autoSpaceDN w:val="0"/>
        <w:tabs>
          <w:tab w:pos="7580" w:val="left"/>
        </w:tabs>
        <w:autoSpaceDE w:val="0"/>
        <w:widowControl/>
        <w:spacing w:line="650" w:lineRule="exact" w:before="0" w:after="0"/>
        <w:ind w:left="4220" w:right="8784"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x</w:t>
      </w:r>
      <w:r>
        <w:rPr>
          <w:rFonts w:ascii="STSongStd" w:hAnsi="STSongStd" w:eastAsia="STSongStd"/>
          <w:b w:val="0"/>
          <w:i w:val="0"/>
          <w:color w:val="000000"/>
          <w:sz w:val="30"/>
        </w:rPr>
        <w:t>，数值型。</w:t>
      </w:r>
      <w:r>
        <w:rPr>
          <w:rFonts w:ascii="Helvetica" w:hAnsi="Helvetica" w:eastAsia="Helvetica"/>
          <w:b w:val="0"/>
          <w:i w:val="0"/>
          <w:color w:val="000000"/>
          <w:sz w:val="30"/>
        </w:rPr>
        <w:t>y,</w:t>
      </w:r>
      <w:r>
        <w:tab/>
      </w:r>
      <w:r>
        <w:rPr>
          <w:rFonts w:ascii="STSongStd" w:hAnsi="STSongStd" w:eastAsia="STSongStd"/>
          <w:b w:val="0"/>
          <w:i w:val="0"/>
          <w:color w:val="000000"/>
          <w:sz w:val="30"/>
        </w:rPr>
        <w:t>数值型。</w:t>
      </w:r>
      <w:r>
        <w:br/>
      </w:r>
      <w:r>
        <w:rPr>
          <w:rFonts w:ascii="STSongStd" w:hAnsi="STSongStd" w:eastAsia="STSongStd"/>
          <w:b w:val="0"/>
          <w:i w:val="0"/>
          <w:color w:val="000000"/>
          <w:sz w:val="30"/>
        </w:rPr>
        <w:t>实例：</w:t>
      </w:r>
      <w:r>
        <w:rPr>
          <w:rFonts w:ascii="Helvetica" w:hAnsi="Helvetica" w:eastAsia="Helvetica"/>
          <w:b w:val="0"/>
          <w:i w:val="0"/>
          <w:color w:val="000000"/>
          <w:sz w:val="30"/>
        </w:rPr>
        <w:t>!Rand(3,4) = 3.1</w:t>
      </w:r>
      <w:r>
        <w:rPr>
          <w:rFonts w:ascii="STSongStd" w:hAnsi="STSongStd" w:eastAsia="STSongStd"/>
          <w:b w:val="0"/>
          <w:i w:val="0"/>
          <w:color w:val="000000"/>
          <w:sz w:val="30"/>
        </w:rPr>
        <w:t>。</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256" w:after="0"/>
        <w:ind w:left="2860" w:right="0" w:firstLine="0"/>
        <w:jc w:val="left"/>
      </w:pPr>
      <w:r>
        <w:rPr>
          <w:rFonts w:ascii="STSongStd" w:hAnsi="STSongStd" w:eastAsia="STSongStd"/>
          <w:b w:val="0"/>
          <w:i w:val="0"/>
          <w:color w:val="000000"/>
          <w:sz w:val="42"/>
        </w:rPr>
        <w:t>文件操作函数</w:t>
      </w:r>
    </w:p>
    <w:p>
      <w:pPr>
        <w:autoSpaceDN w:val="0"/>
        <w:autoSpaceDE w:val="0"/>
        <w:widowControl/>
        <w:spacing w:line="308" w:lineRule="exact" w:before="1100" w:after="0"/>
        <w:ind w:left="2860" w:right="0" w:firstLine="0"/>
        <w:jc w:val="left"/>
      </w:pPr>
      <w:r>
        <w:rPr>
          <w:rFonts w:ascii="STSongStd" w:hAnsi="STSongStd" w:eastAsia="STSongStd"/>
          <w:b w:val="0"/>
          <w:i w:val="0"/>
          <w:color w:val="000000"/>
          <w:sz w:val="30"/>
        </w:rPr>
        <w:t>注意：文件操作函数中所涉及到文件的路径均为绝对路径</w:t>
      </w:r>
    </w:p>
    <w:p>
      <w:pPr>
        <w:autoSpaceDN w:val="0"/>
        <w:autoSpaceDE w:val="0"/>
        <w:widowControl/>
        <w:spacing w:line="300" w:lineRule="exact" w:before="866" w:after="820"/>
        <w:ind w:left="2860" w:right="0" w:firstLine="0"/>
        <w:jc w:val="left"/>
      </w:pPr>
      <w:r>
        <w:rPr>
          <w:rFonts w:ascii="Helvetica" w:hAnsi="Helvetica" w:eastAsia="Helvetica"/>
          <w:b w:val="0"/>
          <w:i w:val="0"/>
          <w:color w:val="000000"/>
          <w:sz w:val="30"/>
        </w:rPr>
        <w:t>!FileAppend(strTarget,strSource)</w:t>
      </w:r>
    </w:p>
    <w:p>
      <w:pPr>
        <w:sectPr>
          <w:pgSz w:w="19120" w:h="27060"/>
          <w:pgMar w:top="84" w:right="1440" w:bottom="1320" w:left="20" w:header="720" w:footer="720" w:gutter="0"/>
          <w:cols/>
          <w:docGrid w:linePitch="360"/>
        </w:sectPr>
      </w:pPr>
    </w:p>
    <w:p>
      <w:pPr>
        <w:autoSpaceDN w:val="0"/>
        <w:tabs>
          <w:tab w:pos="4220" w:val="left"/>
        </w:tabs>
        <w:autoSpaceDE w:val="0"/>
        <w:widowControl/>
        <w:spacing w:line="478" w:lineRule="exact" w:before="0" w:after="0"/>
        <w:ind w:left="2860" w:right="144" w:firstLine="0"/>
        <w:jc w:val="left"/>
      </w:pPr>
      <w:r>
        <w:rPr>
          <w:rFonts w:ascii="STSongStd" w:hAnsi="STSongStd" w:eastAsia="STSongStd"/>
          <w:b w:val="0"/>
          <w:i w:val="0"/>
          <w:color w:val="000000"/>
          <w:sz w:val="30"/>
        </w:rPr>
        <w:t>函数意义：将文件</w:t>
      </w:r>
      <w:r>
        <w:rPr>
          <w:rFonts w:ascii="Helvetica" w:hAnsi="Helvetica" w:eastAsia="Helvetica"/>
          <w:b w:val="0"/>
          <w:i w:val="0"/>
          <w:color w:val="000000"/>
          <w:sz w:val="30"/>
        </w:rPr>
        <w:t>strSource</w:t>
      </w:r>
      <w:r>
        <w:rPr>
          <w:rFonts w:ascii="STSongStd" w:hAnsi="STSongStd" w:eastAsia="STSongStd"/>
          <w:b w:val="0"/>
          <w:i w:val="0"/>
          <w:color w:val="000000"/>
          <w:sz w:val="30"/>
        </w:rPr>
        <w:t xml:space="preserve"> 中的内容添加到文件</w:t>
      </w:r>
      <w:r>
        <w:tab/>
      </w:r>
      <w:r>
        <w:rPr>
          <w:rFonts w:ascii="STSongStd" w:hAnsi="STSongStd" w:eastAsia="STSongStd"/>
          <w:b w:val="0"/>
          <w:i w:val="0"/>
          <w:color w:val="000000"/>
          <w:sz w:val="30"/>
        </w:rPr>
        <w:t>返回值：开关型。</w:t>
      </w:r>
    </w:p>
    <w:p>
      <w:pPr>
        <w:sectPr>
          <w:type w:val="continuous"/>
          <w:pgSz w:w="19120" w:h="27060"/>
          <w:pgMar w:top="84" w:right="1440" w:bottom="1320" w:left="20" w:header="720" w:footer="720" w:gutter="0"/>
          <w:cols w:num="2" w:equalWidth="0">
            <w:col w:w="9880" w:space="0"/>
            <w:col w:w="7780" w:space="0"/>
          </w:cols>
          <w:docGrid w:linePitch="360"/>
        </w:sectPr>
      </w:pPr>
    </w:p>
    <w:p>
      <w:pPr>
        <w:autoSpaceDN w:val="0"/>
        <w:autoSpaceDE w:val="0"/>
        <w:widowControl/>
        <w:spacing w:line="314" w:lineRule="exact" w:before="0" w:after="966"/>
        <w:ind w:left="220" w:right="0" w:firstLine="0"/>
        <w:jc w:val="left"/>
      </w:pPr>
      <w:r>
        <w:rPr>
          <w:rFonts w:ascii="Helvetica" w:hAnsi="Helvetica" w:eastAsia="Helvetica"/>
          <w:b w:val="0"/>
          <w:i w:val="0"/>
          <w:color w:val="000000"/>
          <w:sz w:val="30"/>
        </w:rPr>
        <w:t>strTarget</w:t>
      </w:r>
      <w:r>
        <w:rPr>
          <w:rFonts w:ascii="STSongStd" w:hAnsi="STSongStd" w:eastAsia="STSongStd"/>
          <w:b w:val="0"/>
          <w:i w:val="0"/>
          <w:color w:val="000000"/>
          <w:sz w:val="30"/>
        </w:rPr>
        <w:t xml:space="preserve"> 后面，使两文件合并为一个文件。</w:t>
      </w:r>
    </w:p>
    <w:p>
      <w:pPr>
        <w:sectPr>
          <w:type w:val="nextColumn"/>
          <w:pgSz w:w="19120" w:h="27060"/>
          <w:pgMar w:top="84" w:right="1440" w:bottom="1320" w:left="20" w:header="720" w:footer="720" w:gutter="0"/>
          <w:cols w:num="2" w:equalWidth="0">
            <w:col w:w="9880" w:space="0"/>
            <w:col w:w="778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strTarget</w:t>
      </w:r>
      <w:r>
        <w:rPr>
          <w:rFonts w:ascii="STSongStd" w:hAnsi="STSongStd" w:eastAsia="STSongStd"/>
          <w:b w:val="0"/>
          <w:i w:val="0"/>
          <w:color w:val="000000"/>
          <w:sz w:val="30"/>
        </w:rPr>
        <w:t>，字符型，目标文件，需要写绝对路径；</w:t>
      </w:r>
    </w:p>
    <w:p>
      <w:pPr>
        <w:autoSpaceDN w:val="0"/>
        <w:autoSpaceDE w:val="0"/>
        <w:widowControl/>
        <w:spacing w:line="314" w:lineRule="exact" w:before="366" w:after="0"/>
        <w:ind w:left="0" w:right="5380" w:firstLine="0"/>
        <w:jc w:val="right"/>
      </w:pPr>
      <w:r>
        <w:rPr>
          <w:rFonts w:ascii="Helvetica" w:hAnsi="Helvetica" w:eastAsia="Helvetica"/>
          <w:b w:val="0"/>
          <w:i w:val="0"/>
          <w:color w:val="000000"/>
          <w:sz w:val="30"/>
        </w:rPr>
        <w:t>strSource</w:t>
      </w:r>
      <w:r>
        <w:rPr>
          <w:rFonts w:ascii="STSongStd" w:hAnsi="STSongStd" w:eastAsia="STSongStd"/>
          <w:b w:val="0"/>
          <w:i w:val="0"/>
          <w:color w:val="000000"/>
          <w:sz w:val="30"/>
        </w:rPr>
        <w:t>，字符型，源文件，需要写绝对路径。</w:t>
      </w:r>
    </w:p>
    <w:p>
      <w:pPr>
        <w:autoSpaceDN w:val="0"/>
        <w:tabs>
          <w:tab w:pos="9720" w:val="left"/>
        </w:tabs>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!FileAppend("d:\a.txt","d:\b.txt")</w:t>
      </w:r>
      <w:r>
        <w:tab/>
      </w:r>
      <w:r>
        <w:rPr>
          <w:rFonts w:ascii="STSongStd" w:hAnsi="STSongStd" w:eastAsia="STSongStd"/>
          <w:b w:val="0"/>
          <w:i w:val="0"/>
          <w:color w:val="000000"/>
          <w:sz w:val="30"/>
        </w:rPr>
        <w:t>。</w:t>
      </w:r>
    </w:p>
    <w:p>
      <w:pPr>
        <w:autoSpaceDN w:val="0"/>
        <w:tabs>
          <w:tab w:pos="4540" w:val="left"/>
          <w:tab w:pos="6620" w:val="left"/>
          <w:tab w:pos="7540" w:val="left"/>
          <w:tab w:pos="9320" w:val="left"/>
          <w:tab w:pos="10240" w:val="left"/>
          <w:tab w:pos="12900" w:val="left"/>
        </w:tabs>
        <w:autoSpaceDE w:val="0"/>
        <w:widowControl/>
        <w:spacing w:line="640" w:lineRule="exact" w:before="0" w:after="0"/>
        <w:ind w:left="2860" w:right="1584" w:firstLine="0"/>
        <w:jc w:val="left"/>
      </w:pPr>
      <w:r>
        <w:rPr>
          <w:rFonts w:ascii="STSongStd" w:hAnsi="STSongStd" w:eastAsia="STSongStd"/>
          <w:b w:val="0"/>
          <w:i w:val="0"/>
          <w:color w:val="000000"/>
          <w:sz w:val="30"/>
        </w:rPr>
        <w:t>实例说明：将</w:t>
      </w:r>
      <w:r>
        <w:rPr>
          <w:rFonts w:ascii="Helvetica" w:hAnsi="Helvetica" w:eastAsia="Helvetica"/>
          <w:b w:val="0"/>
          <w:i w:val="0"/>
          <w:color w:val="000000"/>
          <w:sz w:val="30"/>
        </w:rPr>
        <w:t>D</w:t>
      </w:r>
      <w:r>
        <w:rPr>
          <w:rFonts w:ascii="STSongStd" w:hAnsi="STSongStd" w:eastAsia="STSongStd"/>
          <w:b w:val="0"/>
          <w:i w:val="0"/>
          <w:color w:val="000000"/>
          <w:sz w:val="30"/>
        </w:rPr>
        <w:t>盘下文件</w:t>
      </w:r>
      <w:r>
        <w:tab/>
      </w:r>
      <w:r>
        <w:rPr>
          <w:rFonts w:ascii="Helvetica" w:hAnsi="Helvetica" w:eastAsia="Helvetica"/>
          <w:b w:val="0"/>
          <w:i w:val="0"/>
          <w:color w:val="000000"/>
          <w:sz w:val="30"/>
        </w:rPr>
        <w:t>b.txt</w:t>
      </w:r>
      <w:r>
        <w:tab/>
      </w:r>
      <w:r>
        <w:rPr>
          <w:rFonts w:ascii="STSongStd" w:hAnsi="STSongStd" w:eastAsia="STSongStd"/>
          <w:b w:val="0"/>
          <w:i w:val="0"/>
          <w:color w:val="000000"/>
          <w:sz w:val="30"/>
        </w:rPr>
        <w:t>合并到文件</w:t>
      </w:r>
      <w:r>
        <w:tab/>
      </w:r>
      <w:r>
        <w:rPr>
          <w:rFonts w:ascii="Helvetica" w:hAnsi="Helvetica" w:eastAsia="Helvetica"/>
          <w:b w:val="0"/>
          <w:i w:val="0"/>
          <w:color w:val="000000"/>
          <w:sz w:val="30"/>
        </w:rPr>
        <w:t>a.txt</w:t>
      </w:r>
      <w:r>
        <w:tab/>
      </w:r>
      <w:r>
        <w:rPr>
          <w:rFonts w:ascii="STSongStd" w:hAnsi="STSongStd" w:eastAsia="STSongStd"/>
          <w:b w:val="0"/>
          <w:i w:val="0"/>
          <w:color w:val="000000"/>
          <w:sz w:val="30"/>
        </w:rPr>
        <w:t>的后面。若</w:t>
      </w:r>
      <w:r>
        <w:rPr>
          <w:rFonts w:ascii="Helvetica" w:hAnsi="Helvetica" w:eastAsia="Helvetica"/>
          <w:b w:val="0"/>
          <w:i w:val="0"/>
          <w:color w:val="000000"/>
          <w:sz w:val="30"/>
        </w:rPr>
        <w:t>a.txt</w:t>
      </w:r>
      <w:r>
        <w:tab/>
      </w:r>
      <w:r>
        <w:rPr>
          <w:rFonts w:ascii="STSongStd" w:hAnsi="STSongStd" w:eastAsia="STSongStd"/>
          <w:b w:val="0"/>
          <w:i w:val="0"/>
          <w:color w:val="000000"/>
          <w:sz w:val="30"/>
        </w:rPr>
        <w:t>不存在，则会自动新建</w:t>
      </w:r>
      <w:r>
        <w:tab/>
      </w:r>
      <w:r>
        <w:rPr>
          <w:rFonts w:ascii="STSongStd" w:hAnsi="STSongStd" w:eastAsia="STSongStd"/>
          <w:b w:val="0"/>
          <w:i w:val="0"/>
          <w:color w:val="000000"/>
          <w:sz w:val="30"/>
        </w:rPr>
        <w:t>一个文件。</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!FileCopy(strSource,strTarget)</w:t>
      </w:r>
    </w:p>
    <w:p>
      <w:pPr>
        <w:autoSpaceDN w:val="0"/>
        <w:tabs>
          <w:tab w:pos="4540" w:val="left"/>
          <w:tab w:pos="6040" w:val="left"/>
          <w:tab w:pos="9900" w:val="left"/>
        </w:tabs>
        <w:autoSpaceDE w:val="0"/>
        <w:widowControl/>
        <w:spacing w:line="646" w:lineRule="exact" w:before="622" w:after="0"/>
        <w:ind w:left="2860" w:right="2016" w:firstLine="0"/>
        <w:jc w:val="left"/>
      </w:pPr>
      <w:r>
        <w:rPr>
          <w:rFonts w:ascii="STSongStd" w:hAnsi="STSongStd" w:eastAsia="STSongStd"/>
          <w:b w:val="0"/>
          <w:i w:val="0"/>
          <w:color w:val="000000"/>
          <w:sz w:val="30"/>
        </w:rPr>
        <w:t>函数意义：将源文件</w:t>
      </w:r>
      <w:r>
        <w:tab/>
      </w:r>
      <w:r>
        <w:rPr>
          <w:rFonts w:ascii="Helvetica" w:hAnsi="Helvetica" w:eastAsia="Helvetica"/>
          <w:b w:val="0"/>
          <w:i w:val="0"/>
          <w:color w:val="000000"/>
          <w:sz w:val="30"/>
        </w:rPr>
        <w:t>strSource</w:t>
      </w:r>
      <w:r>
        <w:rPr>
          <w:rFonts w:ascii="STSongStd" w:hAnsi="STSongStd" w:eastAsia="STSongStd"/>
          <w:b w:val="0"/>
          <w:i w:val="0"/>
          <w:color w:val="000000"/>
          <w:sz w:val="30"/>
        </w:rPr>
        <w:t xml:space="preserve"> 复制到目标文件</w:t>
      </w:r>
      <w:r>
        <w:tab/>
      </w:r>
      <w:r>
        <w:rPr>
          <w:rFonts w:ascii="Helvetica" w:hAnsi="Helvetica" w:eastAsia="Helvetica"/>
          <w:b w:val="0"/>
          <w:i w:val="0"/>
          <w:color w:val="000000"/>
          <w:sz w:val="30"/>
        </w:rPr>
        <w:t>strTarget</w:t>
      </w:r>
      <w:r>
        <w:rPr>
          <w:rFonts w:ascii="STSongStd" w:hAnsi="STSongStd" w:eastAsia="STSongStd"/>
          <w:b w:val="0"/>
          <w:i w:val="0"/>
          <w:color w:val="000000"/>
          <w:sz w:val="30"/>
        </w:rPr>
        <w:t>，若目标文件已存在，则将目标文</w:t>
      </w:r>
      <w:r>
        <w:tab/>
      </w:r>
      <w:r>
        <w:rPr>
          <w:rFonts w:ascii="STSongStd" w:hAnsi="STSongStd" w:eastAsia="STSongStd"/>
          <w:b w:val="0"/>
          <w:i w:val="0"/>
          <w:color w:val="000000"/>
          <w:sz w:val="30"/>
        </w:rPr>
        <w:t>件覆盖。</w:t>
      </w:r>
    </w:p>
    <w:p>
      <w:pPr>
        <w:autoSpaceDN w:val="0"/>
        <w:autoSpaceDE w:val="0"/>
        <w:widowControl/>
        <w:spacing w:line="646" w:lineRule="exact" w:before="0" w:after="0"/>
        <w:ind w:left="5900" w:right="8496" w:hanging="2020"/>
        <w:jc w:val="left"/>
      </w:pPr>
      <w:r>
        <w:rPr>
          <w:rFonts w:ascii="STSongStd" w:hAnsi="STSongStd" w:eastAsia="STSongStd"/>
          <w:b w:val="0"/>
          <w:i w:val="0"/>
          <w:color w:val="000000"/>
          <w:sz w:val="30"/>
        </w:rPr>
        <w:t>返回值：开关型；</w:t>
      </w:r>
      <w:r>
        <w:br/>
      </w: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，操作不成功；</w:t>
      </w:r>
      <w:r>
        <w:br/>
      </w:r>
      <w:r>
        <w:rPr>
          <w:rFonts w:ascii="STSongStd" w:hAnsi="STSongStd" w:eastAsia="STSongStd"/>
          <w:b w:val="0"/>
          <w:i w:val="0"/>
          <w:color w:val="000000"/>
          <w:sz w:val="30"/>
        </w:rPr>
        <w:t>返回非</w:t>
      </w:r>
      <w:r>
        <w:rPr>
          <w:rFonts w:ascii="Helvetica" w:hAnsi="Helvetica" w:eastAsia="Helvetica"/>
          <w:b w:val="0"/>
          <w:i w:val="0"/>
          <w:color w:val="000000"/>
          <w:sz w:val="30"/>
        </w:rPr>
        <w:t>0</w:t>
      </w:r>
      <w:r>
        <w:rPr>
          <w:rFonts w:ascii="STSongStd" w:hAnsi="STSongStd" w:eastAsia="STSongStd"/>
          <w:b w:val="0"/>
          <w:i w:val="0"/>
          <w:color w:val="000000"/>
          <w:sz w:val="30"/>
        </w:rPr>
        <w:t>值，操作成功。</w:t>
      </w:r>
    </w:p>
    <w:p>
      <w:pPr>
        <w:autoSpaceDN w:val="0"/>
        <w:tabs>
          <w:tab w:pos="5900" w:val="left"/>
        </w:tabs>
        <w:autoSpaceDE w:val="0"/>
        <w:widowControl/>
        <w:spacing w:line="650" w:lineRule="exact" w:before="0" w:after="0"/>
        <w:ind w:left="4220" w:right="748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strSource</w:t>
      </w:r>
      <w:r>
        <w:rPr>
          <w:rFonts w:ascii="STSongStd" w:hAnsi="STSongStd" w:eastAsia="STSongStd"/>
          <w:b w:val="0"/>
          <w:i w:val="0"/>
          <w:color w:val="000000"/>
          <w:sz w:val="30"/>
        </w:rPr>
        <w:t>，字符型，源文件；</w:t>
      </w:r>
      <w:r>
        <w:br/>
      </w:r>
      <w:r>
        <w:tab/>
      </w:r>
      <w:r>
        <w:rPr>
          <w:rFonts w:ascii="Helvetica" w:hAnsi="Helvetica" w:eastAsia="Helvetica"/>
          <w:b w:val="0"/>
          <w:i w:val="0"/>
          <w:color w:val="000000"/>
          <w:sz w:val="30"/>
        </w:rPr>
        <w:t>strTarget</w:t>
      </w:r>
      <w:r>
        <w:rPr>
          <w:rFonts w:ascii="STSongStd" w:hAnsi="STSongStd" w:eastAsia="STSongStd"/>
          <w:b w:val="0"/>
          <w:i w:val="0"/>
          <w:color w:val="000000"/>
          <w:sz w:val="30"/>
        </w:rPr>
        <w:t>，字符型，目标文件。</w:t>
      </w:r>
    </w:p>
    <w:p>
      <w:pPr>
        <w:autoSpaceDN w:val="0"/>
        <w:tabs>
          <w:tab w:pos="8020" w:val="left"/>
          <w:tab w:pos="8580" w:val="left"/>
        </w:tabs>
        <w:autoSpaceDE w:val="0"/>
        <w:widowControl/>
        <w:spacing w:line="630" w:lineRule="exact" w:before="0" w:after="0"/>
        <w:ind w:left="4220" w:right="6912"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!FileCopy("d:\a.txt",</w:t>
      </w:r>
      <w:r>
        <w:tab/>
      </w:r>
      <w:r>
        <w:tab/>
      </w:r>
      <w:r>
        <w:rPr>
          <w:rFonts w:ascii="STSongStd" w:hAnsi="STSongStd" w:eastAsia="STSongStd"/>
          <w:b w:val="0"/>
          <w:i w:val="0"/>
          <w:color w:val="000000"/>
          <w:sz w:val="30"/>
        </w:rPr>
        <w:t>”</w:t>
      </w:r>
      <w:r>
        <w:rPr>
          <w:rFonts w:ascii="Helvetica" w:hAnsi="Helvetica" w:eastAsia="Helvetica"/>
          <w:b w:val="0"/>
          <w:i w:val="0"/>
          <w:color w:val="000000"/>
          <w:sz w:val="30"/>
        </w:rPr>
        <w:t>d:\b.txt")</w:t>
      </w:r>
      <w:r>
        <w:br/>
      </w:r>
      <w:r>
        <w:rPr>
          <w:rFonts w:ascii="STSongStd" w:hAnsi="STSongStd" w:eastAsia="STSongStd"/>
          <w:b w:val="0"/>
          <w:i w:val="0"/>
          <w:color w:val="000000"/>
          <w:sz w:val="30"/>
        </w:rPr>
        <w:t>实例说明：将</w:t>
      </w:r>
      <w:r>
        <w:rPr>
          <w:rFonts w:ascii="Helvetica" w:hAnsi="Helvetica" w:eastAsia="Helvetica"/>
          <w:b w:val="0"/>
          <w:i w:val="0"/>
          <w:color w:val="000000"/>
          <w:sz w:val="30"/>
        </w:rPr>
        <w:t>D</w:t>
      </w:r>
      <w:r>
        <w:rPr>
          <w:rFonts w:ascii="STSongStd" w:hAnsi="STSongStd" w:eastAsia="STSongStd"/>
          <w:b w:val="0"/>
          <w:i w:val="0"/>
          <w:color w:val="000000"/>
          <w:sz w:val="30"/>
        </w:rPr>
        <w:t>盘下文件</w:t>
      </w:r>
      <w:r>
        <w:tab/>
      </w:r>
      <w:r>
        <w:rPr>
          <w:rFonts w:ascii="Helvetica" w:hAnsi="Helvetica" w:eastAsia="Helvetica"/>
          <w:b w:val="0"/>
          <w:i w:val="0"/>
          <w:color w:val="000000"/>
          <w:sz w:val="30"/>
        </w:rPr>
        <w:t>a.txt</w:t>
      </w:r>
      <w:r>
        <w:rPr>
          <w:rFonts w:ascii="STSongStd" w:hAnsi="STSongStd" w:eastAsia="STSongStd"/>
          <w:b w:val="0"/>
          <w:i w:val="0"/>
          <w:color w:val="000000"/>
          <w:sz w:val="30"/>
        </w:rPr>
        <w:t xml:space="preserve"> 复制到</w:t>
      </w:r>
      <w:r>
        <w:rPr>
          <w:rFonts w:ascii="Helvetica" w:hAnsi="Helvetica" w:eastAsia="Helvetica"/>
          <w:b w:val="0"/>
          <w:i w:val="0"/>
          <w:color w:val="000000"/>
          <w:sz w:val="30"/>
        </w:rPr>
        <w:t>b.txt</w:t>
      </w:r>
      <w:r>
        <w:rPr>
          <w:rFonts w:ascii="STSongStd" w:hAnsi="STSongStd" w:eastAsia="STSongStd"/>
          <w:b w:val="0"/>
          <w:i w:val="0"/>
          <w:color w:val="000000"/>
          <w:sz w:val="30"/>
        </w:rPr>
        <w:t>。</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!FileDelete(strFilename)</w:t>
      </w:r>
    </w:p>
    <w:p>
      <w:pPr>
        <w:autoSpaceDN w:val="0"/>
        <w:autoSpaceDE w:val="0"/>
        <w:widowControl/>
        <w:spacing w:line="314" w:lineRule="exact" w:before="960" w:after="0"/>
        <w:ind w:left="4220" w:right="0" w:firstLine="0"/>
        <w:jc w:val="left"/>
      </w:pPr>
      <w:r>
        <w:rPr>
          <w:rFonts w:ascii="STSongStd" w:hAnsi="STSongStd" w:eastAsia="STSongStd"/>
          <w:b w:val="0"/>
          <w:i w:val="0"/>
          <w:color w:val="000000"/>
          <w:sz w:val="30"/>
        </w:rPr>
        <w:t>函数意义：将</w:t>
      </w:r>
      <w:r>
        <w:rPr>
          <w:rFonts w:ascii="Helvetica" w:hAnsi="Helvetica" w:eastAsia="Helvetica"/>
          <w:b w:val="0"/>
          <w:i w:val="0"/>
          <w:color w:val="000000"/>
          <w:sz w:val="30"/>
        </w:rPr>
        <w:t>strFilename</w:t>
      </w:r>
      <w:r>
        <w:rPr>
          <w:rFonts w:ascii="STSongStd" w:hAnsi="STSongStd" w:eastAsia="STSongStd"/>
          <w:b w:val="0"/>
          <w:i w:val="0"/>
          <w:color w:val="000000"/>
          <w:sz w:val="30"/>
        </w:rPr>
        <w:t xml:space="preserve"> 指定的文件删除。</w:t>
      </w:r>
    </w:p>
    <w:p>
      <w:pPr>
        <w:autoSpaceDN w:val="0"/>
        <w:autoSpaceDE w:val="0"/>
        <w:widowControl/>
        <w:spacing w:line="646" w:lineRule="exact" w:before="0" w:after="0"/>
        <w:ind w:left="5900" w:right="8496" w:hanging="1680"/>
        <w:jc w:val="left"/>
      </w:pPr>
      <w:r>
        <w:rPr>
          <w:rFonts w:ascii="STSongStd" w:hAnsi="STSongStd" w:eastAsia="STSongStd"/>
          <w:b w:val="0"/>
          <w:i w:val="0"/>
          <w:color w:val="000000"/>
          <w:sz w:val="30"/>
        </w:rPr>
        <w:t>返回值：开关型；</w:t>
      </w:r>
      <w:r>
        <w:br/>
      </w: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，操作不成功；</w:t>
      </w:r>
      <w:r>
        <w:br/>
      </w:r>
      <w:r>
        <w:rPr>
          <w:rFonts w:ascii="STSongStd" w:hAnsi="STSongStd" w:eastAsia="STSongStd"/>
          <w:b w:val="0"/>
          <w:i w:val="0"/>
          <w:color w:val="000000"/>
          <w:sz w:val="30"/>
        </w:rPr>
        <w:t>返回非</w:t>
      </w:r>
      <w:r>
        <w:rPr>
          <w:rFonts w:ascii="Helvetica" w:hAnsi="Helvetica" w:eastAsia="Helvetica"/>
          <w:b w:val="0"/>
          <w:i w:val="0"/>
          <w:color w:val="000000"/>
          <w:sz w:val="30"/>
        </w:rPr>
        <w:t>0</w:t>
      </w:r>
      <w:r>
        <w:rPr>
          <w:rFonts w:ascii="STSongStd" w:hAnsi="STSongStd" w:eastAsia="STSongStd"/>
          <w:b w:val="0"/>
          <w:i w:val="0"/>
          <w:color w:val="000000"/>
          <w:sz w:val="30"/>
        </w:rPr>
        <w:t>值，操作成功。</w:t>
      </w:r>
    </w:p>
    <w:p>
      <w:pPr>
        <w:autoSpaceDN w:val="0"/>
        <w:autoSpaceDE w:val="0"/>
        <w:widowControl/>
        <w:spacing w:line="640" w:lineRule="exact" w:before="0" w:after="0"/>
        <w:ind w:left="4220" w:right="792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str1</w:t>
      </w:r>
      <w:r>
        <w:rPr>
          <w:rFonts w:ascii="STSongStd" w:hAnsi="STSongStd" w:eastAsia="STSongStd"/>
          <w:b w:val="0"/>
          <w:i w:val="0"/>
          <w:color w:val="000000"/>
          <w:sz w:val="30"/>
        </w:rPr>
        <w:t>，字符型，将被删除的文件。</w:t>
      </w:r>
      <w:r>
        <w:br/>
      </w:r>
      <w:r>
        <w:rPr>
          <w:rFonts w:ascii="STSongStd" w:hAnsi="STSongStd" w:eastAsia="STSongStd"/>
          <w:b w:val="0"/>
          <w:i w:val="0"/>
          <w:color w:val="000000"/>
          <w:sz w:val="30"/>
        </w:rPr>
        <w:t>实例：</w:t>
      </w:r>
      <w:r>
        <w:rPr>
          <w:rFonts w:ascii="Helvetica" w:hAnsi="Helvetica" w:eastAsia="Helvetica"/>
          <w:b w:val="0"/>
          <w:i w:val="0"/>
          <w:color w:val="000000"/>
          <w:sz w:val="30"/>
        </w:rPr>
        <w:t>!FileDelete("d:\a.txt")</w:t>
      </w:r>
      <w:r>
        <w:rPr>
          <w:rFonts w:ascii="STSongStd" w:hAnsi="STSongStd" w:eastAsia="STSongStd"/>
          <w:b w:val="0"/>
          <w:i w:val="0"/>
          <w:color w:val="000000"/>
          <w:sz w:val="30"/>
        </w:rPr>
        <w:t xml:space="preserve"> 。</w:t>
      </w:r>
    </w:p>
    <w:p>
      <w:pPr>
        <w:sectPr>
          <w:type w:val="continuous"/>
          <w:pgSz w:w="19120" w:h="27060"/>
          <w:pgMar w:top="84" w:right="1440" w:bottom="132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4220" w:right="0" w:firstLine="0"/>
        <w:jc w:val="left"/>
      </w:pPr>
      <w:r>
        <w:rPr>
          <w:rFonts w:ascii="STSongStd" w:hAnsi="STSongStd" w:eastAsia="STSongStd"/>
          <w:b w:val="0"/>
          <w:i w:val="0"/>
          <w:color w:val="000000"/>
          <w:sz w:val="30"/>
        </w:rPr>
        <w:t>实例说明：删除将</w:t>
      </w:r>
      <w:r>
        <w:rPr>
          <w:rFonts w:ascii="Helvetica" w:hAnsi="Helvetica" w:eastAsia="Helvetica"/>
          <w:b w:val="0"/>
          <w:i w:val="0"/>
          <w:color w:val="000000"/>
          <w:sz w:val="30"/>
        </w:rPr>
        <w:t>D</w:t>
      </w:r>
      <w:r>
        <w:rPr>
          <w:rFonts w:ascii="STSongStd" w:hAnsi="STSongStd" w:eastAsia="STSongStd"/>
          <w:b w:val="0"/>
          <w:i w:val="0"/>
          <w:color w:val="000000"/>
          <w:sz w:val="30"/>
        </w:rPr>
        <w:t>盘下文件</w:t>
      </w:r>
      <w:r>
        <w:rPr>
          <w:rFonts w:ascii="Helvetica" w:hAnsi="Helvetica" w:eastAsia="Helvetica"/>
          <w:b w:val="0"/>
          <w:i w:val="0"/>
          <w:color w:val="000000"/>
          <w:sz w:val="30"/>
        </w:rPr>
        <w:t>a.txt</w:t>
      </w:r>
      <w:r>
        <w:rPr>
          <w:rFonts w:ascii="STSongStd" w:hAnsi="STSongStd" w:eastAsia="STSongStd"/>
          <w:b w:val="0"/>
          <w:i w:val="0"/>
          <w:color w:val="000000"/>
          <w:sz w:val="30"/>
        </w:rPr>
        <w:t>。</w:t>
      </w:r>
    </w:p>
    <w:p>
      <w:pPr>
        <w:autoSpaceDN w:val="0"/>
        <w:autoSpaceDE w:val="0"/>
        <w:widowControl/>
        <w:spacing w:line="300" w:lineRule="exact" w:before="986" w:after="986"/>
        <w:ind w:left="2860" w:right="0" w:firstLine="0"/>
        <w:jc w:val="left"/>
      </w:pPr>
      <w:r>
        <w:rPr>
          <w:rFonts w:ascii="Helvetica" w:hAnsi="Helvetica" w:eastAsia="Helvetica"/>
          <w:b w:val="0"/>
          <w:i w:val="0"/>
          <w:color w:val="000000"/>
          <w:sz w:val="30"/>
        </w:rPr>
        <w:t>!FileFindFirst(strFilename,objName,objSize,objAttrib)</w:t>
      </w:r>
    </w:p>
    <w:p>
      <w:pPr>
        <w:sectPr>
          <w:pgSz w:w="19120" w:h="27060"/>
          <w:pgMar w:top="84" w:right="1440" w:bottom="1440" w:left="20" w:header="720" w:footer="720" w:gutter="0"/>
          <w:cols/>
          <w:docGrid w:linePitch="360"/>
        </w:sectPr>
      </w:pPr>
    </w:p>
    <w:p>
      <w:pPr>
        <w:autoSpaceDN w:val="0"/>
        <w:autoSpaceDE w:val="0"/>
        <w:widowControl/>
        <w:spacing w:line="474" w:lineRule="exact" w:before="0" w:after="0"/>
        <w:ind w:left="4220" w:right="144" w:firstLine="0"/>
        <w:jc w:val="left"/>
      </w:pPr>
      <w:r>
        <w:rPr>
          <w:rFonts w:ascii="STSongStd" w:hAnsi="STSongStd" w:eastAsia="STSongStd"/>
          <w:b w:val="0"/>
          <w:i w:val="0"/>
          <w:color w:val="000000"/>
          <w:sz w:val="30"/>
        </w:rPr>
        <w:t>函数意义：查找第一个名字为</w:t>
      </w:r>
      <w:r>
        <w:br/>
      </w:r>
      <w:r>
        <w:rPr>
          <w:rFonts w:ascii="STSongStd" w:hAnsi="STSongStd" w:eastAsia="STSongStd"/>
          <w:b w:val="0"/>
          <w:i w:val="0"/>
          <w:color w:val="000000"/>
          <w:sz w:val="30"/>
        </w:rPr>
        <w:t>返回值：开关型；</w:t>
      </w:r>
    </w:p>
    <w:p>
      <w:pPr>
        <w:sectPr>
          <w:type w:val="continuous"/>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966"/>
        <w:ind w:left="200" w:right="0" w:firstLine="0"/>
        <w:jc w:val="left"/>
      </w:pPr>
      <w:r>
        <w:rPr>
          <w:rFonts w:ascii="Helvetica" w:hAnsi="Helvetica" w:eastAsia="Helvetica"/>
          <w:b w:val="0"/>
          <w:i w:val="0"/>
          <w:color w:val="000000"/>
          <w:sz w:val="30"/>
        </w:rPr>
        <w:t>strFilename</w:t>
      </w:r>
      <w:r>
        <w:rPr>
          <w:rFonts w:ascii="STSongStd" w:hAnsi="STSongStd" w:eastAsia="STSongStd"/>
          <w:b w:val="0"/>
          <w:i w:val="0"/>
          <w:color w:val="000000"/>
          <w:sz w:val="30"/>
        </w:rPr>
        <w:t xml:space="preserve"> 的文件或目录。</w:t>
      </w:r>
    </w:p>
    <w:p>
      <w:pPr>
        <w:sectPr>
          <w:type w:val="nextColumn"/>
          <w:pgSz w:w="19120" w:h="27060"/>
          <w:pgMar w:top="84" w:right="1440" w:bottom="1440" w:left="20" w:header="720" w:footer="720" w:gutter="0"/>
          <w:cols w:num="2" w:equalWidth="0">
            <w:col w:w="8480" w:space="0"/>
            <w:col w:w="9180" w:space="0"/>
          </w:cols>
          <w:docGrid w:linePitch="360"/>
        </w:sectPr>
      </w:pPr>
    </w:p>
    <w:p>
      <w:pPr>
        <w:autoSpaceDN w:val="0"/>
        <w:autoSpaceDE w:val="0"/>
        <w:widowControl/>
        <w:spacing w:line="314" w:lineRule="exact" w:before="0" w:after="0"/>
        <w:ind w:left="0" w:right="870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-1</w:t>
      </w:r>
      <w:r>
        <w:rPr>
          <w:rFonts w:ascii="STSongStd" w:hAnsi="STSongStd" w:eastAsia="STSongStd"/>
          <w:b w:val="0"/>
          <w:i w:val="0"/>
          <w:color w:val="000000"/>
          <w:sz w:val="30"/>
        </w:rPr>
        <w:t xml:space="preserve"> ，操作不成功。</w:t>
      </w:r>
    </w:p>
    <w:p>
      <w:pPr>
        <w:autoSpaceDN w:val="0"/>
        <w:tabs>
          <w:tab w:pos="6040" w:val="left"/>
          <w:tab w:pos="12500" w:val="left"/>
        </w:tabs>
        <w:autoSpaceDE w:val="0"/>
        <w:widowControl/>
        <w:spacing w:line="650" w:lineRule="exact" w:before="0" w:after="326"/>
        <w:ind w:left="5900" w:right="1728" w:firstLine="0"/>
        <w:jc w:val="left"/>
      </w:pPr>
      <w:r>
        <w:rPr>
          <w:rFonts w:ascii="STSongStd" w:hAnsi="STSongStd" w:eastAsia="STSongStd"/>
          <w:b w:val="0"/>
          <w:i w:val="0"/>
          <w:color w:val="000000"/>
          <w:sz w:val="30"/>
        </w:rPr>
        <w:t>返回其它值：操作成功，返回值为一个句柄，</w:t>
      </w:r>
      <w:r>
        <w:tab/>
      </w:r>
      <w:r>
        <w:rPr>
          <w:rFonts w:ascii="STSongStd" w:hAnsi="STSongStd" w:eastAsia="STSongStd"/>
          <w:b w:val="0"/>
          <w:i w:val="0"/>
          <w:color w:val="000000"/>
          <w:sz w:val="30"/>
        </w:rPr>
        <w:t>该值为以后的查找提供根</w:t>
      </w:r>
      <w:r>
        <w:tab/>
      </w:r>
      <w:r>
        <w:rPr>
          <w:rFonts w:ascii="STSongStd" w:hAnsi="STSongStd" w:eastAsia="STSongStd"/>
          <w:b w:val="0"/>
          <w:i w:val="0"/>
          <w:color w:val="000000"/>
          <w:sz w:val="30"/>
        </w:rPr>
        <w:t>据。</w:t>
      </w:r>
    </w:p>
    <w:p>
      <w:pPr>
        <w:sectPr>
          <w:type w:val="continuous"/>
          <w:pgSz w:w="19120" w:h="27060"/>
          <w:pgMar w:top="84" w:right="1440" w:bottom="1440" w:left="20" w:header="720" w:footer="720" w:gutter="0"/>
          <w:cols/>
          <w:docGrid w:linePitch="360"/>
        </w:sectPr>
      </w:pPr>
    </w:p>
    <w:p>
      <w:pPr>
        <w:autoSpaceDN w:val="0"/>
        <w:tabs>
          <w:tab w:pos="3880" w:val="left"/>
        </w:tabs>
        <w:autoSpaceDE w:val="0"/>
        <w:widowControl/>
        <w:spacing w:line="478" w:lineRule="exact" w:before="0" w:after="0"/>
        <w:ind w:left="2860" w:right="144" w:firstLine="0"/>
        <w:jc w:val="left"/>
      </w:pPr>
      <w:r>
        <w:tab/>
      </w:r>
      <w:r>
        <w:rPr>
          <w:rFonts w:ascii="STSongStd" w:hAnsi="STSongStd" w:eastAsia="STSongStd"/>
          <w:b w:val="0"/>
          <w:i w:val="0"/>
          <w:color w:val="000000"/>
          <w:sz w:val="30"/>
        </w:rPr>
        <w:t>参数：</w:t>
      </w:r>
      <w:r>
        <w:rPr>
          <w:rFonts w:ascii="Helvetica" w:hAnsi="Helvetica" w:eastAsia="Helvetica"/>
          <w:b w:val="0"/>
          <w:i w:val="0"/>
          <w:color w:val="000000"/>
          <w:sz w:val="30"/>
        </w:rPr>
        <w:t>strFilename</w:t>
      </w:r>
      <w:r>
        <w:rPr>
          <w:rFonts w:ascii="STSongStd" w:hAnsi="STSongStd" w:eastAsia="STSongStd"/>
          <w:b w:val="0"/>
          <w:i w:val="0"/>
          <w:color w:val="000000"/>
          <w:sz w:val="30"/>
        </w:rPr>
        <w:t xml:space="preserve"> ，字符型，要查找的文件的文件名</w:t>
      </w:r>
      <w:r>
        <w:rPr>
          <w:rFonts w:ascii="Helvetica" w:hAnsi="Helvetica" w:eastAsia="Helvetica"/>
          <w:b w:val="0"/>
          <w:i w:val="0"/>
          <w:color w:val="000000"/>
          <w:sz w:val="30"/>
        </w:rPr>
        <w:t>*</w:t>
      </w:r>
      <w:r>
        <w:rPr>
          <w:rFonts w:ascii="STSongStd" w:hAnsi="STSongStd" w:eastAsia="STSongStd"/>
          <w:b w:val="0"/>
          <w:i w:val="0"/>
          <w:color w:val="000000"/>
          <w:sz w:val="30"/>
        </w:rPr>
        <w:t>和</w:t>
      </w:r>
      <w:r>
        <w:rPr>
          <w:rFonts w:ascii="Helvetica" w:hAnsi="Helvetica" w:eastAsia="Helvetica"/>
          <w:b w:val="0"/>
          <w:i w:val="0"/>
          <w:color w:val="000000"/>
          <w:sz w:val="30"/>
        </w:rPr>
        <w:t>?)</w:t>
      </w:r>
      <w:r>
        <w:rPr>
          <w:rFonts w:ascii="STSongStd" w:hAnsi="STSongStd" w:eastAsia="STSongStd"/>
          <w:b w:val="0"/>
          <w:i w:val="0"/>
          <w:color w:val="000000"/>
          <w:sz w:val="30"/>
        </w:rPr>
        <w:t xml:space="preserve"> ；</w:t>
      </w:r>
    </w:p>
    <w:p>
      <w:pPr>
        <w:sectPr>
          <w:type w:val="continuous"/>
          <w:pgSz w:w="19120" w:h="27060"/>
          <w:pgMar w:top="84" w:right="1440" w:bottom="1440" w:left="20" w:header="720" w:footer="720" w:gutter="0"/>
          <w:cols w:num="2" w:equalWidth="0">
            <w:col w:w="11140" w:space="0"/>
            <w:col w:w="6520" w:space="0"/>
          </w:cols>
          <w:docGrid w:linePitch="360"/>
        </w:sectPr>
      </w:pPr>
    </w:p>
    <w:p>
      <w:pPr>
        <w:autoSpaceDN w:val="0"/>
        <w:autoSpaceDE w:val="0"/>
        <w:widowControl/>
        <w:spacing w:line="314" w:lineRule="exact" w:before="0" w:after="986"/>
        <w:ind w:left="160" w:right="0" w:firstLine="0"/>
        <w:jc w:val="left"/>
      </w:pPr>
      <w:r>
        <w:rPr>
          <w:rFonts w:ascii="Helvetica" w:hAnsi="Helvetica" w:eastAsia="Helvetica"/>
          <w:b w:val="0"/>
          <w:i w:val="0"/>
          <w:color w:val="000000"/>
          <w:sz w:val="30"/>
        </w:rPr>
        <w:t>(</w:t>
      </w:r>
      <w:r>
        <w:rPr>
          <w:rFonts w:ascii="STSongStd" w:hAnsi="STSongStd" w:eastAsia="STSongStd"/>
          <w:b w:val="0"/>
          <w:i w:val="0"/>
          <w:color w:val="000000"/>
          <w:sz w:val="30"/>
        </w:rPr>
        <w:t xml:space="preserve"> 文件名中可以包含文件通配符：</w:t>
      </w:r>
    </w:p>
    <w:p>
      <w:pPr>
        <w:sectPr>
          <w:type w:val="nextColumn"/>
          <w:pgSz w:w="19120" w:h="27060"/>
          <w:pgMar w:top="84" w:right="1440" w:bottom="1440" w:left="20" w:header="720" w:footer="720" w:gutter="0"/>
          <w:cols w:num="2" w:equalWidth="0">
            <w:col w:w="11140" w:space="0"/>
            <w:col w:w="6520" w:space="0"/>
          </w:cols>
          <w:docGrid w:linePitch="360"/>
        </w:sectPr>
      </w:pPr>
    </w:p>
    <w:p>
      <w:pPr>
        <w:autoSpaceDN w:val="0"/>
        <w:autoSpaceDE w:val="0"/>
        <w:widowControl/>
        <w:spacing w:line="314" w:lineRule="exact" w:before="0" w:after="0"/>
        <w:ind w:left="0" w:right="2720" w:firstLine="0"/>
        <w:jc w:val="right"/>
      </w:pPr>
      <w:r>
        <w:rPr>
          <w:rFonts w:ascii="Helvetica" w:hAnsi="Helvetica" w:eastAsia="Helvetica"/>
          <w:b w:val="0"/>
          <w:i w:val="0"/>
          <w:color w:val="000000"/>
          <w:sz w:val="30"/>
        </w:rPr>
        <w:t>objName</w:t>
      </w:r>
      <w:r>
        <w:rPr>
          <w:rFonts w:ascii="STSongStd" w:hAnsi="STSongStd" w:eastAsia="STSongStd"/>
          <w:b w:val="0"/>
          <w:i w:val="0"/>
          <w:color w:val="000000"/>
          <w:sz w:val="30"/>
        </w:rPr>
        <w:t>，字符型对象名，函数调用成功后，保存查找结果的名称。</w:t>
      </w:r>
    </w:p>
    <w:p>
      <w:pPr>
        <w:autoSpaceDN w:val="0"/>
        <w:tabs>
          <w:tab w:pos="7760" w:val="left"/>
        </w:tabs>
        <w:autoSpaceDE w:val="0"/>
        <w:widowControl/>
        <w:spacing w:line="640" w:lineRule="exact" w:before="0" w:after="0"/>
        <w:ind w:left="5900" w:right="2592" w:firstLine="0"/>
        <w:jc w:val="left"/>
      </w:pPr>
      <w:r>
        <w:rPr>
          <w:rFonts w:ascii="Helvetica" w:hAnsi="Helvetica" w:eastAsia="Helvetica"/>
          <w:b w:val="0"/>
          <w:i w:val="0"/>
          <w:color w:val="000000"/>
          <w:sz w:val="30"/>
        </w:rPr>
        <w:t>objSize</w:t>
      </w:r>
      <w:r>
        <w:rPr>
          <w:rFonts w:ascii="STSongStd" w:hAnsi="STSongStd" w:eastAsia="STSongStd"/>
          <w:b w:val="0"/>
          <w:i w:val="0"/>
          <w:color w:val="000000"/>
          <w:sz w:val="30"/>
        </w:rPr>
        <w:t>，数值型对象名，函数调用成功后，保存查找结果的大小；</w:t>
      </w:r>
      <w:r>
        <w:rPr>
          <w:rFonts w:ascii="Helvetica" w:hAnsi="Helvetica" w:eastAsia="Helvetica"/>
          <w:b w:val="0"/>
          <w:i w:val="0"/>
          <w:color w:val="000000"/>
          <w:sz w:val="30"/>
        </w:rPr>
        <w:t>objAttrib</w:t>
      </w:r>
      <w:r>
        <w:rPr>
          <w:rFonts w:ascii="STSongStd" w:hAnsi="STSongStd" w:eastAsia="STSongStd"/>
          <w:b w:val="0"/>
          <w:i w:val="0"/>
          <w:color w:val="000000"/>
          <w:sz w:val="30"/>
        </w:rPr>
        <w:t xml:space="preserve"> ，数值型对象名，函数调用成功后，保存查找结果的属性：</w:t>
      </w:r>
      <w:r>
        <w:rPr>
          <w:rFonts w:ascii="STSongStd" w:hAnsi="STSongStd" w:eastAsia="STSongStd"/>
          <w:b w:val="0"/>
          <w:i w:val="0"/>
          <w:color w:val="000000"/>
          <w:sz w:val="30"/>
        </w:rPr>
        <w:t>若</w:t>
      </w:r>
      <w:r>
        <w:rPr>
          <w:rFonts w:ascii="Helvetica" w:hAnsi="Helvetica" w:eastAsia="Helvetica"/>
          <w:b w:val="0"/>
          <w:i w:val="0"/>
          <w:color w:val="000000"/>
          <w:sz w:val="30"/>
        </w:rPr>
        <w:t xml:space="preserve">objAttrib </w:t>
      </w:r>
      <w:r>
        <w:tab/>
      </w:r>
      <w:r>
        <w:rPr>
          <w:rFonts w:ascii="Helvetica" w:hAnsi="Helvetica" w:eastAsia="Helvetica"/>
          <w:b w:val="0"/>
          <w:i w:val="0"/>
          <w:color w:val="000000"/>
          <w:sz w:val="30"/>
        </w:rPr>
        <w:t>= 0</w:t>
      </w:r>
      <w:r>
        <w:rPr>
          <w:rFonts w:ascii="STSongStd" w:hAnsi="STSongStd" w:eastAsia="STSongStd"/>
          <w:b w:val="0"/>
          <w:i w:val="0"/>
          <w:color w:val="000000"/>
          <w:sz w:val="30"/>
        </w:rPr>
        <w:t>，则查找结果为一个文件；</w:t>
      </w:r>
      <w:r>
        <w:br/>
      </w:r>
      <w:r>
        <w:rPr>
          <w:rFonts w:ascii="STSongStd" w:hAnsi="STSongStd" w:eastAsia="STSongStd"/>
          <w:b w:val="0"/>
          <w:i w:val="0"/>
          <w:color w:val="000000"/>
          <w:sz w:val="30"/>
        </w:rPr>
        <w:t>若</w:t>
      </w:r>
      <w:r>
        <w:rPr>
          <w:rFonts w:ascii="Helvetica" w:hAnsi="Helvetica" w:eastAsia="Helvetica"/>
          <w:b w:val="0"/>
          <w:i w:val="0"/>
          <w:color w:val="000000"/>
          <w:sz w:val="30"/>
        </w:rPr>
        <w:t xml:space="preserve">objAttrib </w:t>
      </w:r>
      <w:r>
        <w:tab/>
      </w:r>
      <w:r>
        <w:rPr>
          <w:rFonts w:ascii="Helvetica" w:hAnsi="Helvetica" w:eastAsia="Helvetica"/>
          <w:b w:val="0"/>
          <w:i w:val="0"/>
          <w:color w:val="000000"/>
          <w:sz w:val="30"/>
        </w:rPr>
        <w:t>= 1</w:t>
      </w:r>
      <w:r>
        <w:rPr>
          <w:rFonts w:ascii="STSongStd" w:hAnsi="STSongStd" w:eastAsia="STSongStd"/>
          <w:b w:val="0"/>
          <w:i w:val="0"/>
          <w:color w:val="000000"/>
          <w:sz w:val="30"/>
        </w:rPr>
        <w:t>，则查找结果为一个目录。</w:t>
      </w:r>
    </w:p>
    <w:p>
      <w:pPr>
        <w:autoSpaceDN w:val="0"/>
        <w:tabs>
          <w:tab w:pos="4220" w:val="left"/>
          <w:tab w:pos="4540" w:val="left"/>
          <w:tab w:pos="8020" w:val="left"/>
          <w:tab w:pos="8680" w:val="left"/>
          <w:tab w:pos="11180" w:val="left"/>
          <w:tab w:pos="12140" w:val="left"/>
          <w:tab w:pos="15420" w:val="left"/>
        </w:tabs>
        <w:autoSpaceDE w:val="0"/>
        <w:widowControl/>
        <w:spacing w:line="640" w:lineRule="exact" w:before="0" w:after="0"/>
        <w:ind w:left="2860" w:right="1440" w:firstLine="0"/>
        <w:jc w:val="left"/>
      </w:pPr>
      <w:r>
        <w:tab/>
      </w:r>
      <w:r>
        <w:tab/>
      </w:r>
      <w:r>
        <w:tab/>
      </w:r>
      <w:r>
        <w:tab/>
      </w:r>
      <w:r>
        <w:tab/>
      </w:r>
      <w:r>
        <w:rPr>
          <w:rFonts w:ascii="STSongStd" w:hAnsi="STSongStd" w:eastAsia="STSongStd"/>
          <w:b w:val="0"/>
          <w:i w:val="0"/>
          <w:color w:val="000000"/>
          <w:sz w:val="30"/>
        </w:rPr>
        <w:t>。</w:t>
      </w:r>
      <w:r>
        <w:rPr>
          <w:rFonts w:ascii="STSongStd" w:hAnsi="STSongStd" w:eastAsia="STSongStd"/>
          <w:b w:val="0"/>
          <w:i w:val="0"/>
          <w:color w:val="000000"/>
          <w:sz w:val="30"/>
        </w:rPr>
        <w:t>实例：</w:t>
      </w:r>
      <w:r>
        <w:rPr>
          <w:rFonts w:ascii="Helvetica" w:hAnsi="Helvetica" w:eastAsia="Helvetica"/>
          <w:b w:val="0"/>
          <w:i w:val="0"/>
          <w:color w:val="000000"/>
          <w:sz w:val="30"/>
        </w:rPr>
        <w:t>!FileFindFirst("d:\a*.txt",Name,Size,Attrib)</w:t>
      </w:r>
      <w:r>
        <w:br/>
      </w:r>
      <w:r>
        <w:rPr>
          <w:rFonts w:ascii="STSongStd" w:hAnsi="STSongStd" w:eastAsia="STSongStd"/>
          <w:b w:val="0"/>
          <w:i w:val="0"/>
          <w:color w:val="000000"/>
          <w:sz w:val="30"/>
        </w:rPr>
        <w:t>实例说明：查找</w:t>
      </w:r>
      <w:r>
        <w:rPr>
          <w:rFonts w:ascii="Helvetica" w:hAnsi="Helvetica" w:eastAsia="Helvetica"/>
          <w:b w:val="0"/>
          <w:i w:val="0"/>
          <w:color w:val="000000"/>
          <w:sz w:val="30"/>
        </w:rPr>
        <w:t>D</w:t>
      </w:r>
      <w:r>
        <w:rPr>
          <w:rFonts w:ascii="STSongStd" w:hAnsi="STSongStd" w:eastAsia="STSongStd"/>
          <w:b w:val="0"/>
          <w:i w:val="0"/>
          <w:color w:val="000000"/>
          <w:sz w:val="30"/>
        </w:rPr>
        <w:t>盘下第一个名字为：</w:t>
      </w:r>
      <w:r>
        <w:tab/>
      </w:r>
      <w:r>
        <w:rPr>
          <w:rFonts w:ascii="Helvetica" w:hAnsi="Helvetica" w:eastAsia="Helvetica"/>
          <w:b w:val="0"/>
          <w:i w:val="0"/>
          <w:color w:val="000000"/>
          <w:sz w:val="30"/>
        </w:rPr>
        <w:t>a*.txt</w:t>
      </w:r>
      <w:r>
        <w:rPr>
          <w:rFonts w:ascii="STSongStd" w:hAnsi="STSongStd" w:eastAsia="STSongStd"/>
          <w:b w:val="0"/>
          <w:i w:val="0"/>
          <w:color w:val="000000"/>
          <w:sz w:val="30"/>
        </w:rPr>
        <w:t xml:space="preserve"> 的文件或目录，将查找结果的属性存入</w:t>
      </w:r>
      <w:r>
        <w:tab/>
      </w:r>
      <w:r>
        <w:rPr>
          <w:rFonts w:ascii="Helvetica" w:hAnsi="Helvetica" w:eastAsia="Helvetica"/>
          <w:b w:val="0"/>
          <w:i w:val="0"/>
          <w:color w:val="000000"/>
          <w:sz w:val="30"/>
        </w:rPr>
        <w:t>Attrib</w:t>
      </w:r>
      <w:r>
        <w:tab/>
      </w:r>
      <w:r>
        <w:tab/>
      </w:r>
      <w:r>
        <w:rPr>
          <w:rFonts w:ascii="STSongStd" w:hAnsi="STSongStd" w:eastAsia="STSongStd"/>
          <w:b w:val="0"/>
          <w:i w:val="0"/>
          <w:color w:val="000000"/>
          <w:sz w:val="30"/>
        </w:rPr>
        <w:t>数值变量中，大小存入</w:t>
      </w:r>
      <w:r>
        <w:tab/>
      </w:r>
      <w:r>
        <w:rPr>
          <w:rFonts w:ascii="Helvetica" w:hAnsi="Helvetica" w:eastAsia="Helvetica"/>
          <w:b w:val="0"/>
          <w:i w:val="0"/>
          <w:color w:val="000000"/>
          <w:sz w:val="30"/>
        </w:rPr>
        <w:t>Size</w:t>
      </w:r>
      <w:r>
        <w:rPr>
          <w:rFonts w:ascii="STSongStd" w:hAnsi="STSongStd" w:eastAsia="STSongStd"/>
          <w:b w:val="0"/>
          <w:i w:val="0"/>
          <w:color w:val="000000"/>
          <w:sz w:val="30"/>
        </w:rPr>
        <w:t xml:space="preserve"> 数值变量中，名字存入</w:t>
      </w:r>
      <w:r>
        <w:tab/>
      </w:r>
      <w:r>
        <w:rPr>
          <w:rFonts w:ascii="Helvetica" w:hAnsi="Helvetica" w:eastAsia="Helvetica"/>
          <w:b w:val="0"/>
          <w:i w:val="0"/>
          <w:color w:val="000000"/>
          <w:sz w:val="30"/>
        </w:rPr>
        <w:t>Name</w:t>
      </w:r>
      <w:r>
        <w:rPr>
          <w:rFonts w:ascii="STSongStd" w:hAnsi="STSongStd" w:eastAsia="STSongStd"/>
          <w:b w:val="0"/>
          <w:i w:val="0"/>
          <w:color w:val="000000"/>
          <w:sz w:val="30"/>
        </w:rPr>
        <w:t xml:space="preserve"> 数值变量中。</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!FileFindNext(FindHandle,objAttrib,objSize,objName)</w:t>
      </w:r>
    </w:p>
    <w:p>
      <w:pPr>
        <w:autoSpaceDN w:val="0"/>
        <w:autoSpaceDE w:val="0"/>
        <w:widowControl/>
        <w:spacing w:line="314" w:lineRule="exact" w:before="960" w:after="0"/>
        <w:ind w:left="2860" w:right="0" w:firstLine="0"/>
        <w:jc w:val="left"/>
      </w:pPr>
      <w:r>
        <w:rPr>
          <w:rFonts w:ascii="STSongStd" w:hAnsi="STSongStd" w:eastAsia="STSongStd"/>
          <w:b w:val="0"/>
          <w:i w:val="0"/>
          <w:color w:val="000000"/>
          <w:sz w:val="30"/>
        </w:rPr>
        <w:t>函数意义：根据</w:t>
      </w:r>
      <w:r>
        <w:rPr>
          <w:rFonts w:ascii="Helvetica" w:hAnsi="Helvetica" w:eastAsia="Helvetica"/>
          <w:b w:val="0"/>
          <w:i w:val="0"/>
          <w:color w:val="000000"/>
          <w:sz w:val="30"/>
        </w:rPr>
        <w:t>FindHandle</w:t>
      </w:r>
      <w:r>
        <w:rPr>
          <w:rFonts w:ascii="STSongStd" w:hAnsi="STSongStd" w:eastAsia="STSongStd"/>
          <w:b w:val="0"/>
          <w:i w:val="0"/>
          <w:color w:val="000000"/>
          <w:sz w:val="30"/>
        </w:rPr>
        <w:t xml:space="preserve"> 提供的句柄，继续查找下一个文件或目录。</w:t>
      </w:r>
    </w:p>
    <w:p>
      <w:pPr>
        <w:autoSpaceDN w:val="0"/>
        <w:autoSpaceDE w:val="0"/>
        <w:widowControl/>
        <w:spacing w:line="646" w:lineRule="exact" w:before="0" w:after="0"/>
        <w:ind w:left="5900" w:right="8496" w:hanging="1680"/>
        <w:jc w:val="left"/>
      </w:pPr>
      <w:r>
        <w:rPr>
          <w:rFonts w:ascii="STSongStd" w:hAnsi="STSongStd" w:eastAsia="STSongStd"/>
          <w:b w:val="0"/>
          <w:i w:val="0"/>
          <w:color w:val="000000"/>
          <w:sz w:val="30"/>
        </w:rPr>
        <w:t>返回值：开关型；</w:t>
      </w:r>
      <w:r>
        <w:br/>
      </w: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：查找不成功；</w:t>
      </w:r>
      <w:r>
        <w:br/>
      </w:r>
      <w:r>
        <w:rPr>
          <w:rFonts w:ascii="STSongStd" w:hAnsi="STSongStd" w:eastAsia="STSongStd"/>
          <w:b w:val="0"/>
          <w:i w:val="0"/>
          <w:color w:val="000000"/>
          <w:sz w:val="30"/>
        </w:rPr>
        <w:t>返回非</w:t>
      </w:r>
      <w:r>
        <w:rPr>
          <w:rFonts w:ascii="Helvetica" w:hAnsi="Helvetica" w:eastAsia="Helvetica"/>
          <w:b w:val="0"/>
          <w:i w:val="0"/>
          <w:color w:val="000000"/>
          <w:sz w:val="30"/>
        </w:rPr>
        <w:t>0</w:t>
      </w:r>
      <w:r>
        <w:rPr>
          <w:rFonts w:ascii="STSongStd" w:hAnsi="STSongStd" w:eastAsia="STSongStd"/>
          <w:b w:val="0"/>
          <w:i w:val="0"/>
          <w:color w:val="000000"/>
          <w:sz w:val="30"/>
        </w:rPr>
        <w:t>值：查找成功。</w:t>
      </w:r>
    </w:p>
    <w:p>
      <w:pPr>
        <w:autoSpaceDN w:val="0"/>
        <w:tabs>
          <w:tab w:pos="5900" w:val="left"/>
          <w:tab w:pos="7760" w:val="left"/>
          <w:tab w:pos="9520" w:val="left"/>
          <w:tab w:pos="11500" w:val="left"/>
        </w:tabs>
        <w:autoSpaceDE w:val="0"/>
        <w:widowControl/>
        <w:spacing w:line="640" w:lineRule="exact" w:before="0" w:after="0"/>
        <w:ind w:left="4220" w:right="2592"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FindHandle</w:t>
      </w:r>
      <w:r>
        <w:rPr>
          <w:rFonts w:ascii="STSongStd" w:hAnsi="STSongStd" w:eastAsia="STSongStd"/>
          <w:b w:val="0"/>
          <w:i w:val="0"/>
          <w:color w:val="000000"/>
          <w:sz w:val="30"/>
        </w:rPr>
        <w:t xml:space="preserve"> ，开关型，由函数</w:t>
      </w:r>
      <w:r>
        <w:tab/>
      </w:r>
      <w:r>
        <w:rPr>
          <w:rFonts w:ascii="Helvetica" w:hAnsi="Helvetica" w:eastAsia="Helvetica"/>
          <w:b w:val="0"/>
          <w:i w:val="0"/>
          <w:color w:val="000000"/>
          <w:sz w:val="30"/>
        </w:rPr>
        <w:t>!FileFindFirst</w:t>
      </w:r>
      <w:r>
        <w:tab/>
      </w:r>
      <w:r>
        <w:rPr>
          <w:rFonts w:ascii="STSongStd" w:hAnsi="STSongStd" w:eastAsia="STSongStd"/>
          <w:b w:val="0"/>
          <w:i w:val="0"/>
          <w:color w:val="000000"/>
          <w:sz w:val="30"/>
        </w:rPr>
        <w:t>返回。</w:t>
      </w:r>
      <w:r>
        <w:br/>
      </w:r>
      <w:r>
        <w:tab/>
      </w:r>
      <w:r>
        <w:rPr>
          <w:rFonts w:ascii="Helvetica" w:hAnsi="Helvetica" w:eastAsia="Helvetica"/>
          <w:b w:val="0"/>
          <w:i w:val="0"/>
          <w:color w:val="000000"/>
          <w:sz w:val="30"/>
        </w:rPr>
        <w:t>objAttrib</w:t>
      </w:r>
      <w:r>
        <w:rPr>
          <w:rFonts w:ascii="STSongStd" w:hAnsi="STSongStd" w:eastAsia="STSongStd"/>
          <w:b w:val="0"/>
          <w:i w:val="0"/>
          <w:color w:val="000000"/>
          <w:sz w:val="30"/>
        </w:rPr>
        <w:t xml:space="preserve"> ，数值型对象名，函数调用成功后，保存查找结果的属性：</w:t>
      </w:r>
      <w:r>
        <w:tab/>
      </w:r>
      <w:r>
        <w:rPr>
          <w:rFonts w:ascii="STSongStd" w:hAnsi="STSongStd" w:eastAsia="STSongStd"/>
          <w:b w:val="0"/>
          <w:i w:val="0"/>
          <w:color w:val="000000"/>
          <w:sz w:val="30"/>
        </w:rPr>
        <w:t>若</w:t>
      </w:r>
      <w:r>
        <w:rPr>
          <w:rFonts w:ascii="Helvetica" w:hAnsi="Helvetica" w:eastAsia="Helvetica"/>
          <w:b w:val="0"/>
          <w:i w:val="0"/>
          <w:color w:val="000000"/>
          <w:sz w:val="30"/>
        </w:rPr>
        <w:t xml:space="preserve">objAttrib </w:t>
      </w:r>
      <w:r>
        <w:tab/>
      </w:r>
      <w:r>
        <w:rPr>
          <w:rFonts w:ascii="Helvetica" w:hAnsi="Helvetica" w:eastAsia="Helvetica"/>
          <w:b w:val="0"/>
          <w:i w:val="0"/>
          <w:color w:val="000000"/>
          <w:sz w:val="30"/>
        </w:rPr>
        <w:t>= 0</w:t>
      </w:r>
      <w:r>
        <w:rPr>
          <w:rFonts w:ascii="STSongStd" w:hAnsi="STSongStd" w:eastAsia="STSongStd"/>
          <w:b w:val="0"/>
          <w:i w:val="0"/>
          <w:color w:val="000000"/>
          <w:sz w:val="30"/>
        </w:rPr>
        <w:t>，则查找结果为一个文件；</w:t>
      </w:r>
      <w:r>
        <w:br/>
      </w:r>
      <w:r>
        <w:tab/>
      </w:r>
      <w:r>
        <w:rPr>
          <w:rFonts w:ascii="STSongStd" w:hAnsi="STSongStd" w:eastAsia="STSongStd"/>
          <w:b w:val="0"/>
          <w:i w:val="0"/>
          <w:color w:val="000000"/>
          <w:sz w:val="30"/>
        </w:rPr>
        <w:t>若</w:t>
      </w:r>
      <w:r>
        <w:rPr>
          <w:rFonts w:ascii="Helvetica" w:hAnsi="Helvetica" w:eastAsia="Helvetica"/>
          <w:b w:val="0"/>
          <w:i w:val="0"/>
          <w:color w:val="000000"/>
          <w:sz w:val="30"/>
        </w:rPr>
        <w:t xml:space="preserve">objAttrib </w:t>
      </w:r>
      <w:r>
        <w:tab/>
      </w:r>
      <w:r>
        <w:rPr>
          <w:rFonts w:ascii="Helvetica" w:hAnsi="Helvetica" w:eastAsia="Helvetica"/>
          <w:b w:val="0"/>
          <w:i w:val="0"/>
          <w:color w:val="000000"/>
          <w:sz w:val="30"/>
        </w:rPr>
        <w:t>= 1</w:t>
      </w:r>
      <w:r>
        <w:rPr>
          <w:rFonts w:ascii="STSongStd" w:hAnsi="STSongStd" w:eastAsia="STSongStd"/>
          <w:b w:val="0"/>
          <w:i w:val="0"/>
          <w:color w:val="000000"/>
          <w:sz w:val="30"/>
        </w:rPr>
        <w:t>，则查找结果为一个目录。</w:t>
      </w:r>
    </w:p>
    <w:p>
      <w:pPr>
        <w:autoSpaceDN w:val="0"/>
        <w:tabs>
          <w:tab w:pos="5900" w:val="left"/>
          <w:tab w:pos="10120" w:val="left"/>
        </w:tabs>
        <w:autoSpaceDE w:val="0"/>
        <w:widowControl/>
        <w:spacing w:line="630" w:lineRule="exact" w:before="50" w:after="0"/>
        <w:ind w:left="4220" w:right="2592" w:firstLine="0"/>
        <w:jc w:val="left"/>
      </w:pPr>
      <w:r>
        <w:tab/>
      </w:r>
      <w:r>
        <w:rPr>
          <w:rFonts w:ascii="Helvetica" w:hAnsi="Helvetica" w:eastAsia="Helvetica"/>
          <w:b w:val="0"/>
          <w:i w:val="0"/>
          <w:color w:val="000000"/>
          <w:sz w:val="30"/>
        </w:rPr>
        <w:t>objSize</w:t>
      </w:r>
      <w:r>
        <w:rPr>
          <w:rFonts w:ascii="STSongStd" w:hAnsi="STSongStd" w:eastAsia="STSongStd"/>
          <w:b w:val="0"/>
          <w:i w:val="0"/>
          <w:color w:val="000000"/>
          <w:sz w:val="30"/>
        </w:rPr>
        <w:t>，数值型对象名，函数调用成功后，保存查找结果的大小；</w:t>
      </w:r>
      <w:r>
        <w:tab/>
      </w:r>
      <w:r>
        <w:rPr>
          <w:rFonts w:ascii="Helvetica" w:hAnsi="Helvetica" w:eastAsia="Helvetica"/>
          <w:b w:val="0"/>
          <w:i w:val="0"/>
          <w:color w:val="000000"/>
          <w:sz w:val="30"/>
        </w:rPr>
        <w:t>objName</w:t>
      </w:r>
      <w:r>
        <w:rPr>
          <w:rFonts w:ascii="STSongStd" w:hAnsi="STSongStd" w:eastAsia="STSongStd"/>
          <w:b w:val="0"/>
          <w:i w:val="0"/>
          <w:color w:val="000000"/>
          <w:sz w:val="30"/>
        </w:rPr>
        <w:t>，字符型对象名，函数调用成功后，保存查找结果的名称。</w:t>
      </w:r>
      <w:r>
        <w:rPr>
          <w:rFonts w:ascii="STSongStd" w:hAnsi="STSongStd" w:eastAsia="STSongStd"/>
          <w:b w:val="0"/>
          <w:i w:val="0"/>
          <w:color w:val="000000"/>
          <w:sz w:val="30"/>
        </w:rPr>
        <w:t>实例：</w:t>
      </w:r>
      <w:r>
        <w:rPr>
          <w:rFonts w:ascii="Helvetica" w:hAnsi="Helvetica" w:eastAsia="Helvetica"/>
          <w:b w:val="0"/>
          <w:i w:val="0"/>
          <w:color w:val="000000"/>
          <w:sz w:val="30"/>
        </w:rPr>
        <w:t>!FileFindNext(aa,Attrib,Size,Name)</w:t>
      </w:r>
      <w:r>
        <w:tab/>
      </w:r>
      <w:r>
        <w:rPr>
          <w:rFonts w:ascii="STSongStd" w:hAnsi="STSongStd" w:eastAsia="STSongStd"/>
          <w:b w:val="0"/>
          <w:i w:val="0"/>
          <w:color w:val="000000"/>
          <w:sz w:val="30"/>
        </w:rPr>
        <w:t>。</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6040" w:val="left"/>
          <w:tab w:pos="12180" w:val="left"/>
        </w:tabs>
        <w:autoSpaceDE w:val="0"/>
        <w:widowControl/>
        <w:spacing w:line="314" w:lineRule="exact" w:before="1954" w:after="0"/>
        <w:ind w:left="2860" w:right="0" w:firstLine="0"/>
        <w:jc w:val="left"/>
      </w:pPr>
      <w:r>
        <w:rPr>
          <w:rFonts w:ascii="STSongStd" w:hAnsi="STSongStd" w:eastAsia="STSongStd"/>
          <w:b w:val="0"/>
          <w:i w:val="0"/>
          <w:color w:val="000000"/>
          <w:sz w:val="30"/>
        </w:rPr>
        <w:t>实例说明：根据句柄</w:t>
      </w:r>
      <w:r>
        <w:tab/>
      </w:r>
      <w:r>
        <w:rPr>
          <w:rFonts w:ascii="Helvetica" w:hAnsi="Helvetica" w:eastAsia="Helvetica"/>
          <w:b w:val="0"/>
          <w:i w:val="0"/>
          <w:color w:val="000000"/>
          <w:sz w:val="30"/>
        </w:rPr>
        <w:t>aa</w:t>
      </w:r>
      <w:r>
        <w:rPr>
          <w:rFonts w:ascii="STSongStd" w:hAnsi="STSongStd" w:eastAsia="STSongStd"/>
          <w:b w:val="0"/>
          <w:i w:val="0"/>
          <w:color w:val="000000"/>
          <w:sz w:val="30"/>
        </w:rPr>
        <w:t>，继续查找下一个文件或目录，其中，</w:t>
      </w:r>
      <w:r>
        <w:tab/>
      </w:r>
      <w:r>
        <w:rPr>
          <w:rFonts w:ascii="Helvetica" w:hAnsi="Helvetica" w:eastAsia="Helvetica"/>
          <w:b w:val="0"/>
          <w:i w:val="0"/>
          <w:color w:val="000000"/>
          <w:sz w:val="30"/>
        </w:rPr>
        <w:t>aa</w:t>
      </w:r>
      <w:r>
        <w:rPr>
          <w:rFonts w:ascii="STSongStd" w:hAnsi="STSongStd" w:eastAsia="STSongStd"/>
          <w:b w:val="0"/>
          <w:i w:val="0"/>
          <w:color w:val="000000"/>
          <w:sz w:val="30"/>
        </w:rPr>
        <w:t xml:space="preserve"> 由函数</w:t>
      </w:r>
      <w:r>
        <w:rPr>
          <w:rFonts w:ascii="Helvetica" w:hAnsi="Helvetica" w:eastAsia="Helvetica"/>
          <w:b w:val="0"/>
          <w:i w:val="0"/>
          <w:color w:val="000000"/>
          <w:sz w:val="30"/>
        </w:rPr>
        <w:t>!FileFindFirst</w:t>
      </w:r>
      <w:r>
        <w:rPr>
          <w:rFonts w:ascii="STSongStd" w:hAnsi="STSongStd" w:eastAsia="STSongStd"/>
          <w:b w:val="0"/>
          <w:i w:val="0"/>
          <w:color w:val="000000"/>
          <w:sz w:val="30"/>
        </w:rPr>
        <w:t xml:space="preserve"> 的返</w:t>
      </w:r>
    </w:p>
    <w:p>
      <w:pPr>
        <w:autoSpaceDN w:val="0"/>
        <w:autoSpaceDE w:val="0"/>
        <w:widowControl/>
        <w:spacing w:line="308" w:lineRule="exact" w:before="332" w:after="0"/>
        <w:ind w:left="0" w:right="11620" w:firstLine="0"/>
        <w:jc w:val="right"/>
      </w:pPr>
      <w:r>
        <w:rPr>
          <w:rFonts w:ascii="STSongStd" w:hAnsi="STSongStd" w:eastAsia="STSongStd"/>
          <w:b w:val="0"/>
          <w:i w:val="0"/>
          <w:color w:val="000000"/>
          <w:sz w:val="30"/>
        </w:rPr>
        <w:t>回值提供。</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注意：</w:t>
      </w:r>
      <w:r>
        <w:rPr>
          <w:rFonts w:ascii="Helvetica" w:hAnsi="Helvetica" w:eastAsia="Helvetica"/>
          <w:b w:val="0"/>
          <w:i w:val="0"/>
          <w:color w:val="000000"/>
          <w:sz w:val="30"/>
        </w:rPr>
        <w:t>!FileFindFirst()</w:t>
      </w:r>
      <w:r>
        <w:rPr>
          <w:rFonts w:ascii="STSongStd" w:hAnsi="STSongStd" w:eastAsia="STSongStd"/>
          <w:b w:val="0"/>
          <w:i w:val="0"/>
          <w:color w:val="000000"/>
          <w:sz w:val="30"/>
        </w:rPr>
        <w:t xml:space="preserve"> 必须与</w:t>
      </w:r>
      <w:r>
        <w:rPr>
          <w:rFonts w:ascii="Helvetica" w:hAnsi="Helvetica" w:eastAsia="Helvetica"/>
          <w:b w:val="0"/>
          <w:i w:val="0"/>
          <w:color w:val="000000"/>
          <w:sz w:val="30"/>
        </w:rPr>
        <w:t>!FileFindNext()</w:t>
      </w:r>
      <w:r>
        <w:rPr>
          <w:rFonts w:ascii="STSongStd" w:hAnsi="STSongStd" w:eastAsia="STSongStd"/>
          <w:b w:val="0"/>
          <w:i w:val="0"/>
          <w:color w:val="000000"/>
          <w:sz w:val="30"/>
        </w:rPr>
        <w:t xml:space="preserve"> 在同一个脚本块中编写才有效。</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!FileIniReadValue(strIniFilename,strSection,strItem,objResult)</w:t>
      </w:r>
    </w:p>
    <w:p>
      <w:pPr>
        <w:autoSpaceDN w:val="0"/>
        <w:tabs>
          <w:tab w:pos="7320" w:val="left"/>
        </w:tabs>
        <w:autoSpaceDE w:val="0"/>
        <w:widowControl/>
        <w:spacing w:line="314" w:lineRule="exact" w:before="960" w:after="0"/>
        <w:ind w:left="2860" w:right="0" w:firstLine="0"/>
        <w:jc w:val="left"/>
      </w:pPr>
      <w:r>
        <w:rPr>
          <w:rFonts w:ascii="STSongStd" w:hAnsi="STSongStd" w:eastAsia="STSongStd"/>
          <w:b w:val="0"/>
          <w:i w:val="0"/>
          <w:color w:val="000000"/>
          <w:sz w:val="30"/>
        </w:rPr>
        <w:t>函数意义：从配置文件（</w:t>
      </w:r>
      <w:r>
        <w:rPr>
          <w:rFonts w:ascii="Helvetica" w:hAnsi="Helvetica" w:eastAsia="Helvetica"/>
          <w:b w:val="0"/>
          <w:i w:val="0"/>
          <w:color w:val="000000"/>
          <w:sz w:val="30"/>
        </w:rPr>
        <w:t>.ini</w:t>
      </w:r>
      <w:r>
        <w:tab/>
      </w:r>
      <w:r>
        <w:rPr>
          <w:rFonts w:ascii="STSongStd" w:hAnsi="STSongStd" w:eastAsia="STSongStd"/>
          <w:b w:val="0"/>
          <w:i w:val="0"/>
          <w:color w:val="000000"/>
          <w:sz w:val="30"/>
        </w:rPr>
        <w:t>文件）中读取一个值。</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strIniFilename</w:t>
      </w:r>
      <w:r>
        <w:rPr>
          <w:rFonts w:ascii="STSongStd" w:hAnsi="STSongStd" w:eastAsia="STSongStd"/>
          <w:b w:val="0"/>
          <w:i w:val="0"/>
          <w:color w:val="000000"/>
          <w:sz w:val="30"/>
        </w:rPr>
        <w:t xml:space="preserve"> ，字符型，配置文件的文件名；</w:t>
      </w:r>
    </w:p>
    <w:p>
      <w:pPr>
        <w:autoSpaceDN w:val="0"/>
        <w:autoSpaceDE w:val="0"/>
        <w:widowControl/>
        <w:spacing w:line="314" w:lineRule="exact" w:before="346" w:after="0"/>
        <w:ind w:left="0" w:right="5020" w:firstLine="0"/>
        <w:jc w:val="right"/>
      </w:pPr>
      <w:r>
        <w:rPr>
          <w:rFonts w:ascii="Helvetica" w:hAnsi="Helvetica" w:eastAsia="Helvetica"/>
          <w:b w:val="0"/>
          <w:i w:val="0"/>
          <w:color w:val="000000"/>
          <w:sz w:val="30"/>
        </w:rPr>
        <w:t>strSection</w:t>
      </w:r>
      <w:r>
        <w:rPr>
          <w:rFonts w:ascii="STSongStd" w:hAnsi="STSongStd" w:eastAsia="STSongStd"/>
          <w:b w:val="0"/>
          <w:i w:val="0"/>
          <w:color w:val="000000"/>
          <w:sz w:val="30"/>
        </w:rPr>
        <w:t>，字符型，要读取数据所在的节的名称；</w:t>
      </w:r>
    </w:p>
    <w:p>
      <w:pPr>
        <w:autoSpaceDN w:val="0"/>
        <w:autoSpaceDE w:val="0"/>
        <w:widowControl/>
        <w:spacing w:line="314" w:lineRule="exact" w:before="326" w:after="0"/>
        <w:ind w:left="0" w:right="6600" w:firstLine="0"/>
        <w:jc w:val="right"/>
      </w:pPr>
      <w:r>
        <w:rPr>
          <w:rFonts w:ascii="Helvetica" w:hAnsi="Helvetica" w:eastAsia="Helvetica"/>
          <w:b w:val="0"/>
          <w:i w:val="0"/>
          <w:color w:val="000000"/>
          <w:sz w:val="30"/>
        </w:rPr>
        <w:t>strItem</w:t>
      </w:r>
      <w:r>
        <w:rPr>
          <w:rFonts w:ascii="STSongStd" w:hAnsi="STSongStd" w:eastAsia="STSongStd"/>
          <w:b w:val="0"/>
          <w:i w:val="0"/>
          <w:color w:val="000000"/>
          <w:sz w:val="30"/>
        </w:rPr>
        <w:t>，字符型，要读取数据的项名；</w:t>
      </w:r>
    </w:p>
    <w:p>
      <w:pPr>
        <w:autoSpaceDN w:val="0"/>
        <w:autoSpaceDE w:val="0"/>
        <w:widowControl/>
        <w:spacing w:line="314" w:lineRule="exact" w:before="326" w:after="0"/>
        <w:ind w:left="0" w:right="3860" w:firstLine="0"/>
        <w:jc w:val="right"/>
      </w:pPr>
      <w:r>
        <w:rPr>
          <w:rFonts w:ascii="Helvetica" w:hAnsi="Helvetica" w:eastAsia="Helvetica"/>
          <w:b w:val="0"/>
          <w:i w:val="0"/>
          <w:color w:val="000000"/>
          <w:sz w:val="30"/>
        </w:rPr>
        <w:t>objResult</w:t>
      </w:r>
      <w:r>
        <w:rPr>
          <w:rFonts w:ascii="STSongStd" w:hAnsi="STSongStd" w:eastAsia="STSongStd"/>
          <w:b w:val="0"/>
          <w:i w:val="0"/>
          <w:color w:val="000000"/>
          <w:sz w:val="30"/>
        </w:rPr>
        <w:t xml:space="preserve"> ，数值型、字符型对象名，用于保存读到的数据；</w:t>
      </w:r>
    </w:p>
    <w:p>
      <w:pPr>
        <w:autoSpaceDN w:val="0"/>
        <w:tabs>
          <w:tab w:pos="11420" w:val="left"/>
        </w:tabs>
        <w:autoSpaceDE w:val="0"/>
        <w:widowControl/>
        <w:spacing w:line="314" w:lineRule="exact" w:before="30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!FileIniReadValue("d:\a.ini","system","memory",result)</w:t>
      </w:r>
      <w:r>
        <w:tab/>
      </w:r>
      <w:r>
        <w:rPr>
          <w:rFonts w:ascii="STSongStd" w:hAnsi="STSongStd" w:eastAsia="STSongStd"/>
          <w:b w:val="0"/>
          <w:i w:val="0"/>
          <w:color w:val="000000"/>
          <w:sz w:val="30"/>
        </w:rPr>
        <w:t>。</w:t>
      </w:r>
    </w:p>
    <w:p>
      <w:pPr>
        <w:autoSpaceDN w:val="0"/>
        <w:tabs>
          <w:tab w:pos="6380" w:val="left"/>
          <w:tab w:pos="10340" w:val="left"/>
          <w:tab w:pos="15080" w:val="left"/>
        </w:tabs>
        <w:autoSpaceDE w:val="0"/>
        <w:widowControl/>
        <w:spacing w:line="314" w:lineRule="exact" w:before="320" w:after="0"/>
        <w:ind w:left="2860" w:right="0" w:firstLine="0"/>
        <w:jc w:val="left"/>
      </w:pPr>
      <w:r>
        <w:rPr>
          <w:rFonts w:ascii="STSongStd" w:hAnsi="STSongStd" w:eastAsia="STSongStd"/>
          <w:b w:val="0"/>
          <w:i w:val="0"/>
          <w:color w:val="000000"/>
          <w:sz w:val="30"/>
        </w:rPr>
        <w:t>实例说明：从配置文件</w:t>
      </w:r>
      <w:r>
        <w:tab/>
      </w:r>
      <w:r>
        <w:rPr>
          <w:rFonts w:ascii="Helvetica" w:hAnsi="Helvetica" w:eastAsia="Helvetica"/>
          <w:b w:val="0"/>
          <w:i w:val="0"/>
          <w:color w:val="000000"/>
          <w:sz w:val="30"/>
        </w:rPr>
        <w:t>a.ini</w:t>
      </w:r>
      <w:r>
        <w:rPr>
          <w:rFonts w:ascii="STSongStd" w:hAnsi="STSongStd" w:eastAsia="STSongStd"/>
          <w:b w:val="0"/>
          <w:i w:val="0"/>
          <w:color w:val="000000"/>
          <w:sz w:val="30"/>
        </w:rPr>
        <w:t xml:space="preserve"> 中的</w:t>
      </w:r>
      <w:r>
        <w:rPr>
          <w:rFonts w:ascii="Helvetica" w:hAnsi="Helvetica" w:eastAsia="Helvetica"/>
          <w:b w:val="0"/>
          <w:i w:val="0"/>
          <w:color w:val="000000"/>
          <w:sz w:val="30"/>
        </w:rPr>
        <w:t>system</w:t>
      </w:r>
      <w:r>
        <w:rPr>
          <w:rFonts w:ascii="STSongStd" w:hAnsi="STSongStd" w:eastAsia="STSongStd"/>
          <w:b w:val="0"/>
          <w:i w:val="0"/>
          <w:color w:val="000000"/>
          <w:sz w:val="30"/>
        </w:rPr>
        <w:t xml:space="preserve"> 节中读取</w:t>
      </w:r>
      <w:r>
        <w:tab/>
      </w:r>
      <w:r>
        <w:rPr>
          <w:rFonts w:ascii="Helvetica" w:hAnsi="Helvetica" w:eastAsia="Helvetica"/>
          <w:b w:val="0"/>
          <w:i w:val="0"/>
          <w:color w:val="000000"/>
          <w:sz w:val="30"/>
        </w:rPr>
        <w:t>memory</w:t>
      </w:r>
      <w:r>
        <w:rPr>
          <w:rFonts w:ascii="STSongStd" w:hAnsi="STSongStd" w:eastAsia="STSongStd"/>
          <w:b w:val="0"/>
          <w:i w:val="0"/>
          <w:color w:val="000000"/>
          <w:sz w:val="30"/>
        </w:rPr>
        <w:t xml:space="preserve"> 项的值，并将该值放入</w:t>
      </w:r>
      <w:r>
        <w:tab/>
      </w:r>
      <w:r>
        <w:rPr>
          <w:rFonts w:ascii="Helvetica" w:hAnsi="Helvetica" w:eastAsia="Helvetica"/>
          <w:b w:val="0"/>
          <w:i w:val="0"/>
          <w:color w:val="000000"/>
          <w:sz w:val="30"/>
        </w:rPr>
        <w:t>result</w:t>
      </w:r>
      <w:r>
        <w:rPr>
          <w:rFonts w:ascii="STSongStd" w:hAnsi="STSongStd" w:eastAsia="STSongStd"/>
          <w:b w:val="0"/>
          <w:i w:val="0"/>
          <w:color w:val="000000"/>
          <w:sz w:val="30"/>
        </w:rPr>
        <w:t xml:space="preserve"> 数</w:t>
      </w:r>
    </w:p>
    <w:p>
      <w:pPr>
        <w:autoSpaceDN w:val="0"/>
        <w:autoSpaceDE w:val="0"/>
        <w:widowControl/>
        <w:spacing w:line="308" w:lineRule="exact" w:before="352" w:after="0"/>
        <w:ind w:left="0" w:right="11620" w:firstLine="0"/>
        <w:jc w:val="right"/>
      </w:pPr>
      <w:r>
        <w:rPr>
          <w:rFonts w:ascii="STSongStd" w:hAnsi="STSongStd" w:eastAsia="STSongStd"/>
          <w:b w:val="0"/>
          <w:i w:val="0"/>
          <w:color w:val="000000"/>
          <w:sz w:val="30"/>
        </w:rPr>
        <w:t>据对象中。</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!FileIniWriteValue(strIniFilename,strSection,strItem,objResult)</w:t>
      </w:r>
    </w:p>
    <w:p>
      <w:pPr>
        <w:autoSpaceDN w:val="0"/>
        <w:tabs>
          <w:tab w:pos="7320" w:val="left"/>
        </w:tabs>
        <w:autoSpaceDE w:val="0"/>
        <w:widowControl/>
        <w:spacing w:line="314" w:lineRule="exact" w:before="960" w:after="0"/>
        <w:ind w:left="2860" w:right="0" w:firstLine="0"/>
        <w:jc w:val="left"/>
      </w:pPr>
      <w:r>
        <w:rPr>
          <w:rFonts w:ascii="STSongStd" w:hAnsi="STSongStd" w:eastAsia="STSongStd"/>
          <w:b w:val="0"/>
          <w:i w:val="0"/>
          <w:color w:val="000000"/>
          <w:sz w:val="30"/>
        </w:rPr>
        <w:t>函数意义：向配置文件（</w:t>
      </w:r>
      <w:r>
        <w:rPr>
          <w:rFonts w:ascii="Helvetica" w:hAnsi="Helvetica" w:eastAsia="Helvetica"/>
          <w:b w:val="0"/>
          <w:i w:val="0"/>
          <w:color w:val="000000"/>
          <w:sz w:val="30"/>
        </w:rPr>
        <w:t>.ini</w:t>
      </w:r>
      <w:r>
        <w:tab/>
      </w:r>
      <w:r>
        <w:rPr>
          <w:rFonts w:ascii="STSongStd" w:hAnsi="STSongStd" w:eastAsia="STSongStd"/>
          <w:b w:val="0"/>
          <w:i w:val="0"/>
          <w:color w:val="000000"/>
          <w:sz w:val="30"/>
        </w:rPr>
        <w:t>文件）中写入一个值。</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strIniFilename</w:t>
      </w:r>
      <w:r>
        <w:rPr>
          <w:rFonts w:ascii="STSongStd" w:hAnsi="STSongStd" w:eastAsia="STSongStd"/>
          <w:b w:val="0"/>
          <w:i w:val="0"/>
          <w:color w:val="000000"/>
          <w:sz w:val="30"/>
        </w:rPr>
        <w:t xml:space="preserve"> ，字符型，配置文件的文件名；</w:t>
      </w:r>
    </w:p>
    <w:p>
      <w:pPr>
        <w:autoSpaceDN w:val="0"/>
        <w:autoSpaceDE w:val="0"/>
        <w:widowControl/>
        <w:spacing w:line="314" w:lineRule="exact" w:before="346" w:after="0"/>
        <w:ind w:left="0" w:right="5020" w:firstLine="0"/>
        <w:jc w:val="right"/>
      </w:pPr>
      <w:r>
        <w:rPr>
          <w:rFonts w:ascii="Helvetica" w:hAnsi="Helvetica" w:eastAsia="Helvetica"/>
          <w:b w:val="0"/>
          <w:i w:val="0"/>
          <w:color w:val="000000"/>
          <w:sz w:val="30"/>
        </w:rPr>
        <w:t>strSection</w:t>
      </w:r>
      <w:r>
        <w:rPr>
          <w:rFonts w:ascii="STSongStd" w:hAnsi="STSongStd" w:eastAsia="STSongStd"/>
          <w:b w:val="0"/>
          <w:i w:val="0"/>
          <w:color w:val="000000"/>
          <w:sz w:val="30"/>
        </w:rPr>
        <w:t>，字符型，要写入数据所在的节的名称；</w:t>
      </w:r>
    </w:p>
    <w:p>
      <w:pPr>
        <w:autoSpaceDN w:val="0"/>
        <w:autoSpaceDE w:val="0"/>
        <w:widowControl/>
        <w:spacing w:line="314" w:lineRule="exact" w:before="326" w:after="0"/>
        <w:ind w:left="0" w:right="6600" w:firstLine="0"/>
        <w:jc w:val="right"/>
      </w:pPr>
      <w:r>
        <w:rPr>
          <w:rFonts w:ascii="Helvetica" w:hAnsi="Helvetica" w:eastAsia="Helvetica"/>
          <w:b w:val="0"/>
          <w:i w:val="0"/>
          <w:color w:val="000000"/>
          <w:sz w:val="30"/>
        </w:rPr>
        <w:t>strItem</w:t>
      </w:r>
      <w:r>
        <w:rPr>
          <w:rFonts w:ascii="STSongStd" w:hAnsi="STSongStd" w:eastAsia="STSongStd"/>
          <w:b w:val="0"/>
          <w:i w:val="0"/>
          <w:color w:val="000000"/>
          <w:sz w:val="30"/>
        </w:rPr>
        <w:t>，字符型，要读写入据的项名；</w:t>
      </w:r>
    </w:p>
    <w:p>
      <w:pPr>
        <w:autoSpaceDN w:val="0"/>
        <w:autoSpaceDE w:val="0"/>
        <w:widowControl/>
        <w:spacing w:line="314" w:lineRule="exact" w:before="326" w:after="0"/>
        <w:ind w:left="0" w:right="3860" w:firstLine="0"/>
        <w:jc w:val="right"/>
      </w:pPr>
      <w:r>
        <w:rPr>
          <w:rFonts w:ascii="Helvetica" w:hAnsi="Helvetica" w:eastAsia="Helvetica"/>
          <w:b w:val="0"/>
          <w:i w:val="0"/>
          <w:color w:val="000000"/>
          <w:sz w:val="30"/>
        </w:rPr>
        <w:t>objResult</w:t>
      </w:r>
      <w:r>
        <w:rPr>
          <w:rFonts w:ascii="STSongStd" w:hAnsi="STSongStd" w:eastAsia="STSongStd"/>
          <w:b w:val="0"/>
          <w:i w:val="0"/>
          <w:color w:val="000000"/>
          <w:sz w:val="30"/>
        </w:rPr>
        <w:t xml:space="preserve"> ，数值型、字符型对象名，用于保存写入的数据；</w:t>
      </w:r>
    </w:p>
    <w:p>
      <w:pPr>
        <w:autoSpaceDN w:val="0"/>
        <w:tabs>
          <w:tab w:pos="1148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!FileIniWriteValue("d:\a.ini","system","memory",result)</w:t>
      </w:r>
      <w:r>
        <w:tab/>
      </w:r>
      <w:r>
        <w:rPr>
          <w:rFonts w:ascii="STSongStd" w:hAnsi="STSongStd" w:eastAsia="STSongStd"/>
          <w:b w:val="0"/>
          <w:i w:val="0"/>
          <w:color w:val="000000"/>
          <w:sz w:val="30"/>
        </w:rPr>
        <w:t>。</w:t>
      </w:r>
    </w:p>
    <w:p>
      <w:pPr>
        <w:autoSpaceDN w:val="0"/>
        <w:tabs>
          <w:tab w:pos="6320" w:val="left"/>
          <w:tab w:pos="10300" w:val="left"/>
        </w:tabs>
        <w:autoSpaceDE w:val="0"/>
        <w:widowControl/>
        <w:spacing w:line="314" w:lineRule="exact" w:before="320" w:after="0"/>
        <w:ind w:left="2860" w:right="0" w:firstLine="0"/>
        <w:jc w:val="left"/>
      </w:pPr>
      <w:r>
        <w:rPr>
          <w:rFonts w:ascii="STSongStd" w:hAnsi="STSongStd" w:eastAsia="STSongStd"/>
          <w:b w:val="0"/>
          <w:i w:val="0"/>
          <w:color w:val="000000"/>
          <w:sz w:val="30"/>
        </w:rPr>
        <w:t>实例说明：将数据对象</w:t>
      </w:r>
      <w:r>
        <w:tab/>
      </w:r>
      <w:r>
        <w:rPr>
          <w:rFonts w:ascii="Helvetica" w:hAnsi="Helvetica" w:eastAsia="Helvetica"/>
          <w:b w:val="0"/>
          <w:i w:val="0"/>
          <w:color w:val="000000"/>
          <w:sz w:val="30"/>
        </w:rPr>
        <w:t>result</w:t>
      </w:r>
      <w:r>
        <w:rPr>
          <w:rFonts w:ascii="STSongStd" w:hAnsi="STSongStd" w:eastAsia="STSongStd"/>
          <w:b w:val="0"/>
          <w:i w:val="0"/>
          <w:color w:val="000000"/>
          <w:sz w:val="30"/>
        </w:rPr>
        <w:t xml:space="preserve"> 的值写入到配置文件</w:t>
      </w:r>
      <w:r>
        <w:tab/>
      </w:r>
      <w:r>
        <w:rPr>
          <w:rFonts w:ascii="Helvetica" w:hAnsi="Helvetica" w:eastAsia="Helvetica"/>
          <w:b w:val="0"/>
          <w:i w:val="0"/>
          <w:color w:val="000000"/>
          <w:sz w:val="30"/>
        </w:rPr>
        <w:t>a.ini</w:t>
      </w:r>
      <w:r>
        <w:rPr>
          <w:rFonts w:ascii="STSongStd" w:hAnsi="STSongStd" w:eastAsia="STSongStd"/>
          <w:b w:val="0"/>
          <w:i w:val="0"/>
          <w:color w:val="000000"/>
          <w:sz w:val="30"/>
        </w:rPr>
        <w:t xml:space="preserve"> 中的</w:t>
      </w:r>
      <w:r>
        <w:rPr>
          <w:rFonts w:ascii="Helvetica" w:hAnsi="Helvetica" w:eastAsia="Helvetica"/>
          <w:b w:val="0"/>
          <w:i w:val="0"/>
          <w:color w:val="000000"/>
          <w:sz w:val="30"/>
        </w:rPr>
        <w:t>system</w:t>
      </w:r>
      <w:r>
        <w:rPr>
          <w:rFonts w:ascii="STSongStd" w:hAnsi="STSongStd" w:eastAsia="STSongStd"/>
          <w:b w:val="0"/>
          <w:i w:val="0"/>
          <w:color w:val="000000"/>
          <w:sz w:val="30"/>
        </w:rPr>
        <w:t xml:space="preserve"> 节中</w:t>
      </w:r>
      <w:r>
        <w:rPr>
          <w:rFonts w:ascii="Helvetica" w:hAnsi="Helvetica" w:eastAsia="Helvetica"/>
          <w:b w:val="0"/>
          <w:i w:val="0"/>
          <w:color w:val="000000"/>
          <w:sz w:val="30"/>
        </w:rPr>
        <w:t>memory</w:t>
      </w:r>
      <w:r>
        <w:rPr>
          <w:rFonts w:ascii="STSongStd" w:hAnsi="STSongStd" w:eastAsia="STSongStd"/>
          <w:b w:val="0"/>
          <w:i w:val="0"/>
          <w:color w:val="000000"/>
          <w:sz w:val="30"/>
        </w:rPr>
        <w:t xml:space="preserve"> 项中。</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!FileIniWriteNoFlush(strIniFilename,strSection,strItem,objResult)</w:t>
      </w:r>
    </w:p>
    <w:p>
      <w:pPr>
        <w:autoSpaceDN w:val="0"/>
        <w:tabs>
          <w:tab w:pos="3460" w:val="left"/>
          <w:tab w:pos="4060" w:val="left"/>
          <w:tab w:pos="4700" w:val="left"/>
          <w:tab w:pos="5300" w:val="left"/>
          <w:tab w:pos="5900" w:val="left"/>
          <w:tab w:pos="15340" w:val="left"/>
          <w:tab w:pos="15940" w:val="left"/>
        </w:tabs>
        <w:autoSpaceDE w:val="0"/>
        <w:widowControl/>
        <w:spacing w:line="314" w:lineRule="exact" w:before="954" w:after="346"/>
        <w:ind w:left="2860" w:right="0" w:firstLine="0"/>
        <w:jc w:val="left"/>
      </w:pPr>
      <w:r>
        <w:rPr>
          <w:rFonts w:ascii="STSongStd" w:hAnsi="STSongStd" w:eastAsia="STSongStd"/>
          <w:b w:val="0"/>
          <w:i w:val="0"/>
          <w:color w:val="000000"/>
          <w:sz w:val="30"/>
        </w:rPr>
        <w:t>函</w:t>
      </w:r>
      <w:r>
        <w:tab/>
      </w:r>
      <w:r>
        <w:rPr>
          <w:rFonts w:ascii="STSongStd" w:hAnsi="STSongStd" w:eastAsia="STSongStd"/>
          <w:b w:val="0"/>
          <w:i w:val="0"/>
          <w:color w:val="000000"/>
          <w:sz w:val="30"/>
        </w:rPr>
        <w:t>数</w:t>
      </w:r>
      <w:r>
        <w:tab/>
      </w:r>
      <w:r>
        <w:rPr>
          <w:rFonts w:ascii="STSongStd" w:hAnsi="STSongStd" w:eastAsia="STSongStd"/>
          <w:b w:val="0"/>
          <w:i w:val="0"/>
          <w:color w:val="000000"/>
          <w:sz w:val="30"/>
        </w:rPr>
        <w:t>意</w:t>
      </w:r>
      <w:r>
        <w:tab/>
      </w:r>
      <w:r>
        <w:rPr>
          <w:rFonts w:ascii="STSongStd" w:hAnsi="STSongStd" w:eastAsia="STSongStd"/>
          <w:b w:val="0"/>
          <w:i w:val="0"/>
          <w:color w:val="000000"/>
          <w:sz w:val="30"/>
        </w:rPr>
        <w:t>义</w:t>
      </w:r>
      <w:r>
        <w:tab/>
      </w:r>
      <w:r>
        <w:rPr>
          <w:rFonts w:ascii="STSongStd" w:hAnsi="STSongStd" w:eastAsia="STSongStd"/>
          <w:b w:val="0"/>
          <w:i w:val="0"/>
          <w:color w:val="000000"/>
          <w:sz w:val="30"/>
        </w:rPr>
        <w:t>：</w:t>
      </w:r>
      <w:r>
        <w:tab/>
      </w:r>
      <w:r>
        <w:rPr>
          <w:rFonts w:ascii="Helvetica" w:hAnsi="Helvetica" w:eastAsia="Helvetica"/>
          <w:b w:val="0"/>
          <w:i w:val="0"/>
          <w:color w:val="000000"/>
          <w:sz w:val="30"/>
        </w:rPr>
        <w:t>!FileIniWriteNoFlush(strIniFilename,strSection,strItem,objResult)</w:t>
      </w:r>
      <w:r>
        <w:tab/>
      </w:r>
      <w:r>
        <w:rPr>
          <w:rFonts w:ascii="STSongStd" w:hAnsi="STSongStd" w:eastAsia="STSongStd"/>
          <w:b w:val="0"/>
          <w:i w:val="0"/>
          <w:color w:val="000000"/>
          <w:sz w:val="30"/>
        </w:rPr>
        <w:t>函</w:t>
      </w:r>
      <w:r>
        <w:tab/>
      </w:r>
      <w:r>
        <w:rPr>
          <w:rFonts w:ascii="STSongStd" w:hAnsi="STSongStd" w:eastAsia="STSongStd"/>
          <w:b w:val="0"/>
          <w:i w:val="0"/>
          <w:color w:val="000000"/>
          <w:sz w:val="30"/>
        </w:rPr>
        <w:t>数</w:t>
      </w:r>
    </w:p>
    <w:p>
      <w:pPr>
        <w:sectPr>
          <w:pgSz w:w="19120" w:h="27060"/>
          <w:pgMar w:top="84" w:right="1440" w:bottom="1440" w:left="20" w:header="720" w:footer="720" w:gutter="0"/>
          <w:cols/>
          <w:docGrid w:linePitch="360"/>
        </w:sectPr>
      </w:pPr>
    </w:p>
    <w:p>
      <w:pPr>
        <w:autoSpaceDN w:val="0"/>
        <w:tabs>
          <w:tab w:pos="4540" w:val="left"/>
        </w:tabs>
        <w:autoSpaceDE w:val="0"/>
        <w:widowControl/>
        <w:spacing w:line="476" w:lineRule="exact" w:before="0" w:after="0"/>
        <w:ind w:left="4220" w:right="0" w:firstLine="0"/>
        <w:jc w:val="left"/>
      </w:pPr>
      <w:r>
        <w:tab/>
      </w:r>
      <w:r>
        <w:rPr>
          <w:rFonts w:ascii="STSongStd" w:hAnsi="STSongStd" w:eastAsia="STSongStd"/>
          <w:b w:val="0"/>
          <w:i w:val="0"/>
          <w:color w:val="000000"/>
          <w:sz w:val="30"/>
        </w:rPr>
        <w:t>和</w:t>
      </w:r>
      <w:r>
        <w:rPr>
          <w:rFonts w:ascii="Helvetica" w:hAnsi="Helvetica" w:eastAsia="Helvetica"/>
          <w:b w:val="0"/>
          <w:i w:val="0"/>
          <w:color w:val="000000"/>
          <w:sz w:val="30"/>
        </w:rPr>
        <w:t>!FileIniWriteValue</w:t>
      </w:r>
      <w:r>
        <w:br/>
      </w:r>
      <w:r>
        <w:rPr>
          <w:rFonts w:ascii="STSongStd" w:hAnsi="STSongStd" w:eastAsia="STSongStd"/>
          <w:b w:val="0"/>
          <w:i w:val="0"/>
          <w:color w:val="000000"/>
          <w:sz w:val="30"/>
        </w:rPr>
        <w:t>返回值：开关型。</w:t>
      </w:r>
    </w:p>
    <w:p>
      <w:pPr>
        <w:sectPr>
          <w:type w:val="continuous"/>
          <w:pgSz w:w="19120" w:h="27060"/>
          <w:pgMar w:top="84" w:right="1440" w:bottom="1440" w:left="20" w:header="720" w:footer="720" w:gutter="0"/>
          <w:cols w:num="2" w:equalWidth="0">
            <w:col w:w="7364" w:space="0"/>
            <w:col w:w="10296" w:space="0"/>
          </w:cols>
          <w:docGrid w:linePitch="360"/>
        </w:sectPr>
      </w:pPr>
    </w:p>
    <w:p>
      <w:pPr>
        <w:autoSpaceDN w:val="0"/>
        <w:autoSpaceDE w:val="0"/>
        <w:widowControl/>
        <w:spacing w:line="308" w:lineRule="exact" w:before="0" w:after="966"/>
        <w:ind w:left="136" w:right="0" w:firstLine="0"/>
        <w:jc w:val="left"/>
      </w:pPr>
      <w:r>
        <w:rPr>
          <w:rFonts w:ascii="STSongStd" w:hAnsi="STSongStd" w:eastAsia="STSongStd"/>
          <w:b w:val="0"/>
          <w:i w:val="0"/>
          <w:color w:val="000000"/>
          <w:sz w:val="30"/>
        </w:rPr>
        <w:t>接口和功能基本一致，只是写完后不刷新磁盘；</w:t>
      </w:r>
    </w:p>
    <w:p>
      <w:pPr>
        <w:sectPr>
          <w:type w:val="nextColumn"/>
          <w:pgSz w:w="19120" w:h="27060"/>
          <w:pgMar w:top="84" w:right="1440" w:bottom="1440" w:left="20" w:header="720" w:footer="720" w:gutter="0"/>
          <w:cols w:num="2" w:equalWidth="0">
            <w:col w:w="7364" w:space="0"/>
            <w:col w:w="10296" w:space="0"/>
          </w:cols>
          <w:docGrid w:linePitch="360"/>
        </w:sectPr>
      </w:pPr>
    </w:p>
    <w:p>
      <w:pPr>
        <w:autoSpaceDN w:val="0"/>
        <w:tabs>
          <w:tab w:pos="5900" w:val="left"/>
        </w:tabs>
        <w:autoSpaceDE w:val="0"/>
        <w:widowControl/>
        <w:spacing w:line="486" w:lineRule="exact" w:before="0" w:after="0"/>
        <w:ind w:left="4220" w:right="4896"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strIniFilename</w:t>
      </w:r>
      <w:r>
        <w:rPr>
          <w:rFonts w:ascii="STSongStd" w:hAnsi="STSongStd" w:eastAsia="STSongStd"/>
          <w:b w:val="0"/>
          <w:i w:val="0"/>
          <w:color w:val="000000"/>
          <w:sz w:val="30"/>
        </w:rPr>
        <w:t xml:space="preserve"> ，字符型，配置文件的文件名；</w:t>
      </w:r>
      <w:r>
        <w:br/>
      </w:r>
      <w:r>
        <w:tab/>
      </w:r>
      <w:r>
        <w:rPr>
          <w:rFonts w:ascii="Helvetica" w:hAnsi="Helvetica" w:eastAsia="Helvetica"/>
          <w:b w:val="0"/>
          <w:i w:val="0"/>
          <w:color w:val="000000"/>
          <w:sz w:val="30"/>
        </w:rPr>
        <w:t>strSection</w:t>
      </w:r>
      <w:r>
        <w:rPr>
          <w:rFonts w:ascii="STSongStd" w:hAnsi="STSongStd" w:eastAsia="STSongStd"/>
          <w:b w:val="0"/>
          <w:i w:val="0"/>
          <w:color w:val="000000"/>
          <w:sz w:val="30"/>
        </w:rPr>
        <w:t>，字符型，要写入数据所在的节的名称；</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80" w:after="0"/>
        <w:ind w:left="0" w:right="6600" w:firstLine="0"/>
        <w:jc w:val="right"/>
      </w:pPr>
      <w:r>
        <w:rPr>
          <w:rFonts w:ascii="Helvetica" w:hAnsi="Helvetica" w:eastAsia="Helvetica"/>
          <w:b w:val="0"/>
          <w:i w:val="0"/>
          <w:color w:val="000000"/>
          <w:sz w:val="30"/>
        </w:rPr>
        <w:t>strItem</w:t>
      </w:r>
      <w:r>
        <w:rPr>
          <w:rFonts w:ascii="STSongStd" w:hAnsi="STSongStd" w:eastAsia="STSongStd"/>
          <w:b w:val="0"/>
          <w:i w:val="0"/>
          <w:color w:val="000000"/>
          <w:sz w:val="30"/>
        </w:rPr>
        <w:t>，字符型，要读写入据的项名；</w:t>
      </w:r>
    </w:p>
    <w:p>
      <w:pPr>
        <w:autoSpaceDN w:val="0"/>
        <w:autoSpaceDE w:val="0"/>
        <w:widowControl/>
        <w:spacing w:line="314" w:lineRule="exact" w:before="326" w:after="0"/>
        <w:ind w:left="0" w:right="3860" w:firstLine="0"/>
        <w:jc w:val="right"/>
      </w:pPr>
      <w:r>
        <w:rPr>
          <w:rFonts w:ascii="Helvetica" w:hAnsi="Helvetica" w:eastAsia="Helvetica"/>
          <w:b w:val="0"/>
          <w:i w:val="0"/>
          <w:color w:val="000000"/>
          <w:sz w:val="30"/>
        </w:rPr>
        <w:t>objResult</w:t>
      </w:r>
      <w:r>
        <w:rPr>
          <w:rFonts w:ascii="STSongStd" w:hAnsi="STSongStd" w:eastAsia="STSongStd"/>
          <w:b w:val="0"/>
          <w:i w:val="0"/>
          <w:color w:val="000000"/>
          <w:sz w:val="30"/>
        </w:rPr>
        <w:t xml:space="preserve"> ，数值型、字符型对象名，用于保存写入的数据；</w:t>
      </w:r>
    </w:p>
    <w:p>
      <w:pPr>
        <w:autoSpaceDN w:val="0"/>
        <w:tabs>
          <w:tab w:pos="11120" w:val="left"/>
        </w:tabs>
        <w:autoSpaceDE w:val="0"/>
        <w:widowControl/>
        <w:spacing w:line="314" w:lineRule="exact" w:before="30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!FileIniNoFlush("d:\a.ini","system","memory",result)</w:t>
      </w:r>
      <w:r>
        <w:tab/>
      </w:r>
      <w:r>
        <w:rPr>
          <w:rFonts w:ascii="STSongStd" w:hAnsi="STSongStd" w:eastAsia="STSongStd"/>
          <w:b w:val="0"/>
          <w:i w:val="0"/>
          <w:color w:val="000000"/>
          <w:sz w:val="30"/>
        </w:rPr>
        <w:t>。</w:t>
      </w:r>
    </w:p>
    <w:p>
      <w:pPr>
        <w:autoSpaceDN w:val="0"/>
        <w:tabs>
          <w:tab w:pos="6380" w:val="left"/>
          <w:tab w:pos="10400" w:val="left"/>
        </w:tabs>
        <w:autoSpaceDE w:val="0"/>
        <w:widowControl/>
        <w:spacing w:line="314" w:lineRule="exact" w:before="340" w:after="0"/>
        <w:ind w:left="2860" w:right="0" w:firstLine="0"/>
        <w:jc w:val="left"/>
      </w:pPr>
      <w:r>
        <w:rPr>
          <w:rFonts w:ascii="STSongStd" w:hAnsi="STSongStd" w:eastAsia="STSongStd"/>
          <w:b w:val="0"/>
          <w:i w:val="0"/>
          <w:color w:val="000000"/>
          <w:sz w:val="30"/>
        </w:rPr>
        <w:t>实例说明：将数据对象</w:t>
      </w:r>
      <w:r>
        <w:tab/>
      </w:r>
      <w:r>
        <w:rPr>
          <w:rFonts w:ascii="Helvetica" w:hAnsi="Helvetica" w:eastAsia="Helvetica"/>
          <w:b w:val="0"/>
          <w:i w:val="0"/>
          <w:color w:val="000000"/>
          <w:sz w:val="30"/>
        </w:rPr>
        <w:t>result</w:t>
      </w:r>
      <w:r>
        <w:rPr>
          <w:rFonts w:ascii="STSongStd" w:hAnsi="STSongStd" w:eastAsia="STSongStd"/>
          <w:b w:val="0"/>
          <w:i w:val="0"/>
          <w:color w:val="000000"/>
          <w:sz w:val="30"/>
        </w:rPr>
        <w:t xml:space="preserve"> 的值写入到配置文件</w:t>
      </w:r>
      <w:r>
        <w:tab/>
      </w:r>
      <w:r>
        <w:rPr>
          <w:rFonts w:ascii="Helvetica" w:hAnsi="Helvetica" w:eastAsia="Helvetica"/>
          <w:b w:val="0"/>
          <w:i w:val="0"/>
          <w:color w:val="000000"/>
          <w:sz w:val="30"/>
        </w:rPr>
        <w:t>a.ini</w:t>
      </w:r>
      <w:r>
        <w:rPr>
          <w:rFonts w:ascii="STSongStd" w:hAnsi="STSongStd" w:eastAsia="STSongStd"/>
          <w:b w:val="0"/>
          <w:i w:val="0"/>
          <w:color w:val="000000"/>
          <w:sz w:val="30"/>
        </w:rPr>
        <w:t xml:space="preserve"> 中的</w:t>
      </w:r>
      <w:r>
        <w:rPr>
          <w:rFonts w:ascii="Helvetica" w:hAnsi="Helvetica" w:eastAsia="Helvetica"/>
          <w:b w:val="0"/>
          <w:i w:val="0"/>
          <w:color w:val="000000"/>
          <w:sz w:val="30"/>
        </w:rPr>
        <w:t>system</w:t>
      </w:r>
      <w:r>
        <w:rPr>
          <w:rFonts w:ascii="STSongStd" w:hAnsi="STSongStd" w:eastAsia="STSongStd"/>
          <w:b w:val="0"/>
          <w:i w:val="0"/>
          <w:color w:val="000000"/>
          <w:sz w:val="30"/>
        </w:rPr>
        <w:t xml:space="preserve"> 节中</w:t>
      </w:r>
      <w:r>
        <w:rPr>
          <w:rFonts w:ascii="Helvetica" w:hAnsi="Helvetica" w:eastAsia="Helvetica"/>
          <w:b w:val="0"/>
          <w:i w:val="0"/>
          <w:color w:val="000000"/>
          <w:sz w:val="30"/>
        </w:rPr>
        <w:t>memory</w:t>
      </w:r>
      <w:r>
        <w:rPr>
          <w:rFonts w:ascii="STSongStd" w:hAnsi="STSongStd" w:eastAsia="STSongStd"/>
          <w:b w:val="0"/>
          <w:i w:val="0"/>
          <w:color w:val="000000"/>
          <w:sz w:val="30"/>
        </w:rPr>
        <w:t xml:space="preserve"> 项中。此</w:t>
      </w:r>
    </w:p>
    <w:p>
      <w:pPr>
        <w:autoSpaceDN w:val="0"/>
        <w:autoSpaceDE w:val="0"/>
        <w:widowControl/>
        <w:spacing w:line="308" w:lineRule="exact" w:before="332" w:after="0"/>
        <w:ind w:left="0" w:right="6220" w:firstLine="0"/>
        <w:jc w:val="right"/>
      </w:pPr>
      <w:r>
        <w:rPr>
          <w:rFonts w:ascii="STSongStd" w:hAnsi="STSongStd" w:eastAsia="STSongStd"/>
          <w:b w:val="0"/>
          <w:i w:val="0"/>
          <w:color w:val="000000"/>
          <w:sz w:val="30"/>
        </w:rPr>
        <w:t>时值被写入内存，磁盘未被刷新，磁盘文件不保存。</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!FileIniFlush(strIniFilename)</w:t>
      </w:r>
    </w:p>
    <w:p>
      <w:pPr>
        <w:autoSpaceDN w:val="0"/>
        <w:tabs>
          <w:tab w:pos="4340" w:val="left"/>
          <w:tab w:pos="9640" w:val="left"/>
          <w:tab w:pos="12320" w:val="left"/>
          <w:tab w:pos="12960" w:val="left"/>
        </w:tabs>
        <w:autoSpaceDE w:val="0"/>
        <w:widowControl/>
        <w:spacing w:line="314" w:lineRule="exact" w:before="974" w:after="0"/>
        <w:ind w:left="2860" w:right="0" w:firstLine="0"/>
        <w:jc w:val="left"/>
      </w:pPr>
      <w:r>
        <w:rPr>
          <w:rFonts w:ascii="STSongStd" w:hAnsi="STSongStd" w:eastAsia="STSongStd"/>
          <w:b w:val="0"/>
          <w:i w:val="0"/>
          <w:color w:val="000000"/>
          <w:sz w:val="30"/>
        </w:rPr>
        <w:t>函数意义</w:t>
      </w:r>
      <w:r>
        <w:tab/>
      </w:r>
      <w:r>
        <w:rPr>
          <w:rFonts w:ascii="STSongStd" w:hAnsi="STSongStd" w:eastAsia="STSongStd"/>
          <w:b w:val="0"/>
          <w:i w:val="0"/>
          <w:color w:val="000000"/>
          <w:sz w:val="30"/>
        </w:rPr>
        <w:t>：</w:t>
      </w:r>
      <w:r>
        <w:rPr>
          <w:rFonts w:ascii="Helvetica" w:hAnsi="Helvetica" w:eastAsia="Helvetica"/>
          <w:b w:val="0"/>
          <w:i w:val="0"/>
          <w:color w:val="000000"/>
          <w:sz w:val="30"/>
        </w:rPr>
        <w:t>!FileIniWriteFlush(strIniFilename)</w:t>
      </w:r>
      <w:r>
        <w:tab/>
      </w:r>
      <w:r>
        <w:rPr>
          <w:rFonts w:ascii="STSongStd" w:hAnsi="STSongStd" w:eastAsia="STSongStd"/>
          <w:b w:val="0"/>
          <w:i w:val="0"/>
          <w:color w:val="000000"/>
          <w:sz w:val="30"/>
        </w:rPr>
        <w:t>函数将内存中的</w:t>
      </w:r>
      <w:r>
        <w:tab/>
      </w:r>
      <w:r>
        <w:rPr>
          <w:rFonts w:ascii="Helvetica" w:hAnsi="Helvetica" w:eastAsia="Helvetica"/>
          <w:b w:val="0"/>
          <w:i w:val="0"/>
          <w:color w:val="000000"/>
          <w:sz w:val="30"/>
        </w:rPr>
        <w:t>ini</w:t>
      </w:r>
      <w:r>
        <w:tab/>
      </w:r>
      <w:r>
        <w:rPr>
          <w:rFonts w:ascii="STSongStd" w:hAnsi="STSongStd" w:eastAsia="STSongStd"/>
          <w:b w:val="0"/>
          <w:i w:val="0"/>
          <w:color w:val="000000"/>
          <w:sz w:val="30"/>
        </w:rPr>
        <w:t>文件更新到磁盘上，</w:t>
      </w:r>
    </w:p>
    <w:p>
      <w:pPr>
        <w:autoSpaceDN w:val="0"/>
        <w:tabs>
          <w:tab w:pos="9500" w:val="left"/>
          <w:tab w:pos="15240" w:val="left"/>
        </w:tabs>
        <w:autoSpaceDE w:val="0"/>
        <w:widowControl/>
        <w:spacing w:line="314" w:lineRule="exact" w:before="326" w:after="0"/>
        <w:ind w:left="4540" w:right="0" w:firstLine="0"/>
        <w:jc w:val="left"/>
      </w:pPr>
      <w:r>
        <w:rPr>
          <w:rFonts w:ascii="STSongStd" w:hAnsi="STSongStd" w:eastAsia="STSongStd"/>
          <w:b w:val="0"/>
          <w:i w:val="0"/>
          <w:color w:val="000000"/>
          <w:sz w:val="30"/>
        </w:rPr>
        <w:t>与</w:t>
      </w:r>
      <w:r>
        <w:rPr>
          <w:rFonts w:ascii="Helvetica" w:hAnsi="Helvetica" w:eastAsia="Helvetica"/>
          <w:b w:val="0"/>
          <w:i w:val="0"/>
          <w:color w:val="000000"/>
          <w:sz w:val="30"/>
        </w:rPr>
        <w:t>!FileIniWriteFlush(strIniFilename</w:t>
      </w:r>
      <w:r>
        <w:tab/>
      </w:r>
      <w:r>
        <w:rPr>
          <w:rFonts w:ascii="STSongStd" w:hAnsi="STSongStd" w:eastAsia="STSongStd"/>
          <w:b w:val="0"/>
          <w:i w:val="0"/>
          <w:color w:val="000000"/>
          <w:sz w:val="30"/>
        </w:rPr>
        <w:t>，</w:t>
      </w:r>
      <w:r>
        <w:rPr>
          <w:rFonts w:ascii="Helvetica" w:hAnsi="Helvetica" w:eastAsia="Helvetica"/>
          <w:b w:val="0"/>
          <w:i w:val="0"/>
          <w:color w:val="000000"/>
          <w:sz w:val="30"/>
        </w:rPr>
        <w:t>strSection</w:t>
      </w:r>
      <w:r>
        <w:rPr>
          <w:rFonts w:ascii="STSongStd" w:hAnsi="STSongStd" w:eastAsia="STSongStd"/>
          <w:b w:val="0"/>
          <w:i w:val="0"/>
          <w:color w:val="000000"/>
          <w:sz w:val="30"/>
        </w:rPr>
        <w:t xml:space="preserve"> ，</w:t>
      </w:r>
      <w:r>
        <w:rPr>
          <w:rFonts w:ascii="Helvetica" w:hAnsi="Helvetica" w:eastAsia="Helvetica"/>
          <w:b w:val="0"/>
          <w:i w:val="0"/>
          <w:color w:val="000000"/>
          <w:sz w:val="30"/>
        </w:rPr>
        <w:t>strItem</w:t>
      </w:r>
      <w:r>
        <w:rPr>
          <w:rFonts w:ascii="STSongStd" w:hAnsi="STSongStd" w:eastAsia="STSongStd"/>
          <w:b w:val="0"/>
          <w:i w:val="0"/>
          <w:color w:val="000000"/>
          <w:sz w:val="30"/>
        </w:rPr>
        <w:t>，</w:t>
      </w:r>
      <w:r>
        <w:rPr>
          <w:rFonts w:ascii="Helvetica" w:hAnsi="Helvetica" w:eastAsia="Helvetica"/>
          <w:b w:val="0"/>
          <w:i w:val="0"/>
          <w:color w:val="000000"/>
          <w:sz w:val="30"/>
        </w:rPr>
        <w:t>objResult)</w:t>
      </w:r>
      <w:r>
        <w:rPr>
          <w:rFonts w:ascii="STSongStd" w:hAnsi="STSongStd" w:eastAsia="STSongStd"/>
          <w:b w:val="0"/>
          <w:i w:val="0"/>
          <w:color w:val="000000"/>
          <w:sz w:val="30"/>
        </w:rPr>
        <w:t xml:space="preserve"> 函数</w:t>
      </w:r>
      <w:r>
        <w:tab/>
      </w:r>
      <w:r>
        <w:rPr>
          <w:rFonts w:ascii="STSongStd" w:hAnsi="STSongStd" w:eastAsia="STSongStd"/>
          <w:b w:val="0"/>
          <w:i w:val="0"/>
          <w:color w:val="000000"/>
          <w:sz w:val="30"/>
        </w:rPr>
        <w:t>配合使</w:t>
      </w:r>
    </w:p>
    <w:p>
      <w:pPr>
        <w:autoSpaceDN w:val="0"/>
        <w:autoSpaceDE w:val="0"/>
        <w:widowControl/>
        <w:spacing w:line="308" w:lineRule="exact" w:before="332" w:after="0"/>
        <w:ind w:left="0" w:right="12820" w:firstLine="0"/>
        <w:jc w:val="right"/>
      </w:pPr>
      <w:r>
        <w:rPr>
          <w:rFonts w:ascii="STSongStd" w:hAnsi="STSongStd" w:eastAsia="STSongStd"/>
          <w:b w:val="0"/>
          <w:i w:val="0"/>
          <w:color w:val="000000"/>
          <w:sz w:val="30"/>
        </w:rPr>
        <w:t>用</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返回值：开关型。成功返回</w:t>
      </w:r>
      <w:r>
        <w:rPr>
          <w:rFonts w:ascii="Helvetica" w:hAnsi="Helvetica" w:eastAsia="Helvetica"/>
          <w:b w:val="0"/>
          <w:i w:val="0"/>
          <w:color w:val="000000"/>
          <w:sz w:val="30"/>
        </w:rPr>
        <w:t>0</w:t>
      </w:r>
      <w:r>
        <w:rPr>
          <w:rFonts w:ascii="STSongStd" w:hAnsi="STSongStd" w:eastAsia="STSongStd"/>
          <w:b w:val="0"/>
          <w:i w:val="0"/>
          <w:color w:val="000000"/>
          <w:sz w:val="30"/>
        </w:rPr>
        <w:t>，否则返回</w:t>
      </w:r>
      <w:r>
        <w:rPr>
          <w:rFonts w:ascii="Helvetica" w:hAnsi="Helvetica" w:eastAsia="Helvetica"/>
          <w:b w:val="0"/>
          <w:i w:val="0"/>
          <w:color w:val="000000"/>
          <w:sz w:val="30"/>
        </w:rPr>
        <w:t>1</w:t>
      </w:r>
      <w:r>
        <w:rPr>
          <w:rFonts w:ascii="STSongStd" w:hAnsi="STSongStd" w:eastAsia="STSongStd"/>
          <w:b w:val="0"/>
          <w:i w:val="0"/>
          <w:color w:val="000000"/>
          <w:sz w:val="30"/>
        </w:rPr>
        <w:t>。</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strIniFilename</w:t>
      </w:r>
      <w:r>
        <w:rPr>
          <w:rFonts w:ascii="STSongStd" w:hAnsi="STSongStd" w:eastAsia="STSongStd"/>
          <w:b w:val="0"/>
          <w:i w:val="0"/>
          <w:color w:val="000000"/>
          <w:sz w:val="30"/>
        </w:rPr>
        <w:t xml:space="preserve"> ，字符型，配置文件的文件名；</w:t>
      </w:r>
    </w:p>
    <w:p>
      <w:pPr>
        <w:autoSpaceDN w:val="0"/>
        <w:tabs>
          <w:tab w:pos="8440" w:val="left"/>
        </w:tabs>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!FileIniFlush("d:\a.ini")</w:t>
      </w:r>
      <w:r>
        <w:tab/>
      </w:r>
      <w:r>
        <w:rPr>
          <w:rFonts w:ascii="STSongStd" w:hAnsi="STSongStd" w:eastAsia="STSongStd"/>
          <w:b w:val="0"/>
          <w:i w:val="0"/>
          <w:color w:val="000000"/>
          <w:sz w:val="30"/>
        </w:rPr>
        <w:t>。</w:t>
      </w:r>
    </w:p>
    <w:p>
      <w:pPr>
        <w:autoSpaceDN w:val="0"/>
        <w:tabs>
          <w:tab w:pos="7160" w:val="left"/>
          <w:tab w:pos="8240" w:val="left"/>
          <w:tab w:pos="12000" w:val="left"/>
        </w:tabs>
        <w:autoSpaceDE w:val="0"/>
        <w:widowControl/>
        <w:spacing w:line="314" w:lineRule="exact" w:before="340" w:after="0"/>
        <w:ind w:left="2860" w:right="0" w:firstLine="0"/>
        <w:jc w:val="left"/>
      </w:pPr>
      <w:r>
        <w:rPr>
          <w:rFonts w:ascii="STSongStd" w:hAnsi="STSongStd" w:eastAsia="STSongStd"/>
          <w:b w:val="0"/>
          <w:i w:val="0"/>
          <w:color w:val="000000"/>
          <w:sz w:val="30"/>
        </w:rPr>
        <w:t>实例说明：将内存中数据对象</w:t>
      </w:r>
      <w:r>
        <w:tab/>
      </w:r>
      <w:r>
        <w:rPr>
          <w:rFonts w:ascii="Helvetica" w:hAnsi="Helvetica" w:eastAsia="Helvetica"/>
          <w:b w:val="0"/>
          <w:i w:val="0"/>
          <w:color w:val="000000"/>
          <w:sz w:val="30"/>
        </w:rPr>
        <w:t>result</w:t>
      </w:r>
      <w:r>
        <w:tab/>
      </w:r>
      <w:r>
        <w:rPr>
          <w:rFonts w:ascii="STSongStd" w:hAnsi="STSongStd" w:eastAsia="STSongStd"/>
          <w:b w:val="0"/>
          <w:i w:val="0"/>
          <w:color w:val="000000"/>
          <w:sz w:val="30"/>
        </w:rPr>
        <w:t>的值更新到磁盘配置文件</w:t>
      </w:r>
      <w:r>
        <w:tab/>
      </w:r>
      <w:r>
        <w:rPr>
          <w:rFonts w:ascii="Helvetica" w:hAnsi="Helvetica" w:eastAsia="Helvetica"/>
          <w:b w:val="0"/>
          <w:i w:val="0"/>
          <w:color w:val="000000"/>
          <w:sz w:val="30"/>
        </w:rPr>
        <w:t>a.ini</w:t>
      </w:r>
      <w:r>
        <w:rPr>
          <w:rFonts w:ascii="STSongStd" w:hAnsi="STSongStd" w:eastAsia="STSongStd"/>
          <w:b w:val="0"/>
          <w:i w:val="0"/>
          <w:color w:val="000000"/>
          <w:sz w:val="30"/>
        </w:rPr>
        <w:t xml:space="preserve"> 中的</w:t>
      </w:r>
      <w:r>
        <w:rPr>
          <w:rFonts w:ascii="Helvetica" w:hAnsi="Helvetica" w:eastAsia="Helvetica"/>
          <w:b w:val="0"/>
          <w:i w:val="0"/>
          <w:color w:val="000000"/>
          <w:sz w:val="30"/>
        </w:rPr>
        <w:t>system</w:t>
      </w:r>
      <w:r>
        <w:rPr>
          <w:rFonts w:ascii="STSongStd" w:hAnsi="STSongStd" w:eastAsia="STSongStd"/>
          <w:b w:val="0"/>
          <w:i w:val="0"/>
          <w:color w:val="000000"/>
          <w:sz w:val="30"/>
        </w:rPr>
        <w:t xml:space="preserve"> 节中</w:t>
      </w:r>
      <w:r>
        <w:rPr>
          <w:rFonts w:ascii="Helvetica" w:hAnsi="Helvetica" w:eastAsia="Helvetica"/>
          <w:b w:val="0"/>
          <w:i w:val="0"/>
          <w:color w:val="000000"/>
          <w:sz w:val="30"/>
        </w:rPr>
        <w:t>memory</w:t>
      </w:r>
    </w:p>
    <w:p>
      <w:pPr>
        <w:autoSpaceDN w:val="0"/>
        <w:autoSpaceDE w:val="0"/>
        <w:widowControl/>
        <w:spacing w:line="308" w:lineRule="exact" w:before="332" w:after="0"/>
        <w:ind w:left="0" w:right="9820" w:firstLine="0"/>
        <w:jc w:val="right"/>
      </w:pPr>
      <w:r>
        <w:rPr>
          <w:rFonts w:ascii="STSongStd" w:hAnsi="STSongStd" w:eastAsia="STSongStd"/>
          <w:b w:val="0"/>
          <w:i w:val="0"/>
          <w:color w:val="000000"/>
          <w:sz w:val="30"/>
        </w:rPr>
        <w:t>项中，并显示磁盘文件。</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!FileMove(strSource,strTarget)</w:t>
      </w:r>
    </w:p>
    <w:p>
      <w:pPr>
        <w:autoSpaceDN w:val="0"/>
        <w:tabs>
          <w:tab w:pos="5660" w:val="left"/>
          <w:tab w:pos="9120" w:val="left"/>
        </w:tabs>
        <w:autoSpaceDE w:val="0"/>
        <w:widowControl/>
        <w:spacing w:line="314" w:lineRule="exact" w:before="974" w:after="0"/>
        <w:ind w:left="2860" w:right="0" w:firstLine="0"/>
        <w:jc w:val="left"/>
      </w:pPr>
      <w:r>
        <w:rPr>
          <w:rFonts w:ascii="STSongStd" w:hAnsi="STSongStd" w:eastAsia="STSongStd"/>
          <w:b w:val="0"/>
          <w:i w:val="0"/>
          <w:color w:val="000000"/>
          <w:sz w:val="30"/>
        </w:rPr>
        <w:t>函数意义：将文件</w:t>
      </w:r>
      <w:r>
        <w:tab/>
      </w:r>
      <w:r>
        <w:rPr>
          <w:rFonts w:ascii="Helvetica" w:hAnsi="Helvetica" w:eastAsia="Helvetica"/>
          <w:b w:val="0"/>
          <w:i w:val="0"/>
          <w:color w:val="000000"/>
          <w:sz w:val="30"/>
        </w:rPr>
        <w:t>strSource</w:t>
      </w:r>
      <w:r>
        <w:rPr>
          <w:rFonts w:ascii="STSongStd" w:hAnsi="STSongStd" w:eastAsia="STSongStd"/>
          <w:b w:val="0"/>
          <w:i w:val="0"/>
          <w:color w:val="000000"/>
          <w:sz w:val="30"/>
        </w:rPr>
        <w:t xml:space="preserve"> 移动并改名为</w:t>
      </w:r>
      <w:r>
        <w:tab/>
      </w:r>
      <w:r>
        <w:rPr>
          <w:rFonts w:ascii="Helvetica" w:hAnsi="Helvetica" w:eastAsia="Helvetica"/>
          <w:b w:val="0"/>
          <w:i w:val="0"/>
          <w:color w:val="000000"/>
          <w:sz w:val="30"/>
        </w:rPr>
        <w:t>strTarget</w:t>
      </w:r>
      <w:r>
        <w:rPr>
          <w:rFonts w:ascii="STSongStd" w:hAnsi="STSongStd" w:eastAsia="STSongStd"/>
          <w:b w:val="0"/>
          <w:i w:val="0"/>
          <w:color w:val="000000"/>
          <w:sz w:val="30"/>
        </w:rPr>
        <w:t>。</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26" w:after="0"/>
        <w:ind w:left="0" w:right="916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：操作失败；</w:t>
      </w:r>
    </w:p>
    <w:p>
      <w:pPr>
        <w:autoSpaceDN w:val="0"/>
        <w:autoSpaceDE w:val="0"/>
        <w:widowControl/>
        <w:spacing w:line="314" w:lineRule="exact" w:before="326" w:after="0"/>
        <w:ind w:left="0" w:right="8540" w:firstLine="0"/>
        <w:jc w:val="right"/>
      </w:pPr>
      <w:r>
        <w:rPr>
          <w:rFonts w:ascii="STSongStd" w:hAnsi="STSongStd" w:eastAsia="STSongStd"/>
          <w:b w:val="0"/>
          <w:i w:val="0"/>
          <w:color w:val="000000"/>
          <w:sz w:val="30"/>
        </w:rPr>
        <w:t>返回非</w:t>
      </w:r>
      <w:r>
        <w:rPr>
          <w:rFonts w:ascii="Helvetica" w:hAnsi="Helvetica" w:eastAsia="Helvetica"/>
          <w:b w:val="0"/>
          <w:i w:val="0"/>
          <w:color w:val="000000"/>
          <w:sz w:val="30"/>
        </w:rPr>
        <w:t>0</w:t>
      </w:r>
      <w:r>
        <w:rPr>
          <w:rFonts w:ascii="STSongStd" w:hAnsi="STSongStd" w:eastAsia="STSongStd"/>
          <w:b w:val="0"/>
          <w:i w:val="0"/>
          <w:color w:val="000000"/>
          <w:sz w:val="30"/>
        </w:rPr>
        <w:t>值：操作成功。</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strSource</w:t>
      </w:r>
      <w:r>
        <w:rPr>
          <w:rFonts w:ascii="STSongStd" w:hAnsi="STSongStd" w:eastAsia="STSongStd"/>
          <w:b w:val="0"/>
          <w:i w:val="0"/>
          <w:color w:val="000000"/>
          <w:sz w:val="30"/>
        </w:rPr>
        <w:t>，字符型，源文件；</w:t>
      </w:r>
    </w:p>
    <w:p>
      <w:pPr>
        <w:autoSpaceDN w:val="0"/>
        <w:autoSpaceDE w:val="0"/>
        <w:widowControl/>
        <w:spacing w:line="314" w:lineRule="exact" w:before="366" w:after="0"/>
        <w:ind w:left="0" w:right="7560" w:firstLine="0"/>
        <w:jc w:val="right"/>
      </w:pPr>
      <w:r>
        <w:rPr>
          <w:rFonts w:ascii="Helvetica" w:hAnsi="Helvetica" w:eastAsia="Helvetica"/>
          <w:b w:val="0"/>
          <w:i w:val="0"/>
          <w:color w:val="000000"/>
          <w:sz w:val="30"/>
        </w:rPr>
        <w:t>strTarget</w:t>
      </w:r>
      <w:r>
        <w:rPr>
          <w:rFonts w:ascii="STSongStd" w:hAnsi="STSongStd" w:eastAsia="STSongStd"/>
          <w:b w:val="0"/>
          <w:i w:val="0"/>
          <w:color w:val="000000"/>
          <w:sz w:val="30"/>
        </w:rPr>
        <w:t>，字符型，目标文件。</w:t>
      </w:r>
    </w:p>
    <w:p>
      <w:pPr>
        <w:autoSpaceDN w:val="0"/>
        <w:tabs>
          <w:tab w:pos="9380" w:val="left"/>
        </w:tabs>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!Filemove("d:\a.txt","d:\b.txt")</w:t>
      </w:r>
      <w:r>
        <w:tab/>
      </w:r>
      <w:r>
        <w:rPr>
          <w:rFonts w:ascii="STSongStd" w:hAnsi="STSongStd" w:eastAsia="STSongStd"/>
          <w:b w:val="0"/>
          <w:i w:val="0"/>
          <w:color w:val="000000"/>
          <w:sz w:val="30"/>
        </w:rPr>
        <w:t>。</w:t>
      </w:r>
    </w:p>
    <w:p>
      <w:pPr>
        <w:autoSpaceDN w:val="0"/>
        <w:tabs>
          <w:tab w:pos="6660" w:val="left"/>
          <w:tab w:pos="1148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实例说明：将</w:t>
      </w:r>
      <w:r>
        <w:rPr>
          <w:rFonts w:ascii="Helvetica" w:hAnsi="Helvetica" w:eastAsia="Helvetica"/>
          <w:b w:val="0"/>
          <w:i w:val="0"/>
          <w:color w:val="000000"/>
          <w:sz w:val="30"/>
        </w:rPr>
        <w:t>D</w:t>
      </w:r>
      <w:r>
        <w:rPr>
          <w:rFonts w:ascii="STSongStd" w:hAnsi="STSongStd" w:eastAsia="STSongStd"/>
          <w:b w:val="0"/>
          <w:i w:val="0"/>
          <w:color w:val="000000"/>
          <w:sz w:val="30"/>
        </w:rPr>
        <w:t>盘下文件</w:t>
      </w:r>
      <w:r>
        <w:tab/>
      </w:r>
      <w:r>
        <w:rPr>
          <w:rFonts w:ascii="Helvetica" w:hAnsi="Helvetica" w:eastAsia="Helvetica"/>
          <w:b w:val="0"/>
          <w:i w:val="0"/>
          <w:color w:val="000000"/>
          <w:sz w:val="30"/>
        </w:rPr>
        <w:t>a.txt</w:t>
      </w:r>
      <w:r>
        <w:rPr>
          <w:rFonts w:ascii="STSongStd" w:hAnsi="STSongStd" w:eastAsia="STSongStd"/>
          <w:b w:val="0"/>
          <w:i w:val="0"/>
          <w:color w:val="000000"/>
          <w:sz w:val="30"/>
        </w:rPr>
        <w:t xml:space="preserve"> 移至同一目录下，并改名为</w:t>
      </w:r>
      <w:r>
        <w:tab/>
      </w:r>
      <w:r>
        <w:rPr>
          <w:rFonts w:ascii="Helvetica" w:hAnsi="Helvetica" w:eastAsia="Helvetica"/>
          <w:b w:val="0"/>
          <w:i w:val="0"/>
          <w:color w:val="000000"/>
          <w:sz w:val="30"/>
        </w:rPr>
        <w:t>b.txt</w:t>
      </w:r>
      <w:r>
        <w:rPr>
          <w:rFonts w:ascii="STSongStd" w:hAnsi="STSongStd" w:eastAsia="STSongStd"/>
          <w:b w:val="0"/>
          <w:i w:val="0"/>
          <w:color w:val="000000"/>
          <w:sz w:val="30"/>
        </w:rPr>
        <w:t xml:space="preserve"> 。</w:t>
      </w:r>
    </w:p>
    <w:p>
      <w:pPr>
        <w:autoSpaceDN w:val="0"/>
        <w:tabs>
          <w:tab w:pos="8380" w:val="left"/>
        </w:tabs>
        <w:autoSpaceDE w:val="0"/>
        <w:widowControl/>
        <w:spacing w:line="314" w:lineRule="exact" w:before="320" w:after="0"/>
        <w:ind w:left="2860" w:right="0" w:firstLine="0"/>
        <w:jc w:val="left"/>
      </w:pPr>
      <w:r>
        <w:rPr>
          <w:rFonts w:ascii="STSongStd" w:hAnsi="STSongStd" w:eastAsia="STSongStd"/>
          <w:b w:val="0"/>
          <w:i w:val="0"/>
          <w:color w:val="000000"/>
          <w:sz w:val="30"/>
        </w:rPr>
        <w:t>注意：如果目标文件已存在，直接返回</w:t>
      </w:r>
      <w:r>
        <w:tab/>
      </w:r>
      <w:r>
        <w:rPr>
          <w:rFonts w:ascii="Helvetica" w:hAnsi="Helvetica" w:eastAsia="Helvetica"/>
          <w:b w:val="0"/>
          <w:i w:val="0"/>
          <w:color w:val="000000"/>
          <w:sz w:val="30"/>
        </w:rPr>
        <w:t>0</w:t>
      </w:r>
      <w:r>
        <w:rPr>
          <w:rFonts w:ascii="STSongStd" w:hAnsi="STSongStd" w:eastAsia="STSongStd"/>
          <w:b w:val="0"/>
          <w:i w:val="0"/>
          <w:color w:val="000000"/>
          <w:sz w:val="30"/>
        </w:rPr>
        <w:t>，操作失败。</w:t>
      </w:r>
    </w:p>
    <w:p>
      <w:pPr>
        <w:autoSpaceDN w:val="0"/>
        <w:tabs>
          <w:tab w:pos="8400" w:val="left"/>
        </w:tabs>
        <w:autoSpaceDE w:val="0"/>
        <w:widowControl/>
        <w:spacing w:line="314" w:lineRule="exact" w:before="972" w:after="966"/>
        <w:ind w:left="2860" w:right="0" w:firstLine="0"/>
        <w:jc w:val="left"/>
      </w:pPr>
      <w:r>
        <w:rPr>
          <w:rFonts w:ascii="Helvetica" w:hAnsi="Helvetica" w:eastAsia="Helvetica"/>
          <w:b w:val="0"/>
          <w:i w:val="0"/>
          <w:color w:val="000000"/>
          <w:sz w:val="30"/>
        </w:rPr>
        <w:t>!FileReadFields(strFilename,lPosition,</w:t>
      </w:r>
      <w:r>
        <w:tab/>
      </w:r>
      <w:r>
        <w:rPr>
          <w:rFonts w:ascii="STSongStd" w:hAnsi="STSongStd" w:eastAsia="STSongStd"/>
          <w:b w:val="0"/>
          <w:i w:val="0"/>
          <w:color w:val="000000"/>
          <w:sz w:val="30"/>
        </w:rPr>
        <w:t>任意个数变量</w:t>
      </w:r>
      <w:r>
        <w:rPr>
          <w:rFonts w:ascii="Helvetica" w:hAnsi="Helvetica" w:eastAsia="Helvetica"/>
          <w:b w:val="0"/>
          <w:i w:val="0"/>
          <w:color w:val="000000"/>
          <w:sz w:val="30"/>
        </w:rPr>
        <w:t>)</w:t>
      </w:r>
    </w:p>
    <w:p>
      <w:pPr>
        <w:sectPr>
          <w:pgSz w:w="19120" w:h="27060"/>
          <w:pgMar w:top="84" w:right="1440" w:bottom="1440" w:left="20" w:header="720" w:footer="720" w:gutter="0"/>
          <w:cols/>
          <w:docGrid w:linePitch="360"/>
        </w:sectPr>
      </w:pPr>
    </w:p>
    <w:p>
      <w:pPr>
        <w:autoSpaceDN w:val="0"/>
        <w:tabs>
          <w:tab w:pos="4220" w:val="left"/>
        </w:tabs>
        <w:autoSpaceDE w:val="0"/>
        <w:widowControl/>
        <w:spacing w:line="476" w:lineRule="exact" w:before="0" w:after="0"/>
        <w:ind w:left="2860" w:right="144" w:firstLine="0"/>
        <w:jc w:val="left"/>
      </w:pPr>
      <w:r>
        <w:rPr>
          <w:rFonts w:ascii="STSongStd" w:hAnsi="STSongStd" w:eastAsia="STSongStd"/>
          <w:b w:val="0"/>
          <w:i w:val="0"/>
          <w:color w:val="000000"/>
          <w:sz w:val="30"/>
        </w:rPr>
        <w:t>函数意义：从</w:t>
      </w:r>
      <w:r>
        <w:rPr>
          <w:rFonts w:ascii="Helvetica" w:hAnsi="Helvetica" w:eastAsia="Helvetica"/>
          <w:b w:val="0"/>
          <w:i w:val="0"/>
          <w:color w:val="000000"/>
          <w:sz w:val="30"/>
        </w:rPr>
        <w:t>strFilename</w:t>
      </w:r>
      <w:r>
        <w:rPr>
          <w:rFonts w:ascii="STSongStd" w:hAnsi="STSongStd" w:eastAsia="STSongStd"/>
          <w:b w:val="0"/>
          <w:i w:val="0"/>
          <w:color w:val="000000"/>
          <w:sz w:val="30"/>
        </w:rPr>
        <w:t xml:space="preserve"> 指定的文件中读出</w:t>
      </w:r>
      <w:r>
        <w:tab/>
      </w:r>
      <w:r>
        <w:rPr>
          <w:rFonts w:ascii="STSongStd" w:hAnsi="STSongStd" w:eastAsia="STSongStd"/>
          <w:b w:val="0"/>
          <w:i w:val="0"/>
          <w:color w:val="000000"/>
          <w:sz w:val="30"/>
        </w:rPr>
        <w:t>返回值：开关型。</w:t>
      </w:r>
    </w:p>
    <w:p>
      <w:pPr>
        <w:sectPr>
          <w:type w:val="continuous"/>
          <w:pgSz w:w="19120" w:h="27060"/>
          <w:pgMar w:top="84" w:right="1440" w:bottom="1440" w:left="20" w:header="720" w:footer="720" w:gutter="0"/>
          <w:cols w:num="2" w:equalWidth="0">
            <w:col w:w="9240" w:space="0"/>
            <w:col w:w="8420" w:space="0"/>
          </w:cols>
          <w:docGrid w:linePitch="360"/>
        </w:sectPr>
      </w:pPr>
    </w:p>
    <w:p>
      <w:pPr>
        <w:autoSpaceDN w:val="0"/>
        <w:autoSpaceDE w:val="0"/>
        <w:widowControl/>
        <w:spacing w:line="314" w:lineRule="exact" w:before="0" w:after="966"/>
        <w:ind w:left="200" w:right="0" w:firstLine="0"/>
        <w:jc w:val="left"/>
      </w:pPr>
      <w:r>
        <w:rPr>
          <w:rFonts w:ascii="Helvetica" w:hAnsi="Helvetica" w:eastAsia="Helvetica"/>
          <w:b w:val="0"/>
          <w:i w:val="0"/>
          <w:color w:val="000000"/>
          <w:sz w:val="30"/>
        </w:rPr>
        <w:t>CSV</w:t>
      </w:r>
      <w:r>
        <w:rPr>
          <w:rFonts w:ascii="STSongStd" w:hAnsi="STSongStd" w:eastAsia="STSongStd"/>
          <w:b w:val="0"/>
          <w:i w:val="0"/>
          <w:color w:val="000000"/>
          <w:sz w:val="30"/>
        </w:rPr>
        <w:t>（逗号分隔变量）记录。</w:t>
      </w:r>
    </w:p>
    <w:p>
      <w:pPr>
        <w:sectPr>
          <w:type w:val="nextColumn"/>
          <w:pgSz w:w="19120" w:h="27060"/>
          <w:pgMar w:top="84" w:right="1440" w:bottom="1440" w:left="20" w:header="720" w:footer="720" w:gutter="0"/>
          <w:cols w:num="2" w:equalWidth="0">
            <w:col w:w="9240" w:space="0"/>
            <w:col w:w="842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strFilename</w:t>
      </w:r>
      <w:r>
        <w:rPr>
          <w:rFonts w:ascii="STSongStd" w:hAnsi="STSongStd" w:eastAsia="STSongStd"/>
          <w:b w:val="0"/>
          <w:i w:val="0"/>
          <w:color w:val="000000"/>
          <w:sz w:val="30"/>
        </w:rPr>
        <w:t>，字符型，文件名；</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80" w:after="0"/>
        <w:ind w:left="0" w:right="6960" w:firstLine="0"/>
        <w:jc w:val="right"/>
      </w:pPr>
      <w:r>
        <w:rPr>
          <w:rFonts w:ascii="Helvetica" w:hAnsi="Helvetica" w:eastAsia="Helvetica"/>
          <w:b w:val="0"/>
          <w:i w:val="0"/>
          <w:color w:val="000000"/>
          <w:sz w:val="30"/>
        </w:rPr>
        <w:t>lPosition</w:t>
      </w:r>
      <w:r>
        <w:rPr>
          <w:rFonts w:ascii="STSongStd" w:hAnsi="STSongStd" w:eastAsia="STSongStd"/>
          <w:b w:val="0"/>
          <w:i w:val="0"/>
          <w:color w:val="000000"/>
          <w:sz w:val="30"/>
        </w:rPr>
        <w:t xml:space="preserve"> ，数值型，数据开始位置；</w:t>
      </w:r>
    </w:p>
    <w:p>
      <w:pPr>
        <w:autoSpaceDN w:val="0"/>
        <w:tabs>
          <w:tab w:pos="10920" w:val="left"/>
        </w:tabs>
        <w:autoSpaceDE w:val="0"/>
        <w:widowControl/>
        <w:spacing w:line="314" w:lineRule="exact" w:before="30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!FileReadFields("d:\a.csv",200,var1,var2,var3,var4)</w:t>
      </w:r>
      <w:r>
        <w:tab/>
      </w:r>
      <w:r>
        <w:rPr>
          <w:rFonts w:ascii="STSongStd" w:hAnsi="STSongStd" w:eastAsia="STSongStd"/>
          <w:b w:val="0"/>
          <w:i w:val="0"/>
          <w:color w:val="000000"/>
          <w:sz w:val="30"/>
        </w:rPr>
        <w:t>。</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实例说明：从文件</w:t>
      </w:r>
      <w:r>
        <w:rPr>
          <w:rFonts w:ascii="Helvetica" w:hAnsi="Helvetica" w:eastAsia="Helvetica"/>
          <w:b w:val="0"/>
          <w:i w:val="0"/>
          <w:color w:val="000000"/>
          <w:sz w:val="30"/>
        </w:rPr>
        <w:t>a.csv</w:t>
      </w:r>
      <w:r>
        <w:rPr>
          <w:rFonts w:ascii="STSongStd" w:hAnsi="STSongStd" w:eastAsia="STSongStd"/>
          <w:b w:val="0"/>
          <w:i w:val="0"/>
          <w:color w:val="000000"/>
          <w:sz w:val="30"/>
        </w:rPr>
        <w:t xml:space="preserve"> 中的第</w:t>
      </w:r>
      <w:r>
        <w:rPr>
          <w:rFonts w:ascii="Helvetica" w:hAnsi="Helvetica" w:eastAsia="Helvetica"/>
          <w:b w:val="0"/>
          <w:i w:val="0"/>
          <w:color w:val="000000"/>
          <w:sz w:val="30"/>
        </w:rPr>
        <w:t>200</w:t>
      </w:r>
      <w:r>
        <w:rPr>
          <w:rFonts w:ascii="STSongStd" w:hAnsi="STSongStd" w:eastAsia="STSongStd"/>
          <w:b w:val="0"/>
          <w:i w:val="0"/>
          <w:color w:val="000000"/>
          <w:sz w:val="30"/>
        </w:rPr>
        <w:t xml:space="preserve"> 个字节开始，读取</w:t>
      </w:r>
      <w:r>
        <w:rPr>
          <w:rFonts w:ascii="Helvetica" w:hAnsi="Helvetica" w:eastAsia="Helvetica"/>
          <w:b w:val="0"/>
          <w:i w:val="0"/>
          <w:color w:val="000000"/>
          <w:sz w:val="30"/>
        </w:rPr>
        <w:t>4</w:t>
      </w:r>
      <w:r>
        <w:rPr>
          <w:rFonts w:ascii="STSongStd" w:hAnsi="STSongStd" w:eastAsia="STSongStd"/>
          <w:b w:val="0"/>
          <w:i w:val="0"/>
          <w:color w:val="000000"/>
          <w:sz w:val="30"/>
        </w:rPr>
        <w:t xml:space="preserve"> 个数据，分别存入变量：</w:t>
      </w:r>
    </w:p>
    <w:p>
      <w:pPr>
        <w:autoSpaceDN w:val="0"/>
        <w:autoSpaceDE w:val="0"/>
        <w:widowControl/>
        <w:spacing w:line="314" w:lineRule="exact" w:before="366" w:after="0"/>
        <w:ind w:left="0" w:right="9860" w:firstLine="0"/>
        <w:jc w:val="right"/>
      </w:pPr>
      <w:r>
        <w:rPr>
          <w:rFonts w:ascii="Helvetica" w:hAnsi="Helvetica" w:eastAsia="Helvetica"/>
          <w:b w:val="0"/>
          <w:i w:val="0"/>
          <w:color w:val="000000"/>
          <w:sz w:val="30"/>
        </w:rPr>
        <w:t>var1,var2,var3,var4</w:t>
      </w:r>
      <w:r>
        <w:rPr>
          <w:rFonts w:ascii="STSongStd" w:hAnsi="STSongStd" w:eastAsia="STSongStd"/>
          <w:b w:val="0"/>
          <w:i w:val="0"/>
          <w:color w:val="000000"/>
          <w:sz w:val="30"/>
        </w:rPr>
        <w:t xml:space="preserve"> 中。</w:t>
      </w:r>
    </w:p>
    <w:p>
      <w:pPr>
        <w:autoSpaceDN w:val="0"/>
        <w:autoSpaceDE w:val="0"/>
        <w:widowControl/>
        <w:spacing w:line="300" w:lineRule="exact" w:before="966" w:after="0"/>
        <w:ind w:left="2860" w:right="0" w:firstLine="0"/>
        <w:jc w:val="left"/>
      </w:pPr>
      <w:r>
        <w:rPr>
          <w:rFonts w:ascii="Helvetica" w:hAnsi="Helvetica" w:eastAsia="Helvetica"/>
          <w:b w:val="0"/>
          <w:i w:val="0"/>
          <w:color w:val="000000"/>
          <w:sz w:val="30"/>
        </w:rPr>
        <w:t>!FileReadStr(strFilename,lPosition,lLength,objResult)</w:t>
      </w:r>
    </w:p>
    <w:p>
      <w:pPr>
        <w:autoSpaceDN w:val="0"/>
        <w:tabs>
          <w:tab w:pos="8960" w:val="left"/>
          <w:tab w:pos="11280" w:val="left"/>
          <w:tab w:pos="15200" w:val="left"/>
        </w:tabs>
        <w:autoSpaceDE w:val="0"/>
        <w:widowControl/>
        <w:spacing w:line="314" w:lineRule="exact" w:before="960" w:after="352"/>
        <w:ind w:left="2860" w:right="0" w:firstLine="0"/>
        <w:jc w:val="left"/>
      </w:pPr>
      <w:r>
        <w:rPr>
          <w:rFonts w:ascii="STSongStd" w:hAnsi="STSongStd" w:eastAsia="STSongStd"/>
          <w:b w:val="0"/>
          <w:i w:val="0"/>
          <w:color w:val="000000"/>
          <w:sz w:val="30"/>
        </w:rPr>
        <w:t>函数意义：从</w:t>
      </w:r>
      <w:r>
        <w:rPr>
          <w:rFonts w:ascii="Helvetica" w:hAnsi="Helvetica" w:eastAsia="Helvetica"/>
          <w:b w:val="0"/>
          <w:i w:val="0"/>
          <w:color w:val="000000"/>
          <w:sz w:val="30"/>
        </w:rPr>
        <w:t>strFilename</w:t>
      </w:r>
      <w:r>
        <w:rPr>
          <w:rFonts w:ascii="STSongStd" w:hAnsi="STSongStd" w:eastAsia="STSongStd"/>
          <w:b w:val="0"/>
          <w:i w:val="0"/>
          <w:color w:val="000000"/>
          <w:sz w:val="30"/>
        </w:rPr>
        <w:t xml:space="preserve"> 指定文件（需为</w:t>
      </w:r>
      <w:r>
        <w:tab/>
      </w:r>
      <w:r>
        <w:rPr>
          <w:rFonts w:ascii="Helvetica" w:hAnsi="Helvetica" w:eastAsia="Helvetica"/>
          <w:b w:val="0"/>
          <w:i w:val="0"/>
          <w:color w:val="000000"/>
          <w:sz w:val="30"/>
        </w:rPr>
        <w:t>.dat</w:t>
      </w:r>
      <w:r>
        <w:rPr>
          <w:rFonts w:ascii="STSongStd" w:hAnsi="STSongStd" w:eastAsia="STSongStd"/>
          <w:b w:val="0"/>
          <w:i w:val="0"/>
          <w:color w:val="000000"/>
          <w:sz w:val="30"/>
        </w:rPr>
        <w:t xml:space="preserve"> 文件）中的</w:t>
      </w:r>
      <w:r>
        <w:tab/>
      </w:r>
      <w:r>
        <w:rPr>
          <w:rFonts w:ascii="Helvetica" w:hAnsi="Helvetica" w:eastAsia="Helvetica"/>
          <w:b w:val="0"/>
          <w:i w:val="0"/>
          <w:color w:val="000000"/>
          <w:sz w:val="30"/>
        </w:rPr>
        <w:t>lPosition</w:t>
      </w:r>
      <w:r>
        <w:rPr>
          <w:rFonts w:ascii="STSongStd" w:hAnsi="STSongStd" w:eastAsia="STSongStd"/>
          <w:b w:val="0"/>
          <w:i w:val="0"/>
          <w:color w:val="000000"/>
          <w:sz w:val="30"/>
        </w:rPr>
        <w:t xml:space="preserve"> ，位置开始，读取</w:t>
      </w:r>
      <w:r>
        <w:tab/>
      </w:r>
      <w:r>
        <w:rPr>
          <w:rFonts w:ascii="Helvetica" w:hAnsi="Helvetica" w:eastAsia="Helvetica"/>
          <w:b w:val="0"/>
          <w:i w:val="0"/>
          <w:color w:val="000000"/>
          <w:sz w:val="30"/>
        </w:rPr>
        <w:t>lLength</w:t>
      </w:r>
    </w:p>
    <w:p>
      <w:pPr>
        <w:sectPr>
          <w:pgSz w:w="19120" w:h="27060"/>
          <w:pgMar w:top="84" w:right="1440" w:bottom="1440" w:left="20" w:header="720" w:footer="720" w:gutter="0"/>
          <w:cols/>
          <w:docGrid w:linePitch="360"/>
        </w:sectPr>
      </w:pPr>
    </w:p>
    <w:p>
      <w:pPr>
        <w:autoSpaceDN w:val="0"/>
        <w:tabs>
          <w:tab w:pos="4540" w:val="left"/>
        </w:tabs>
        <w:autoSpaceDE w:val="0"/>
        <w:widowControl/>
        <w:spacing w:line="474" w:lineRule="exact" w:before="0" w:after="0"/>
        <w:ind w:left="4220" w:right="288" w:firstLine="0"/>
        <w:jc w:val="left"/>
      </w:pPr>
      <w:r>
        <w:tab/>
      </w:r>
      <w:r>
        <w:rPr>
          <w:rFonts w:ascii="STSongStd" w:hAnsi="STSongStd" w:eastAsia="STSongStd"/>
          <w:b w:val="0"/>
          <w:i w:val="0"/>
          <w:color w:val="000000"/>
          <w:sz w:val="30"/>
        </w:rPr>
        <w:t>个字节，或一整行，并将结果保存到</w:t>
      </w:r>
      <w:r>
        <w:rPr>
          <w:rFonts w:ascii="STSongStd" w:hAnsi="STSongStd" w:eastAsia="STSongStd"/>
          <w:b w:val="0"/>
          <w:i w:val="0"/>
          <w:color w:val="000000"/>
          <w:sz w:val="30"/>
        </w:rPr>
        <w:t>返回值：开关型。</w:t>
      </w:r>
    </w:p>
    <w:p>
      <w:pPr>
        <w:sectPr>
          <w:type w:val="continuous"/>
          <w:pgSz w:w="19120" w:h="27060"/>
          <w:pgMar w:top="84" w:right="1440" w:bottom="1440" w:left="20" w:header="720" w:footer="720" w:gutter="0"/>
          <w:cols w:num="2" w:equalWidth="0">
            <w:col w:w="9690" w:space="0"/>
            <w:col w:w="7970" w:space="0"/>
          </w:cols>
          <w:docGrid w:linePitch="360"/>
        </w:sectPr>
      </w:pPr>
    </w:p>
    <w:p>
      <w:pPr>
        <w:autoSpaceDN w:val="0"/>
        <w:autoSpaceDE w:val="0"/>
        <w:widowControl/>
        <w:spacing w:line="314" w:lineRule="exact" w:before="0" w:after="966"/>
        <w:ind w:left="350" w:right="0" w:firstLine="0"/>
        <w:jc w:val="left"/>
      </w:pPr>
      <w:r>
        <w:rPr>
          <w:rFonts w:ascii="Helvetica" w:hAnsi="Helvetica" w:eastAsia="Helvetica"/>
          <w:b w:val="0"/>
          <w:i w:val="0"/>
          <w:color w:val="000000"/>
          <w:sz w:val="30"/>
        </w:rPr>
        <w:t>objResult</w:t>
      </w:r>
      <w:r>
        <w:rPr>
          <w:rFonts w:ascii="STSongStd" w:hAnsi="STSongStd" w:eastAsia="STSongStd"/>
          <w:b w:val="0"/>
          <w:i w:val="0"/>
          <w:color w:val="000000"/>
          <w:sz w:val="30"/>
        </w:rPr>
        <w:t xml:space="preserve"> 数据对象中。</w:t>
      </w:r>
    </w:p>
    <w:p>
      <w:pPr>
        <w:sectPr>
          <w:type w:val="nextColumn"/>
          <w:pgSz w:w="19120" w:h="27060"/>
          <w:pgMar w:top="84" w:right="1440" w:bottom="1440" w:left="20" w:header="720" w:footer="720" w:gutter="0"/>
          <w:cols w:num="2" w:equalWidth="0">
            <w:col w:w="9690" w:space="0"/>
            <w:col w:w="797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strFilename</w:t>
      </w:r>
      <w:r>
        <w:rPr>
          <w:rFonts w:ascii="STSongStd" w:hAnsi="STSongStd" w:eastAsia="STSongStd"/>
          <w:b w:val="0"/>
          <w:i w:val="0"/>
          <w:color w:val="000000"/>
          <w:sz w:val="30"/>
        </w:rPr>
        <w:t>，字符型，文件名；</w:t>
      </w:r>
    </w:p>
    <w:p>
      <w:pPr>
        <w:autoSpaceDN w:val="0"/>
        <w:autoSpaceDE w:val="0"/>
        <w:widowControl/>
        <w:spacing w:line="314" w:lineRule="exact" w:before="346" w:after="0"/>
        <w:ind w:left="0" w:right="6960" w:firstLine="0"/>
        <w:jc w:val="right"/>
      </w:pPr>
      <w:r>
        <w:rPr>
          <w:rFonts w:ascii="Helvetica" w:hAnsi="Helvetica" w:eastAsia="Helvetica"/>
          <w:b w:val="0"/>
          <w:i w:val="0"/>
          <w:color w:val="000000"/>
          <w:sz w:val="30"/>
        </w:rPr>
        <w:t>lPosition</w:t>
      </w:r>
      <w:r>
        <w:rPr>
          <w:rFonts w:ascii="STSongStd" w:hAnsi="STSongStd" w:eastAsia="STSongStd"/>
          <w:b w:val="0"/>
          <w:i w:val="0"/>
          <w:color w:val="000000"/>
          <w:sz w:val="30"/>
        </w:rPr>
        <w:t xml:space="preserve"> ，开关型，数据开始位置；</w:t>
      </w:r>
    </w:p>
    <w:p>
      <w:pPr>
        <w:autoSpaceDN w:val="0"/>
        <w:tabs>
          <w:tab w:pos="11880" w:val="left"/>
          <w:tab w:pos="13920" w:val="left"/>
        </w:tabs>
        <w:autoSpaceDE w:val="0"/>
        <w:widowControl/>
        <w:spacing w:line="314" w:lineRule="exact" w:before="326" w:after="0"/>
        <w:ind w:left="5900" w:right="0" w:firstLine="0"/>
        <w:jc w:val="left"/>
      </w:pPr>
      <w:r>
        <w:rPr>
          <w:rFonts w:ascii="Helvetica" w:hAnsi="Helvetica" w:eastAsia="Helvetica"/>
          <w:b w:val="0"/>
          <w:i w:val="0"/>
          <w:color w:val="000000"/>
          <w:sz w:val="30"/>
        </w:rPr>
        <w:t>lLength</w:t>
      </w:r>
      <w:r>
        <w:rPr>
          <w:rFonts w:ascii="STSongStd" w:hAnsi="STSongStd" w:eastAsia="STSongStd"/>
          <w:b w:val="0"/>
          <w:i w:val="0"/>
          <w:color w:val="000000"/>
          <w:sz w:val="30"/>
        </w:rPr>
        <w:t xml:space="preserve"> ，开关型，要读取数据的字节数，</w:t>
      </w:r>
      <w:r>
        <w:tab/>
      </w:r>
      <w:r>
        <w:rPr>
          <w:rFonts w:ascii="STSongStd" w:hAnsi="STSongStd" w:eastAsia="STSongStd"/>
          <w:b w:val="0"/>
          <w:i w:val="0"/>
          <w:color w:val="000000"/>
          <w:sz w:val="30"/>
        </w:rPr>
        <w:t>若小于或等于</w:t>
      </w:r>
      <w:r>
        <w:tab/>
      </w:r>
      <w:r>
        <w:rPr>
          <w:rFonts w:ascii="Helvetica" w:hAnsi="Helvetica" w:eastAsia="Helvetica"/>
          <w:b w:val="0"/>
          <w:i w:val="0"/>
          <w:color w:val="000000"/>
          <w:sz w:val="30"/>
        </w:rPr>
        <w:t>0</w:t>
      </w:r>
      <w:r>
        <w:rPr>
          <w:rFonts w:ascii="STSongStd" w:hAnsi="STSongStd" w:eastAsia="STSongStd"/>
          <w:b w:val="0"/>
          <w:i w:val="0"/>
          <w:color w:val="000000"/>
          <w:sz w:val="30"/>
        </w:rPr>
        <w:t>，则读取整行；</w:t>
      </w:r>
    </w:p>
    <w:p>
      <w:pPr>
        <w:autoSpaceDN w:val="0"/>
        <w:autoSpaceDE w:val="0"/>
        <w:widowControl/>
        <w:spacing w:line="314" w:lineRule="exact" w:before="326" w:after="0"/>
        <w:ind w:left="0" w:right="5360" w:firstLine="0"/>
        <w:jc w:val="right"/>
      </w:pPr>
      <w:r>
        <w:rPr>
          <w:rFonts w:ascii="Helvetica" w:hAnsi="Helvetica" w:eastAsia="Helvetica"/>
          <w:b w:val="0"/>
          <w:i w:val="0"/>
          <w:color w:val="000000"/>
          <w:sz w:val="30"/>
        </w:rPr>
        <w:t>objResult</w:t>
      </w:r>
      <w:r>
        <w:rPr>
          <w:rFonts w:ascii="STSongStd" w:hAnsi="STSongStd" w:eastAsia="STSongStd"/>
          <w:b w:val="0"/>
          <w:i w:val="0"/>
          <w:color w:val="000000"/>
          <w:sz w:val="30"/>
        </w:rPr>
        <w:t xml:space="preserve"> ，字符型，用于存放结果的数据对象。</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!FileReadStr("d:\a.dat",100,20,abc)</w:t>
      </w:r>
      <w:r>
        <w:rPr>
          <w:rFonts w:ascii="STSongStd" w:hAnsi="STSongStd" w:eastAsia="STSongStd"/>
          <w:b w:val="0"/>
          <w:i w:val="0"/>
          <w:color w:val="000000"/>
          <w:sz w:val="30"/>
        </w:rPr>
        <w:t xml:space="preserve"> 。</w:t>
      </w:r>
    </w:p>
    <w:p>
      <w:pPr>
        <w:autoSpaceDN w:val="0"/>
        <w:tabs>
          <w:tab w:pos="6620" w:val="left"/>
          <w:tab w:pos="1420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实例说明：从</w:t>
      </w:r>
      <w:r>
        <w:rPr>
          <w:rFonts w:ascii="Helvetica" w:hAnsi="Helvetica" w:eastAsia="Helvetica"/>
          <w:b w:val="0"/>
          <w:i w:val="0"/>
          <w:color w:val="000000"/>
          <w:sz w:val="30"/>
        </w:rPr>
        <w:t>D</w:t>
      </w:r>
      <w:r>
        <w:rPr>
          <w:rFonts w:ascii="STSongStd" w:hAnsi="STSongStd" w:eastAsia="STSongStd"/>
          <w:b w:val="0"/>
          <w:i w:val="0"/>
          <w:color w:val="000000"/>
          <w:sz w:val="30"/>
        </w:rPr>
        <w:t>盘下文件</w:t>
      </w:r>
      <w:r>
        <w:tab/>
      </w:r>
      <w:r>
        <w:rPr>
          <w:rFonts w:ascii="Helvetica" w:hAnsi="Helvetica" w:eastAsia="Helvetica"/>
          <w:b w:val="0"/>
          <w:i w:val="0"/>
          <w:color w:val="000000"/>
          <w:sz w:val="30"/>
        </w:rPr>
        <w:t>a.dat</w:t>
      </w:r>
      <w:r>
        <w:rPr>
          <w:rFonts w:ascii="STSongStd" w:hAnsi="STSongStd" w:eastAsia="STSongStd"/>
          <w:b w:val="0"/>
          <w:i w:val="0"/>
          <w:color w:val="000000"/>
          <w:sz w:val="30"/>
        </w:rPr>
        <w:t xml:space="preserve"> 中的第</w:t>
      </w:r>
      <w:r>
        <w:rPr>
          <w:rFonts w:ascii="Helvetica" w:hAnsi="Helvetica" w:eastAsia="Helvetica"/>
          <w:b w:val="0"/>
          <w:i w:val="0"/>
          <w:color w:val="000000"/>
          <w:sz w:val="30"/>
        </w:rPr>
        <w:t>100</w:t>
      </w:r>
      <w:r>
        <w:rPr>
          <w:rFonts w:ascii="STSongStd" w:hAnsi="STSongStd" w:eastAsia="STSongStd"/>
          <w:b w:val="0"/>
          <w:i w:val="0"/>
          <w:color w:val="000000"/>
          <w:sz w:val="30"/>
        </w:rPr>
        <w:t>个字节开始，读取</w:t>
      </w:r>
      <w:r>
        <w:rPr>
          <w:rFonts w:ascii="Helvetica" w:hAnsi="Helvetica" w:eastAsia="Helvetica"/>
          <w:b w:val="0"/>
          <w:i w:val="0"/>
          <w:color w:val="000000"/>
          <w:sz w:val="30"/>
        </w:rPr>
        <w:t>20</w:t>
      </w:r>
      <w:r>
        <w:rPr>
          <w:rFonts w:ascii="STSongStd" w:hAnsi="STSongStd" w:eastAsia="STSongStd"/>
          <w:b w:val="0"/>
          <w:i w:val="0"/>
          <w:color w:val="000000"/>
          <w:sz w:val="30"/>
        </w:rPr>
        <w:t>个字节的数据，</w:t>
      </w:r>
      <w:r>
        <w:tab/>
      </w:r>
      <w:r>
        <w:rPr>
          <w:rFonts w:ascii="STSongStd" w:hAnsi="STSongStd" w:eastAsia="STSongStd"/>
          <w:b w:val="0"/>
          <w:i w:val="0"/>
          <w:color w:val="000000"/>
          <w:sz w:val="30"/>
        </w:rPr>
        <w:t>结果存入变量</w:t>
      </w:r>
    </w:p>
    <w:p>
      <w:pPr>
        <w:autoSpaceDN w:val="0"/>
        <w:autoSpaceDE w:val="0"/>
        <w:widowControl/>
        <w:spacing w:line="314" w:lineRule="exact" w:before="346" w:after="0"/>
        <w:ind w:left="0" w:right="11960" w:firstLine="0"/>
        <w:jc w:val="right"/>
      </w:pPr>
      <w:r>
        <w:rPr>
          <w:rFonts w:ascii="Helvetica" w:hAnsi="Helvetica" w:eastAsia="Helvetica"/>
          <w:b w:val="0"/>
          <w:i w:val="0"/>
          <w:color w:val="000000"/>
          <w:sz w:val="30"/>
        </w:rPr>
        <w:t>abc</w:t>
      </w:r>
      <w:r>
        <w:rPr>
          <w:rFonts w:ascii="STSongStd" w:hAnsi="STSongStd" w:eastAsia="STSongStd"/>
          <w:b w:val="0"/>
          <w:i w:val="0"/>
          <w:color w:val="000000"/>
          <w:sz w:val="30"/>
        </w:rPr>
        <w:t xml:space="preserve"> 中。</w:t>
      </w:r>
    </w:p>
    <w:p>
      <w:pPr>
        <w:autoSpaceDN w:val="0"/>
        <w:autoSpaceDE w:val="0"/>
        <w:widowControl/>
        <w:spacing w:line="300" w:lineRule="exact" w:before="966" w:after="0"/>
        <w:ind w:left="2860" w:right="0" w:firstLine="0"/>
        <w:jc w:val="left"/>
      </w:pPr>
      <w:r>
        <w:rPr>
          <w:rFonts w:ascii="Helvetica" w:hAnsi="Helvetica" w:eastAsia="Helvetica"/>
          <w:b w:val="0"/>
          <w:i w:val="0"/>
          <w:color w:val="000000"/>
          <w:sz w:val="30"/>
        </w:rPr>
        <w:t>!FileSplit(strSourceFile,strTargetFile,FileSize)</w:t>
      </w:r>
    </w:p>
    <w:p>
      <w:pPr>
        <w:autoSpaceDN w:val="0"/>
        <w:autoSpaceDE w:val="0"/>
        <w:widowControl/>
        <w:spacing w:line="308" w:lineRule="exact" w:before="986" w:after="0"/>
        <w:ind w:left="2860" w:right="0" w:firstLine="0"/>
        <w:jc w:val="left"/>
      </w:pPr>
      <w:r>
        <w:rPr>
          <w:rFonts w:ascii="STSongStd" w:hAnsi="STSongStd" w:eastAsia="STSongStd"/>
          <w:b w:val="0"/>
          <w:i w:val="0"/>
          <w:color w:val="000000"/>
          <w:sz w:val="30"/>
        </w:rPr>
        <w:t>函数意义：此函数用于把一个文件切开为几个文件。</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strSourceFile</w:t>
      </w:r>
      <w:r>
        <w:rPr>
          <w:rFonts w:ascii="STSongStd" w:hAnsi="STSongStd" w:eastAsia="STSongStd"/>
          <w:b w:val="0"/>
          <w:i w:val="0"/>
          <w:color w:val="000000"/>
          <w:sz w:val="30"/>
        </w:rPr>
        <w:t>，字符型，准备切开的文件名；</w:t>
      </w:r>
    </w:p>
    <w:p>
      <w:pPr>
        <w:autoSpaceDN w:val="0"/>
        <w:autoSpaceDE w:val="0"/>
        <w:widowControl/>
        <w:spacing w:line="314" w:lineRule="exact" w:before="346" w:after="0"/>
        <w:ind w:left="0" w:right="6160" w:firstLine="0"/>
        <w:jc w:val="right"/>
      </w:pPr>
      <w:r>
        <w:rPr>
          <w:rFonts w:ascii="Helvetica" w:hAnsi="Helvetica" w:eastAsia="Helvetica"/>
          <w:b w:val="0"/>
          <w:i w:val="0"/>
          <w:color w:val="000000"/>
          <w:sz w:val="30"/>
        </w:rPr>
        <w:t>strTargetFile</w:t>
      </w:r>
      <w:r>
        <w:rPr>
          <w:rFonts w:ascii="STSongStd" w:hAnsi="STSongStd" w:eastAsia="STSongStd"/>
          <w:b w:val="0"/>
          <w:i w:val="0"/>
          <w:color w:val="000000"/>
          <w:sz w:val="30"/>
        </w:rPr>
        <w:t>，字符型，切开后的文件名；</w:t>
      </w:r>
    </w:p>
    <w:p>
      <w:pPr>
        <w:autoSpaceDN w:val="0"/>
        <w:tabs>
          <w:tab w:pos="13500" w:val="left"/>
        </w:tabs>
        <w:autoSpaceDE w:val="0"/>
        <w:widowControl/>
        <w:spacing w:line="314" w:lineRule="exact" w:before="346" w:after="0"/>
        <w:ind w:left="5900" w:right="0" w:firstLine="0"/>
        <w:jc w:val="left"/>
      </w:pPr>
      <w:r>
        <w:rPr>
          <w:rFonts w:ascii="Helvetica" w:hAnsi="Helvetica" w:eastAsia="Helvetica"/>
          <w:b w:val="0"/>
          <w:i w:val="0"/>
          <w:color w:val="000000"/>
          <w:sz w:val="30"/>
        </w:rPr>
        <w:t>FileSize</w:t>
      </w:r>
      <w:r>
        <w:rPr>
          <w:rFonts w:ascii="STSongStd" w:hAnsi="STSongStd" w:eastAsia="STSongStd"/>
          <w:b w:val="0"/>
          <w:i w:val="0"/>
          <w:color w:val="000000"/>
          <w:sz w:val="30"/>
        </w:rPr>
        <w:t>，数值型，切开的文件的最大大小，单位是</w:t>
      </w:r>
      <w:r>
        <w:tab/>
      </w:r>
      <w:r>
        <w:rPr>
          <w:rFonts w:ascii="Helvetica" w:hAnsi="Helvetica" w:eastAsia="Helvetica"/>
          <w:b w:val="0"/>
          <w:i w:val="0"/>
          <w:color w:val="000000"/>
          <w:sz w:val="30"/>
        </w:rPr>
        <w:t>MB</w:t>
      </w:r>
      <w:r>
        <w:rPr>
          <w:rFonts w:ascii="STSongStd" w:hAnsi="STSongStd" w:eastAsia="STSongStd"/>
          <w:b w:val="0"/>
          <w:i w:val="0"/>
          <w:color w:val="000000"/>
          <w:sz w:val="30"/>
        </w:rPr>
        <w:t>。</w:t>
      </w:r>
    </w:p>
    <w:p>
      <w:pPr>
        <w:autoSpaceDN w:val="0"/>
        <w:tabs>
          <w:tab w:pos="9280" w:val="left"/>
        </w:tabs>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!FileSplit("d:\1.txt","Spl",1.0)</w:t>
      </w:r>
      <w:r>
        <w:tab/>
      </w:r>
      <w:r>
        <w:rPr>
          <w:rFonts w:ascii="STSongStd" w:hAnsi="STSongStd" w:eastAsia="STSongStd"/>
          <w:b w:val="0"/>
          <w:i w:val="0"/>
          <w:color w:val="000000"/>
          <w:sz w:val="30"/>
        </w:rPr>
        <w:t>。</w:t>
      </w:r>
    </w:p>
    <w:p>
      <w:pPr>
        <w:autoSpaceDN w:val="0"/>
        <w:tabs>
          <w:tab w:pos="7240" w:val="left"/>
          <w:tab w:pos="14940" w:val="left"/>
        </w:tabs>
        <w:autoSpaceDE w:val="0"/>
        <w:widowControl/>
        <w:spacing w:line="314" w:lineRule="exact" w:before="320" w:after="0"/>
        <w:ind w:left="2860" w:right="0" w:firstLine="0"/>
        <w:jc w:val="left"/>
      </w:pPr>
      <w:r>
        <w:rPr>
          <w:rFonts w:ascii="STSongStd" w:hAnsi="STSongStd" w:eastAsia="STSongStd"/>
          <w:b w:val="0"/>
          <w:i w:val="0"/>
          <w:color w:val="000000"/>
          <w:sz w:val="30"/>
        </w:rPr>
        <w:t>实例说明：此时函数将把文件</w:t>
      </w:r>
      <w:r>
        <w:tab/>
      </w:r>
      <w:r>
        <w:rPr>
          <w:rFonts w:ascii="Helvetica" w:hAnsi="Helvetica" w:eastAsia="Helvetica"/>
          <w:b w:val="0"/>
          <w:i w:val="0"/>
          <w:color w:val="000000"/>
          <w:sz w:val="30"/>
        </w:rPr>
        <w:t>d:\1.txt</w:t>
      </w:r>
      <w:r>
        <w:rPr>
          <w:rFonts w:ascii="STSongStd" w:hAnsi="STSongStd" w:eastAsia="STSongStd"/>
          <w:b w:val="0"/>
          <w:i w:val="0"/>
          <w:color w:val="000000"/>
          <w:sz w:val="30"/>
        </w:rPr>
        <w:t xml:space="preserve"> 切开为大小是</w:t>
      </w:r>
      <w:r>
        <w:rPr>
          <w:rFonts w:ascii="Helvetica" w:hAnsi="Helvetica" w:eastAsia="Helvetica"/>
          <w:b w:val="0"/>
          <w:i w:val="0"/>
          <w:color w:val="000000"/>
          <w:sz w:val="30"/>
        </w:rPr>
        <w:t>1MB</w:t>
      </w:r>
      <w:r>
        <w:rPr>
          <w:rFonts w:ascii="STSongStd" w:hAnsi="STSongStd" w:eastAsia="STSongStd"/>
          <w:b w:val="0"/>
          <w:i w:val="0"/>
          <w:color w:val="000000"/>
          <w:sz w:val="30"/>
        </w:rPr>
        <w:t xml:space="preserve"> 的文件，并存放在组态软件</w:t>
      </w:r>
      <w:r>
        <w:tab/>
      </w:r>
      <w:r>
        <w:rPr>
          <w:rFonts w:ascii="Helvetica" w:hAnsi="Helvetica" w:eastAsia="Helvetica"/>
          <w:b w:val="0"/>
          <w:i w:val="0"/>
          <w:color w:val="000000"/>
          <w:sz w:val="30"/>
        </w:rPr>
        <w:t>work</w:t>
      </w:r>
      <w:r>
        <w:rPr>
          <w:rFonts w:ascii="STSongStd" w:hAnsi="STSongStd" w:eastAsia="STSongStd"/>
          <w:b w:val="0"/>
          <w:i w:val="0"/>
          <w:color w:val="000000"/>
          <w:sz w:val="30"/>
        </w:rPr>
        <w:t xml:space="preserve"> 下，</w:t>
      </w:r>
    </w:p>
    <w:p>
      <w:pPr>
        <w:autoSpaceDN w:val="0"/>
        <w:tabs>
          <w:tab w:pos="6320" w:val="left"/>
        </w:tabs>
        <w:autoSpaceDE w:val="0"/>
        <w:widowControl/>
        <w:spacing w:line="314" w:lineRule="exact" w:before="320" w:after="0"/>
        <w:ind w:left="4540" w:right="0" w:firstLine="0"/>
        <w:jc w:val="left"/>
      </w:pPr>
      <w:r>
        <w:rPr>
          <w:rFonts w:ascii="STSongStd" w:hAnsi="STSongStd" w:eastAsia="STSongStd"/>
          <w:b w:val="0"/>
          <w:i w:val="0"/>
          <w:color w:val="000000"/>
          <w:sz w:val="30"/>
        </w:rPr>
        <w:t>名称分别为</w:t>
      </w:r>
      <w:r>
        <w:tab/>
      </w:r>
      <w:r>
        <w:rPr>
          <w:rFonts w:ascii="Helvetica" w:hAnsi="Helvetica" w:eastAsia="Helvetica"/>
          <w:b w:val="0"/>
          <w:i w:val="0"/>
          <w:color w:val="000000"/>
          <w:sz w:val="30"/>
        </w:rPr>
        <w:t>spl000.spl,spl001.spl,spl002.spl</w:t>
      </w:r>
      <w:r>
        <w:rPr>
          <w:rFonts w:ascii="STSongStd" w:hAnsi="STSongStd" w:eastAsia="STSongStd"/>
          <w:b w:val="0"/>
          <w:i w:val="0"/>
          <w:color w:val="000000"/>
          <w:sz w:val="30"/>
        </w:rPr>
        <w:t xml:space="preserve"> 等等。</w:t>
      </w:r>
    </w:p>
    <w:p>
      <w:pPr>
        <w:autoSpaceDN w:val="0"/>
        <w:tabs>
          <w:tab w:pos="8480" w:val="left"/>
        </w:tabs>
        <w:autoSpaceDE w:val="0"/>
        <w:widowControl/>
        <w:spacing w:line="314" w:lineRule="exact" w:before="972" w:after="966"/>
        <w:ind w:left="2860" w:right="0" w:firstLine="0"/>
        <w:jc w:val="left"/>
      </w:pPr>
      <w:r>
        <w:rPr>
          <w:rFonts w:ascii="Helvetica" w:hAnsi="Helvetica" w:eastAsia="Helvetica"/>
          <w:b w:val="0"/>
          <w:i w:val="0"/>
          <w:color w:val="000000"/>
          <w:sz w:val="30"/>
        </w:rPr>
        <w:t>!FileWriteFields(strFilename,lPosition,</w:t>
      </w:r>
      <w:r>
        <w:tab/>
      </w:r>
      <w:r>
        <w:rPr>
          <w:rFonts w:ascii="STSongStd" w:hAnsi="STSongStd" w:eastAsia="STSongStd"/>
          <w:b w:val="0"/>
          <w:i w:val="0"/>
          <w:color w:val="000000"/>
          <w:sz w:val="30"/>
        </w:rPr>
        <w:t>任意个数变量</w:t>
      </w:r>
      <w:r>
        <w:rPr>
          <w:rFonts w:ascii="Helvetica" w:hAnsi="Helvetica" w:eastAsia="Helvetica"/>
          <w:b w:val="0"/>
          <w:i w:val="0"/>
          <w:color w:val="000000"/>
          <w:sz w:val="30"/>
        </w:rPr>
        <w:t>)</w:t>
      </w:r>
    </w:p>
    <w:p>
      <w:pPr>
        <w:sectPr>
          <w:type w:val="continuous"/>
          <w:pgSz w:w="19120" w:h="27060"/>
          <w:pgMar w:top="84" w:right="1440" w:bottom="1440" w:left="20" w:header="720" w:footer="720" w:gutter="0"/>
          <w:cols/>
          <w:docGrid w:linePitch="360"/>
        </w:sectPr>
      </w:pPr>
    </w:p>
    <w:p>
      <w:pPr>
        <w:autoSpaceDN w:val="0"/>
        <w:tabs>
          <w:tab w:pos="4220" w:val="left"/>
        </w:tabs>
        <w:autoSpaceDE w:val="0"/>
        <w:widowControl/>
        <w:spacing w:line="476" w:lineRule="exact" w:before="0" w:after="0"/>
        <w:ind w:left="2860" w:right="144" w:firstLine="0"/>
        <w:jc w:val="left"/>
      </w:pPr>
      <w:r>
        <w:rPr>
          <w:rFonts w:ascii="STSongStd" w:hAnsi="STSongStd" w:eastAsia="STSongStd"/>
          <w:b w:val="0"/>
          <w:i w:val="0"/>
          <w:color w:val="000000"/>
          <w:sz w:val="30"/>
        </w:rPr>
        <w:t>函数意义：向</w:t>
      </w:r>
      <w:r>
        <w:rPr>
          <w:rFonts w:ascii="Helvetica" w:hAnsi="Helvetica" w:eastAsia="Helvetica"/>
          <w:b w:val="0"/>
          <w:i w:val="0"/>
          <w:color w:val="000000"/>
          <w:sz w:val="30"/>
        </w:rPr>
        <w:t>strFilename</w:t>
      </w:r>
      <w:r>
        <w:rPr>
          <w:rFonts w:ascii="STSongStd" w:hAnsi="STSongStd" w:eastAsia="STSongStd"/>
          <w:b w:val="0"/>
          <w:i w:val="0"/>
          <w:color w:val="000000"/>
          <w:sz w:val="30"/>
        </w:rPr>
        <w:t xml:space="preserve"> 指定的文件中写入</w:t>
      </w:r>
      <w:r>
        <w:tab/>
      </w:r>
      <w:r>
        <w:rPr>
          <w:rFonts w:ascii="STSongStd" w:hAnsi="STSongStd" w:eastAsia="STSongStd"/>
          <w:b w:val="0"/>
          <w:i w:val="0"/>
          <w:color w:val="000000"/>
          <w:sz w:val="30"/>
        </w:rPr>
        <w:t>返回值：开关型。</w:t>
      </w:r>
    </w:p>
    <w:p>
      <w:pPr>
        <w:sectPr>
          <w:type w:val="continuous"/>
          <w:pgSz w:w="19120" w:h="27060"/>
          <w:pgMar w:top="84" w:right="1440" w:bottom="1440" w:left="20" w:header="720" w:footer="720" w:gutter="0"/>
          <w:cols w:num="2" w:equalWidth="0">
            <w:col w:w="9240" w:space="0"/>
            <w:col w:w="8420" w:space="0"/>
          </w:cols>
          <w:docGrid w:linePitch="360"/>
        </w:sectPr>
      </w:pPr>
    </w:p>
    <w:p>
      <w:pPr>
        <w:autoSpaceDN w:val="0"/>
        <w:autoSpaceDE w:val="0"/>
        <w:widowControl/>
        <w:spacing w:line="314" w:lineRule="exact" w:before="0" w:after="966"/>
        <w:ind w:left="200" w:right="0" w:firstLine="0"/>
        <w:jc w:val="left"/>
      </w:pPr>
      <w:r>
        <w:rPr>
          <w:rFonts w:ascii="Helvetica" w:hAnsi="Helvetica" w:eastAsia="Helvetica"/>
          <w:b w:val="0"/>
          <w:i w:val="0"/>
          <w:color w:val="000000"/>
          <w:sz w:val="30"/>
        </w:rPr>
        <w:t>CSV</w:t>
      </w:r>
      <w:r>
        <w:rPr>
          <w:rFonts w:ascii="STSongStd" w:hAnsi="STSongStd" w:eastAsia="STSongStd"/>
          <w:b w:val="0"/>
          <w:i w:val="0"/>
          <w:color w:val="000000"/>
          <w:sz w:val="30"/>
        </w:rPr>
        <w:t>（逗号分隔变量）记录。</w:t>
      </w:r>
    </w:p>
    <w:p>
      <w:pPr>
        <w:sectPr>
          <w:type w:val="nextColumn"/>
          <w:pgSz w:w="19120" w:h="27060"/>
          <w:pgMar w:top="84" w:right="1440" w:bottom="1440" w:left="20" w:header="720" w:footer="720" w:gutter="0"/>
          <w:cols w:num="2" w:equalWidth="0">
            <w:col w:w="9240" w:space="0"/>
            <w:col w:w="842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strFilename</w:t>
      </w:r>
      <w:r>
        <w:rPr>
          <w:rFonts w:ascii="STSongStd" w:hAnsi="STSongStd" w:eastAsia="STSongStd"/>
          <w:b w:val="0"/>
          <w:i w:val="0"/>
          <w:color w:val="000000"/>
          <w:sz w:val="30"/>
        </w:rPr>
        <w:t>，字符型，文件名；</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5900" w:val="left"/>
          <w:tab w:pos="6280" w:val="left"/>
          <w:tab w:pos="6920" w:val="left"/>
        </w:tabs>
        <w:autoSpaceDE w:val="0"/>
        <w:widowControl/>
        <w:spacing w:line="640" w:lineRule="exact" w:before="1654" w:after="0"/>
        <w:ind w:left="2860" w:right="6048" w:firstLine="0"/>
        <w:jc w:val="left"/>
      </w:pPr>
      <w:r>
        <w:tab/>
      </w:r>
      <w:r>
        <w:rPr>
          <w:rFonts w:ascii="Helvetica" w:hAnsi="Helvetica" w:eastAsia="Helvetica"/>
          <w:b w:val="0"/>
          <w:i w:val="0"/>
          <w:color w:val="000000"/>
          <w:sz w:val="30"/>
        </w:rPr>
        <w:t>lPosition</w:t>
      </w:r>
      <w:r>
        <w:rPr>
          <w:rFonts w:ascii="STSongStd" w:hAnsi="STSongStd" w:eastAsia="STSongStd"/>
          <w:b w:val="0"/>
          <w:i w:val="0"/>
          <w:color w:val="000000"/>
          <w:sz w:val="30"/>
        </w:rPr>
        <w:t xml:space="preserve"> ，开关型，数据开始位置；</w:t>
      </w:r>
      <w:r>
        <w:br/>
      </w:r>
      <w:r>
        <w:tab/>
      </w:r>
      <w:r>
        <w:tab/>
      </w:r>
      <w:r>
        <w:tab/>
      </w:r>
      <w:r>
        <w:rPr>
          <w:rFonts w:ascii="Helvetica" w:hAnsi="Helvetica" w:eastAsia="Helvetica"/>
          <w:b w:val="0"/>
          <w:i w:val="0"/>
          <w:color w:val="000000"/>
          <w:sz w:val="30"/>
        </w:rPr>
        <w:t>= 0</w:t>
      </w:r>
      <w:r>
        <w:rPr>
          <w:rFonts w:ascii="STSongStd" w:hAnsi="STSongStd" w:eastAsia="STSongStd"/>
          <w:b w:val="0"/>
          <w:i w:val="0"/>
          <w:color w:val="000000"/>
          <w:sz w:val="30"/>
        </w:rPr>
        <w:t>，表示在文件开头；</w:t>
      </w:r>
      <w:r>
        <w:br/>
      </w:r>
      <w:r>
        <w:tab/>
      </w:r>
      <w:r>
        <w:tab/>
      </w:r>
      <w:r>
        <w:tab/>
      </w:r>
      <w:r>
        <w:rPr>
          <w:rFonts w:ascii="Helvetica" w:hAnsi="Helvetica" w:eastAsia="Helvetica"/>
          <w:b w:val="0"/>
          <w:i w:val="0"/>
          <w:color w:val="000000"/>
          <w:sz w:val="30"/>
        </w:rPr>
        <w:t>&lt;&gt;0</w:t>
      </w:r>
      <w:r>
        <w:rPr>
          <w:rFonts w:ascii="STSongStd" w:hAnsi="STSongStd" w:eastAsia="STSongStd"/>
          <w:b w:val="0"/>
          <w:i w:val="0"/>
          <w:color w:val="000000"/>
          <w:sz w:val="30"/>
        </w:rPr>
        <w:t>，表示在文件结尾；</w:t>
      </w:r>
      <w:r>
        <w:br/>
      </w:r>
      <w:r>
        <w:rPr>
          <w:rFonts w:ascii="STSongStd" w:hAnsi="STSongStd" w:eastAsia="STSongStd"/>
          <w:b w:val="0"/>
          <w:i w:val="0"/>
          <w:color w:val="000000"/>
          <w:sz w:val="30"/>
        </w:rPr>
        <w:t>实例：</w:t>
      </w:r>
      <w:r>
        <w:rPr>
          <w:rFonts w:ascii="Helvetica" w:hAnsi="Helvetica" w:eastAsia="Helvetica"/>
          <w:b w:val="0"/>
          <w:i w:val="0"/>
          <w:color w:val="000000"/>
          <w:sz w:val="30"/>
        </w:rPr>
        <w:t xml:space="preserve">!FileWriteFields </w:t>
      </w:r>
      <w:r>
        <w:tab/>
      </w:r>
      <w:r>
        <w:rPr>
          <w:rFonts w:ascii="Helvetica" w:hAnsi="Helvetica" w:eastAsia="Helvetica"/>
          <w:b w:val="0"/>
          <w:i w:val="0"/>
          <w:color w:val="000000"/>
          <w:sz w:val="30"/>
        </w:rPr>
        <w:t>("d:\a.csv",200,var1,var2,var3,var4)</w:t>
      </w:r>
      <w:r>
        <w:rPr>
          <w:rFonts w:ascii="STSongStd" w:hAnsi="STSongStd" w:eastAsia="STSongStd"/>
          <w:b w:val="0"/>
          <w:i w:val="0"/>
          <w:color w:val="000000"/>
          <w:sz w:val="30"/>
        </w:rPr>
        <w:t xml:space="preserve"> 。</w:t>
      </w:r>
    </w:p>
    <w:p>
      <w:pPr>
        <w:autoSpaceDN w:val="0"/>
        <w:tabs>
          <w:tab w:pos="4540" w:val="left"/>
          <w:tab w:pos="13600" w:val="left"/>
        </w:tabs>
        <w:autoSpaceDE w:val="0"/>
        <w:widowControl/>
        <w:spacing w:line="640" w:lineRule="exact" w:before="0" w:after="0"/>
        <w:ind w:left="2860" w:right="1440" w:firstLine="0"/>
        <w:jc w:val="left"/>
      </w:pPr>
      <w:r>
        <w:rPr>
          <w:rFonts w:ascii="STSongStd" w:hAnsi="STSongStd" w:eastAsia="STSongStd"/>
          <w:b w:val="0"/>
          <w:i w:val="0"/>
          <w:color w:val="000000"/>
          <w:sz w:val="30"/>
        </w:rPr>
        <w:t>实例说明：向</w:t>
      </w:r>
      <w:r>
        <w:rPr>
          <w:rFonts w:ascii="Helvetica" w:hAnsi="Helvetica" w:eastAsia="Helvetica"/>
          <w:b w:val="0"/>
          <w:i w:val="0"/>
          <w:color w:val="000000"/>
          <w:sz w:val="30"/>
        </w:rPr>
        <w:t>D</w:t>
      </w:r>
      <w:r>
        <w:rPr>
          <w:rFonts w:ascii="STSongStd" w:hAnsi="STSongStd" w:eastAsia="STSongStd"/>
          <w:b w:val="0"/>
          <w:i w:val="0"/>
          <w:color w:val="000000"/>
          <w:sz w:val="30"/>
        </w:rPr>
        <w:t xml:space="preserve"> 盘文件</w:t>
      </w:r>
      <w:r>
        <w:rPr>
          <w:rFonts w:ascii="Helvetica" w:hAnsi="Helvetica" w:eastAsia="Helvetica"/>
          <w:b w:val="0"/>
          <w:i w:val="0"/>
          <w:color w:val="000000"/>
          <w:sz w:val="30"/>
        </w:rPr>
        <w:t>a.csv</w:t>
      </w:r>
      <w:r>
        <w:rPr>
          <w:rFonts w:ascii="STSongStd" w:hAnsi="STSongStd" w:eastAsia="STSongStd"/>
          <w:b w:val="0"/>
          <w:i w:val="0"/>
          <w:color w:val="000000"/>
          <w:sz w:val="30"/>
        </w:rPr>
        <w:t xml:space="preserve"> 的文件结尾，写入</w:t>
      </w:r>
      <w:r>
        <w:rPr>
          <w:rFonts w:ascii="Helvetica" w:hAnsi="Helvetica" w:eastAsia="Helvetica"/>
          <w:b w:val="0"/>
          <w:i w:val="0"/>
          <w:color w:val="000000"/>
          <w:sz w:val="30"/>
        </w:rPr>
        <w:t>4</w:t>
      </w:r>
      <w:r>
        <w:rPr>
          <w:rFonts w:ascii="STSongStd" w:hAnsi="STSongStd" w:eastAsia="STSongStd"/>
          <w:b w:val="0"/>
          <w:i w:val="0"/>
          <w:color w:val="000000"/>
          <w:sz w:val="30"/>
        </w:rPr>
        <w:t>个数据，分别为变量：</w:t>
      </w:r>
      <w:r>
        <w:tab/>
      </w:r>
      <w:r>
        <w:rPr>
          <w:rFonts w:ascii="Helvetica" w:hAnsi="Helvetica" w:eastAsia="Helvetica"/>
          <w:b w:val="0"/>
          <w:i w:val="0"/>
          <w:color w:val="000000"/>
          <w:sz w:val="30"/>
        </w:rPr>
        <w:t>var1,var2,var3,var4</w:t>
      </w:r>
      <w:r>
        <w:tab/>
      </w:r>
      <w:r>
        <w:rPr>
          <w:rFonts w:ascii="STSongStd" w:hAnsi="STSongStd" w:eastAsia="STSongStd"/>
          <w:b w:val="0"/>
          <w:i w:val="0"/>
          <w:color w:val="000000"/>
          <w:sz w:val="30"/>
        </w:rPr>
        <w:t>的值。</w:t>
      </w:r>
    </w:p>
    <w:p>
      <w:pPr>
        <w:autoSpaceDN w:val="0"/>
        <w:tabs>
          <w:tab w:pos="4540" w:val="left"/>
        </w:tabs>
        <w:autoSpaceDE w:val="0"/>
        <w:widowControl/>
        <w:spacing w:line="640" w:lineRule="exact" w:before="0" w:after="0"/>
        <w:ind w:left="2860" w:right="2592" w:firstLine="0"/>
        <w:jc w:val="left"/>
      </w:pPr>
      <w:r>
        <w:rPr>
          <w:rFonts w:ascii="STSongStd" w:hAnsi="STSongStd" w:eastAsia="STSongStd"/>
          <w:b w:val="0"/>
          <w:i w:val="0"/>
          <w:color w:val="000000"/>
          <w:sz w:val="30"/>
        </w:rPr>
        <w:t>注意：在文件开头写入数据时，将覆盖原有内容；在文件结尾写入数据时，将在原有基础上</w:t>
      </w:r>
      <w:r>
        <w:tab/>
      </w:r>
      <w:r>
        <w:rPr>
          <w:rFonts w:ascii="STSongStd" w:hAnsi="STSongStd" w:eastAsia="STSongStd"/>
          <w:b w:val="0"/>
          <w:i w:val="0"/>
          <w:color w:val="000000"/>
          <w:sz w:val="30"/>
        </w:rPr>
        <w:t>添加，并不覆盖原来的内容。</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!FileWriteStr(strFilename,lPosition,str,Rn)</w:t>
      </w:r>
    </w:p>
    <w:p>
      <w:pPr>
        <w:autoSpaceDN w:val="0"/>
        <w:tabs>
          <w:tab w:pos="4220" w:val="left"/>
          <w:tab w:pos="6320" w:val="left"/>
        </w:tabs>
        <w:autoSpaceDE w:val="0"/>
        <w:widowControl/>
        <w:spacing w:line="646" w:lineRule="exact" w:before="622" w:after="0"/>
        <w:ind w:left="2860" w:right="2160" w:firstLine="0"/>
        <w:jc w:val="left"/>
      </w:pPr>
      <w:r>
        <w:rPr>
          <w:rFonts w:ascii="STSongStd" w:hAnsi="STSongStd" w:eastAsia="STSongStd"/>
          <w:b w:val="0"/>
          <w:i w:val="0"/>
          <w:color w:val="000000"/>
          <w:sz w:val="30"/>
        </w:rPr>
        <w:t>函数意义：向指定文件</w:t>
      </w:r>
      <w:r>
        <w:tab/>
      </w:r>
      <w:r>
        <w:rPr>
          <w:rFonts w:ascii="Helvetica" w:hAnsi="Helvetica" w:eastAsia="Helvetica"/>
          <w:b w:val="0"/>
          <w:i w:val="0"/>
          <w:color w:val="000000"/>
          <w:sz w:val="30"/>
        </w:rPr>
        <w:t>strFilename</w:t>
      </w:r>
      <w:r>
        <w:rPr>
          <w:rFonts w:ascii="STSongStd" w:hAnsi="STSongStd" w:eastAsia="STSongStd"/>
          <w:b w:val="0"/>
          <w:i w:val="0"/>
          <w:color w:val="000000"/>
          <w:sz w:val="30"/>
        </w:rPr>
        <w:t xml:space="preserve"> 中的</w:t>
      </w:r>
      <w:r>
        <w:rPr>
          <w:rFonts w:ascii="Helvetica" w:hAnsi="Helvetica" w:eastAsia="Helvetica"/>
          <w:b w:val="0"/>
          <w:i w:val="0"/>
          <w:color w:val="000000"/>
          <w:sz w:val="30"/>
        </w:rPr>
        <w:t>IPosition</w:t>
      </w:r>
      <w:r>
        <w:rPr>
          <w:rFonts w:ascii="STSongStd" w:hAnsi="STSongStd" w:eastAsia="STSongStd"/>
          <w:b w:val="0"/>
          <w:i w:val="0"/>
          <w:color w:val="000000"/>
          <w:sz w:val="30"/>
        </w:rPr>
        <w:t xml:space="preserve"> 位置开始，写入一个字符串，或一整行。</w:t>
      </w:r>
      <w:r>
        <w:tab/>
      </w:r>
      <w:r>
        <w:rPr>
          <w:rFonts w:ascii="STSongStd" w:hAnsi="STSongStd" w:eastAsia="STSongStd"/>
          <w:b w:val="0"/>
          <w:i w:val="0"/>
          <w:color w:val="000000"/>
          <w:sz w:val="30"/>
        </w:rPr>
        <w:t>返回值：开关型。</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strFilename</w:t>
      </w:r>
      <w:r>
        <w:rPr>
          <w:rFonts w:ascii="STSongStd" w:hAnsi="STSongStd" w:eastAsia="STSongStd"/>
          <w:b w:val="0"/>
          <w:i w:val="0"/>
          <w:color w:val="000000"/>
          <w:sz w:val="30"/>
        </w:rPr>
        <w:t>，字符型，文件名；</w:t>
      </w:r>
    </w:p>
    <w:p>
      <w:pPr>
        <w:autoSpaceDN w:val="0"/>
        <w:tabs>
          <w:tab w:pos="6920" w:val="left"/>
        </w:tabs>
        <w:autoSpaceDE w:val="0"/>
        <w:widowControl/>
        <w:spacing w:line="640" w:lineRule="exact" w:before="40" w:after="0"/>
        <w:ind w:left="5900" w:right="6912" w:firstLine="0"/>
        <w:jc w:val="left"/>
      </w:pPr>
      <w:r>
        <w:rPr>
          <w:rFonts w:ascii="Helvetica" w:hAnsi="Helvetica" w:eastAsia="Helvetica"/>
          <w:b w:val="0"/>
          <w:i w:val="0"/>
          <w:color w:val="000000"/>
          <w:sz w:val="30"/>
        </w:rPr>
        <w:t>lPosition</w:t>
      </w:r>
      <w:r>
        <w:rPr>
          <w:rFonts w:ascii="STSongStd" w:hAnsi="STSongStd" w:eastAsia="STSongStd"/>
          <w:b w:val="0"/>
          <w:i w:val="0"/>
          <w:color w:val="000000"/>
          <w:sz w:val="30"/>
        </w:rPr>
        <w:t xml:space="preserve"> ，开关型，数据开始位置；</w:t>
      </w:r>
      <w:r>
        <w:br/>
      </w:r>
      <w:r>
        <w:tab/>
      </w:r>
      <w:r>
        <w:rPr>
          <w:rFonts w:ascii="Helvetica" w:hAnsi="Helvetica" w:eastAsia="Helvetica"/>
          <w:b w:val="0"/>
          <w:i w:val="0"/>
          <w:color w:val="000000"/>
          <w:sz w:val="30"/>
        </w:rPr>
        <w:t>= 0</w:t>
      </w:r>
      <w:r>
        <w:rPr>
          <w:rFonts w:ascii="STSongStd" w:hAnsi="STSongStd" w:eastAsia="STSongStd"/>
          <w:b w:val="0"/>
          <w:i w:val="0"/>
          <w:color w:val="000000"/>
          <w:sz w:val="30"/>
        </w:rPr>
        <w:t>，表示在文件开头；</w:t>
      </w:r>
      <w:r>
        <w:br/>
      </w:r>
      <w:r>
        <w:tab/>
      </w:r>
      <w:r>
        <w:rPr>
          <w:rFonts w:ascii="Helvetica" w:hAnsi="Helvetica" w:eastAsia="Helvetica"/>
          <w:b w:val="0"/>
          <w:i w:val="0"/>
          <w:color w:val="000000"/>
          <w:sz w:val="30"/>
        </w:rPr>
        <w:t>&lt;&gt;0</w:t>
      </w:r>
      <w:r>
        <w:rPr>
          <w:rFonts w:ascii="STSongStd" w:hAnsi="STSongStd" w:eastAsia="STSongStd"/>
          <w:b w:val="0"/>
          <w:i w:val="0"/>
          <w:color w:val="000000"/>
          <w:sz w:val="30"/>
        </w:rPr>
        <w:t>，表示在文件结尾；</w:t>
      </w:r>
      <w:r>
        <w:br/>
      </w:r>
      <w:r>
        <w:rPr>
          <w:rFonts w:ascii="Helvetica" w:hAnsi="Helvetica" w:eastAsia="Helvetica"/>
          <w:b w:val="0"/>
          <w:i w:val="0"/>
          <w:color w:val="000000"/>
          <w:sz w:val="30"/>
        </w:rPr>
        <w:t>str</w:t>
      </w:r>
      <w:r>
        <w:rPr>
          <w:rFonts w:ascii="STSongStd" w:hAnsi="STSongStd" w:eastAsia="STSongStd"/>
          <w:b w:val="0"/>
          <w:i w:val="0"/>
          <w:color w:val="000000"/>
          <w:sz w:val="30"/>
        </w:rPr>
        <w:t>，字符型，要写入的字符串；</w:t>
      </w:r>
      <w:r>
        <w:br/>
      </w:r>
      <w:r>
        <w:rPr>
          <w:rFonts w:ascii="Helvetica" w:hAnsi="Helvetica" w:eastAsia="Helvetica"/>
          <w:b w:val="0"/>
          <w:i w:val="0"/>
          <w:color w:val="000000"/>
          <w:sz w:val="30"/>
        </w:rPr>
        <w:t>Rn</w:t>
      </w:r>
      <w:r>
        <w:rPr>
          <w:rFonts w:ascii="STSongStd" w:hAnsi="STSongStd" w:eastAsia="STSongStd"/>
          <w:b w:val="0"/>
          <w:i w:val="0"/>
          <w:color w:val="000000"/>
          <w:sz w:val="30"/>
        </w:rPr>
        <w:t>，开关型，是否换行；</w:t>
      </w:r>
      <w:r>
        <w:br/>
      </w:r>
      <w:r>
        <w:tab/>
      </w:r>
      <w:r>
        <w:rPr>
          <w:rFonts w:ascii="Helvetica" w:hAnsi="Helvetica" w:eastAsia="Helvetica"/>
          <w:b w:val="0"/>
          <w:i w:val="0"/>
          <w:color w:val="000000"/>
          <w:sz w:val="30"/>
        </w:rPr>
        <w:t>0</w:t>
      </w:r>
      <w:r>
        <w:rPr>
          <w:rFonts w:ascii="STSongStd" w:hAnsi="STSongStd" w:eastAsia="STSongStd"/>
          <w:b w:val="0"/>
          <w:i w:val="0"/>
          <w:color w:val="000000"/>
          <w:sz w:val="30"/>
        </w:rPr>
        <w:t>，表示不换行；</w:t>
      </w:r>
      <w:r>
        <w:br/>
      </w:r>
      <w:r>
        <w:tab/>
      </w:r>
      <w:r>
        <w:rPr>
          <w:rFonts w:ascii="Helvetica" w:hAnsi="Helvetica" w:eastAsia="Helvetica"/>
          <w:b w:val="0"/>
          <w:i w:val="0"/>
          <w:color w:val="000000"/>
          <w:sz w:val="30"/>
        </w:rPr>
        <w:t>1</w:t>
      </w:r>
      <w:r>
        <w:rPr>
          <w:rFonts w:ascii="STSongStd" w:hAnsi="STSongStd" w:eastAsia="STSongStd"/>
          <w:b w:val="0"/>
          <w:i w:val="0"/>
          <w:color w:val="000000"/>
          <w:sz w:val="30"/>
        </w:rPr>
        <w:t>，表示换行。</w:t>
      </w:r>
    </w:p>
    <w:p>
      <w:pPr>
        <w:autoSpaceDN w:val="0"/>
        <w:tabs>
          <w:tab w:pos="4540" w:val="left"/>
          <w:tab w:pos="5840" w:val="left"/>
          <w:tab w:pos="9160" w:val="left"/>
          <w:tab w:pos="9760" w:val="left"/>
          <w:tab w:pos="12400" w:val="left"/>
        </w:tabs>
        <w:autoSpaceDE w:val="0"/>
        <w:widowControl/>
        <w:spacing w:line="646" w:lineRule="exact" w:before="0" w:after="0"/>
        <w:ind w:left="2860" w:right="1728" w:firstLine="0"/>
        <w:jc w:val="left"/>
      </w:pPr>
      <w:r>
        <w:tab/>
      </w:r>
      <w:r>
        <w:tab/>
      </w:r>
      <w:r>
        <w:rPr>
          <w:rFonts w:ascii="Helvetica" w:hAnsi="Helvetica" w:eastAsia="Helvetica"/>
          <w:b w:val="0"/>
          <w:i w:val="0"/>
          <w:color w:val="000000"/>
          <w:sz w:val="30"/>
        </w:rPr>
        <w:t>("d:\a.txt",a,"abcdefg",input)</w:t>
      </w:r>
      <w:r>
        <w:tab/>
      </w:r>
      <w:r>
        <w:rPr>
          <w:rFonts w:ascii="STSongStd" w:hAnsi="STSongStd" w:eastAsia="STSongStd"/>
          <w:b w:val="0"/>
          <w:i w:val="0"/>
          <w:color w:val="000000"/>
          <w:sz w:val="30"/>
        </w:rPr>
        <w:t>。</w:t>
      </w:r>
      <w:r>
        <w:rPr>
          <w:rFonts w:ascii="STSongStd" w:hAnsi="STSongStd" w:eastAsia="STSongStd"/>
          <w:b w:val="0"/>
          <w:i w:val="0"/>
          <w:color w:val="000000"/>
          <w:sz w:val="30"/>
        </w:rPr>
        <w:t>实例：</w:t>
      </w:r>
      <w:r>
        <w:rPr>
          <w:rFonts w:ascii="Helvetica" w:hAnsi="Helvetica" w:eastAsia="Helvetica"/>
          <w:b w:val="0"/>
          <w:i w:val="0"/>
          <w:color w:val="000000"/>
          <w:sz w:val="30"/>
        </w:rPr>
        <w:t>!FileWriteStr</w:t>
      </w:r>
      <w:r>
        <w:br/>
      </w:r>
      <w:r>
        <w:rPr>
          <w:rFonts w:ascii="STSongStd" w:hAnsi="STSongStd" w:eastAsia="STSongStd"/>
          <w:b w:val="0"/>
          <w:i w:val="0"/>
          <w:color w:val="000000"/>
          <w:sz w:val="30"/>
        </w:rPr>
        <w:t>实例说明：在</w:t>
      </w:r>
      <w:r>
        <w:rPr>
          <w:rFonts w:ascii="Helvetica" w:hAnsi="Helvetica" w:eastAsia="Helvetica"/>
          <w:b w:val="0"/>
          <w:i w:val="0"/>
          <w:color w:val="000000"/>
          <w:sz w:val="30"/>
        </w:rPr>
        <w:t>D</w:t>
      </w:r>
      <w:r>
        <w:rPr>
          <w:rFonts w:ascii="STSongStd" w:hAnsi="STSongStd" w:eastAsia="STSongStd"/>
          <w:b w:val="0"/>
          <w:i w:val="0"/>
          <w:color w:val="000000"/>
          <w:sz w:val="30"/>
        </w:rPr>
        <w:t>盘下</w:t>
      </w:r>
      <w:r>
        <w:rPr>
          <w:rFonts w:ascii="Helvetica" w:hAnsi="Helvetica" w:eastAsia="Helvetica"/>
          <w:b w:val="0"/>
          <w:i w:val="0"/>
          <w:color w:val="000000"/>
          <w:sz w:val="30"/>
        </w:rPr>
        <w:t>a.txt</w:t>
      </w:r>
      <w:r>
        <w:rPr>
          <w:rFonts w:ascii="STSongStd" w:hAnsi="STSongStd" w:eastAsia="STSongStd"/>
          <w:b w:val="0"/>
          <w:i w:val="0"/>
          <w:color w:val="000000"/>
          <w:sz w:val="30"/>
        </w:rPr>
        <w:t xml:space="preserve"> 文件的开头（当</w:t>
      </w:r>
      <w:r>
        <w:tab/>
      </w:r>
      <w:r>
        <w:rPr>
          <w:rFonts w:ascii="Helvetica" w:hAnsi="Helvetica" w:eastAsia="Helvetica"/>
          <w:b w:val="0"/>
          <w:i w:val="0"/>
          <w:color w:val="000000"/>
          <w:sz w:val="30"/>
        </w:rPr>
        <w:t>a</w:t>
      </w:r>
      <w:r>
        <w:rPr>
          <w:rFonts w:ascii="STSongStd" w:hAnsi="STSongStd" w:eastAsia="STSongStd"/>
          <w:b w:val="0"/>
          <w:i w:val="0"/>
          <w:color w:val="000000"/>
          <w:sz w:val="30"/>
        </w:rPr>
        <w:t xml:space="preserve"> 为</w:t>
      </w:r>
      <w:r>
        <w:rPr>
          <w:rFonts w:ascii="Helvetica" w:hAnsi="Helvetica" w:eastAsia="Helvetica"/>
          <w:b w:val="0"/>
          <w:i w:val="0"/>
          <w:color w:val="000000"/>
          <w:sz w:val="30"/>
        </w:rPr>
        <w:t>0</w:t>
      </w:r>
      <w:r>
        <w:rPr>
          <w:rFonts w:ascii="STSongStd" w:hAnsi="STSongStd" w:eastAsia="STSongStd"/>
          <w:b w:val="0"/>
          <w:i w:val="0"/>
          <w:color w:val="000000"/>
          <w:sz w:val="30"/>
        </w:rPr>
        <w:t>时）或结尾（当</w:t>
      </w:r>
      <w:r>
        <w:tab/>
      </w:r>
      <w:r>
        <w:rPr>
          <w:rFonts w:ascii="Helvetica" w:hAnsi="Helvetica" w:eastAsia="Helvetica"/>
          <w:b w:val="0"/>
          <w:i w:val="0"/>
          <w:color w:val="000000"/>
          <w:sz w:val="30"/>
        </w:rPr>
        <w:t>a</w:t>
      </w:r>
      <w:r>
        <w:rPr>
          <w:rFonts w:ascii="STSongStd" w:hAnsi="STSongStd" w:eastAsia="STSongStd"/>
          <w:b w:val="0"/>
          <w:i w:val="0"/>
          <w:color w:val="000000"/>
          <w:sz w:val="30"/>
        </w:rPr>
        <w:t xml:space="preserve"> 为</w:t>
      </w:r>
      <w:r>
        <w:rPr>
          <w:rFonts w:ascii="Helvetica" w:hAnsi="Helvetica" w:eastAsia="Helvetica"/>
          <w:b w:val="0"/>
          <w:i w:val="0"/>
          <w:color w:val="000000"/>
          <w:sz w:val="30"/>
        </w:rPr>
        <w:t>1</w:t>
      </w:r>
      <w:r>
        <w:rPr>
          <w:rFonts w:ascii="STSongStd" w:hAnsi="STSongStd" w:eastAsia="STSongStd"/>
          <w:b w:val="0"/>
          <w:i w:val="0"/>
          <w:color w:val="000000"/>
          <w:sz w:val="30"/>
        </w:rPr>
        <w:t>时）写入一个字符串</w:t>
      </w:r>
      <w:r>
        <w:tab/>
      </w:r>
      <w:r>
        <w:rPr>
          <w:rFonts w:ascii="Helvetica" w:hAnsi="Helvetica" w:eastAsia="Helvetica"/>
          <w:b w:val="0"/>
          <w:i w:val="0"/>
          <w:color w:val="000000"/>
          <w:sz w:val="30"/>
        </w:rPr>
        <w:t>"abcdefg"</w:t>
      </w:r>
      <w:r>
        <w:rPr>
          <w:rFonts w:ascii="STSongStd" w:hAnsi="STSongStd" w:eastAsia="STSongStd"/>
          <w:b w:val="0"/>
          <w:i w:val="0"/>
          <w:color w:val="000000"/>
          <w:sz w:val="30"/>
        </w:rPr>
        <w:t xml:space="preserve"> ，如果</w:t>
      </w:r>
      <w:r>
        <w:rPr>
          <w:rFonts w:ascii="Helvetica" w:hAnsi="Helvetica" w:eastAsia="Helvetica"/>
          <w:b w:val="0"/>
          <w:i w:val="0"/>
          <w:color w:val="000000"/>
          <w:sz w:val="30"/>
        </w:rPr>
        <w:t>input</w:t>
      </w:r>
      <w:r>
        <w:rPr>
          <w:rFonts w:ascii="STSongStd" w:hAnsi="STSongStd" w:eastAsia="STSongStd"/>
          <w:b w:val="0"/>
          <w:i w:val="0"/>
          <w:color w:val="000000"/>
          <w:sz w:val="30"/>
        </w:rPr>
        <w:t xml:space="preserve"> 为</w:t>
      </w:r>
      <w:r>
        <w:rPr>
          <w:rFonts w:ascii="Helvetica" w:hAnsi="Helvetica" w:eastAsia="Helvetica"/>
          <w:b w:val="0"/>
          <w:i w:val="0"/>
          <w:color w:val="000000"/>
          <w:sz w:val="30"/>
        </w:rPr>
        <w:t>1</w:t>
      </w:r>
      <w:r>
        <w:rPr>
          <w:rFonts w:ascii="STSongStd" w:hAnsi="STSongStd" w:eastAsia="STSongStd"/>
          <w:b w:val="0"/>
          <w:i w:val="0"/>
          <w:color w:val="000000"/>
          <w:sz w:val="30"/>
        </w:rPr>
        <w:t>时，在此字符串后面添加回车换行，否则不添加。</w:t>
      </w:r>
    </w:p>
    <w:p>
      <w:pPr>
        <w:autoSpaceDN w:val="0"/>
        <w:tabs>
          <w:tab w:pos="4540" w:val="left"/>
        </w:tabs>
        <w:autoSpaceDE w:val="0"/>
        <w:widowControl/>
        <w:spacing w:line="640" w:lineRule="exact" w:before="0" w:after="0"/>
        <w:ind w:left="2860" w:right="2592" w:firstLine="0"/>
        <w:jc w:val="left"/>
      </w:pPr>
      <w:r>
        <w:rPr>
          <w:rFonts w:ascii="STSongStd" w:hAnsi="STSongStd" w:eastAsia="STSongStd"/>
          <w:b w:val="0"/>
          <w:i w:val="0"/>
          <w:color w:val="000000"/>
          <w:sz w:val="30"/>
        </w:rPr>
        <w:t>注意：在文件开头写入字符串时，将覆盖原有内容；在文件结尾写入字符串时，将在原有基</w:t>
      </w:r>
      <w:r>
        <w:tab/>
      </w:r>
      <w:r>
        <w:rPr>
          <w:rFonts w:ascii="STSongStd" w:hAnsi="STSongStd" w:eastAsia="STSongStd"/>
          <w:b w:val="0"/>
          <w:i w:val="0"/>
          <w:color w:val="000000"/>
          <w:sz w:val="30"/>
        </w:rPr>
        <w:t>础上添加，并不覆盖原来的内容。</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!FileReadStrLimit(str,int,int,int,str)</w:t>
      </w:r>
    </w:p>
    <w:p>
      <w:pPr>
        <w:autoSpaceDN w:val="0"/>
        <w:tabs>
          <w:tab w:pos="4220" w:val="left"/>
          <w:tab w:pos="9520" w:val="left"/>
        </w:tabs>
        <w:autoSpaceDE w:val="0"/>
        <w:widowControl/>
        <w:spacing w:line="644" w:lineRule="exact" w:before="628" w:after="0"/>
        <w:ind w:left="2860" w:right="4320" w:firstLine="0"/>
        <w:jc w:val="left"/>
      </w:pPr>
      <w:r>
        <w:rPr>
          <w:rFonts w:ascii="STSongStd" w:hAnsi="STSongStd" w:eastAsia="STSongStd"/>
          <w:b w:val="0"/>
          <w:i w:val="0"/>
          <w:color w:val="000000"/>
          <w:sz w:val="30"/>
        </w:rPr>
        <w:t>函数意义：把数据按照给定的长度格式化处理成固定的长度，并且读出文件。</w:t>
      </w:r>
      <w:r>
        <w:tab/>
      </w:r>
      <w:r>
        <w:rPr>
          <w:rFonts w:ascii="STSongStd" w:hAnsi="STSongStd" w:eastAsia="STSongStd"/>
          <w:b w:val="0"/>
          <w:i w:val="0"/>
          <w:color w:val="000000"/>
          <w:sz w:val="30"/>
        </w:rPr>
        <w:t>返回值：数值型。返回值＝</w:t>
      </w:r>
      <w:r>
        <w:rPr>
          <w:rFonts w:ascii="Helvetica" w:hAnsi="Helvetica" w:eastAsia="Helvetica"/>
          <w:b w:val="0"/>
          <w:i w:val="0"/>
          <w:color w:val="000000"/>
          <w:sz w:val="30"/>
        </w:rPr>
        <w:t>0</w:t>
      </w:r>
      <w:r>
        <w:rPr>
          <w:rFonts w:ascii="STSongStd" w:hAnsi="STSongStd" w:eastAsia="STSongStd"/>
          <w:b w:val="0"/>
          <w:i w:val="0"/>
          <w:color w:val="000000"/>
          <w:sz w:val="30"/>
        </w:rPr>
        <w:t>：打开文件成功，读回数据成功；</w:t>
      </w:r>
      <w:r>
        <w:tab/>
      </w:r>
      <w:r>
        <w:rPr>
          <w:rFonts w:ascii="STSongStd" w:hAnsi="STSongStd" w:eastAsia="STSongStd"/>
          <w:b w:val="0"/>
          <w:i w:val="0"/>
          <w:color w:val="000000"/>
          <w:sz w:val="30"/>
        </w:rPr>
        <w:t>＝</w:t>
      </w:r>
      <w:r>
        <w:rPr>
          <w:rFonts w:ascii="Helvetica" w:hAnsi="Helvetica" w:eastAsia="Helvetica"/>
          <w:b w:val="0"/>
          <w:i w:val="0"/>
          <w:color w:val="000000"/>
          <w:sz w:val="30"/>
        </w:rPr>
        <w:t>1</w:t>
      </w:r>
      <w:r>
        <w:rPr>
          <w:rFonts w:ascii="STSongStd" w:hAnsi="STSongStd" w:eastAsia="STSongStd"/>
          <w:b w:val="0"/>
          <w:i w:val="0"/>
          <w:color w:val="000000"/>
          <w:sz w:val="30"/>
        </w:rPr>
        <w:t>：打开文件成功，没有读到数据（</w:t>
      </w:r>
      <w:r>
        <w:tab/>
      </w:r>
      <w:r>
        <w:rPr>
          <w:rFonts w:ascii="Helvetica" w:hAnsi="Helvetica" w:eastAsia="Helvetica"/>
          <w:b w:val="0"/>
          <w:i w:val="0"/>
          <w:color w:val="000000"/>
          <w:sz w:val="30"/>
        </w:rPr>
        <w:t>Eof</w:t>
      </w:r>
      <w:r>
        <w:rPr>
          <w:rFonts w:ascii="STSongStd" w:hAnsi="STSongStd" w:eastAsia="STSongStd"/>
          <w:b w:val="0"/>
          <w:i w:val="0"/>
          <w:color w:val="000000"/>
          <w:sz w:val="30"/>
        </w:rPr>
        <w:t>）；</w:t>
      </w:r>
      <w:r>
        <w:br/>
      </w:r>
      <w:r>
        <w:tab/>
      </w:r>
      <w:r>
        <w:rPr>
          <w:rFonts w:ascii="STSongStd" w:hAnsi="STSongStd" w:eastAsia="STSongStd"/>
          <w:b w:val="0"/>
          <w:i w:val="0"/>
          <w:color w:val="000000"/>
          <w:sz w:val="30"/>
        </w:rPr>
        <w:t>＝</w:t>
      </w:r>
      <w:r>
        <w:rPr>
          <w:rFonts w:ascii="Helvetica" w:hAnsi="Helvetica" w:eastAsia="Helvetica"/>
          <w:b w:val="0"/>
          <w:i w:val="0"/>
          <w:color w:val="000000"/>
          <w:sz w:val="30"/>
        </w:rPr>
        <w:t>-1</w:t>
      </w:r>
      <w:r>
        <w:rPr>
          <w:rFonts w:ascii="STSongStd" w:hAnsi="STSongStd" w:eastAsia="STSongStd"/>
          <w:b w:val="0"/>
          <w:i w:val="0"/>
          <w:color w:val="000000"/>
          <w:sz w:val="30"/>
        </w:rPr>
        <w:t xml:space="preserve"> ：文件不存在；</w:t>
      </w:r>
      <w:r>
        <w:br/>
      </w:r>
      <w:r>
        <w:tab/>
      </w:r>
      <w:r>
        <w:rPr>
          <w:rFonts w:ascii="STSongStd" w:hAnsi="STSongStd" w:eastAsia="STSongStd"/>
          <w:b w:val="0"/>
          <w:i w:val="0"/>
          <w:color w:val="000000"/>
          <w:sz w:val="30"/>
        </w:rPr>
        <w:t>＝</w:t>
      </w:r>
      <w:r>
        <w:rPr>
          <w:rFonts w:ascii="Helvetica" w:hAnsi="Helvetica" w:eastAsia="Helvetica"/>
          <w:b w:val="0"/>
          <w:i w:val="0"/>
          <w:color w:val="000000"/>
          <w:sz w:val="30"/>
        </w:rPr>
        <w:t>-2</w:t>
      </w:r>
      <w:r>
        <w:rPr>
          <w:rFonts w:ascii="STSongStd" w:hAnsi="STSongStd" w:eastAsia="STSongStd"/>
          <w:b w:val="0"/>
          <w:i w:val="0"/>
          <w:color w:val="000000"/>
          <w:sz w:val="30"/>
        </w:rPr>
        <w:t xml:space="preserve"> ：文件存在无法打开；</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4220" w:right="0" w:firstLine="0"/>
        <w:jc w:val="left"/>
      </w:pPr>
      <w:r>
        <w:rPr>
          <w:rFonts w:ascii="STSongStd" w:hAnsi="STSongStd" w:eastAsia="STSongStd"/>
          <w:b w:val="0"/>
          <w:i w:val="0"/>
          <w:color w:val="000000"/>
          <w:sz w:val="30"/>
        </w:rPr>
        <w:t>＝</w:t>
      </w:r>
      <w:r>
        <w:rPr>
          <w:rFonts w:ascii="Helvetica" w:hAnsi="Helvetica" w:eastAsia="Helvetica"/>
          <w:b w:val="0"/>
          <w:i w:val="0"/>
          <w:color w:val="000000"/>
          <w:sz w:val="30"/>
        </w:rPr>
        <w:t>-3</w:t>
      </w:r>
      <w:r>
        <w:rPr>
          <w:rFonts w:ascii="STSongStd" w:hAnsi="STSongStd" w:eastAsia="STSongStd"/>
          <w:b w:val="0"/>
          <w:i w:val="0"/>
          <w:color w:val="000000"/>
          <w:sz w:val="30"/>
        </w:rPr>
        <w:t xml:space="preserve"> ：组态错误；</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w:t>
      </w:r>
      <w:r>
        <w:rPr>
          <w:rFonts w:ascii="Helvetica" w:hAnsi="Helvetica" w:eastAsia="Helvetica"/>
          <w:b w:val="0"/>
          <w:i w:val="0"/>
          <w:color w:val="000000"/>
          <w:sz w:val="30"/>
        </w:rPr>
        <w:t>-4</w:t>
      </w:r>
      <w:r>
        <w:rPr>
          <w:rFonts w:ascii="STSongStd" w:hAnsi="STSongStd" w:eastAsia="STSongStd"/>
          <w:b w:val="0"/>
          <w:i w:val="0"/>
          <w:color w:val="000000"/>
          <w:sz w:val="30"/>
        </w:rPr>
        <w:t xml:space="preserve"> ：未定义的文件打开错误。</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，字符串，需要操作的文件名称，包含绝对路径和文件名，如果不包含路径，则表</w:t>
      </w:r>
    </w:p>
    <w:p>
      <w:pPr>
        <w:autoSpaceDN w:val="0"/>
        <w:tabs>
          <w:tab w:pos="12740" w:val="left"/>
        </w:tabs>
        <w:autoSpaceDE w:val="0"/>
        <w:widowControl/>
        <w:spacing w:line="314" w:lineRule="exact" w:before="340" w:after="0"/>
        <w:ind w:left="4540" w:right="0" w:firstLine="0"/>
        <w:jc w:val="left"/>
      </w:pPr>
      <w:r>
        <w:rPr>
          <w:rFonts w:ascii="STSongStd" w:hAnsi="STSongStd" w:eastAsia="STSongStd"/>
          <w:b w:val="0"/>
          <w:i w:val="0"/>
          <w:color w:val="000000"/>
          <w:sz w:val="30"/>
        </w:rPr>
        <w:t>示在当前工程路径下；如果不包含扩展名，则扩展名为</w:t>
      </w:r>
      <w:r>
        <w:tab/>
      </w:r>
      <w:r>
        <w:rPr>
          <w:rFonts w:ascii="Helvetica" w:hAnsi="Helvetica" w:eastAsia="Helvetica"/>
          <w:b w:val="0"/>
          <w:i w:val="0"/>
          <w:color w:val="000000"/>
          <w:sz w:val="30"/>
        </w:rPr>
        <w:t>DAT</w:t>
      </w:r>
      <w:r>
        <w:rPr>
          <w:rFonts w:ascii="STSongStd" w:hAnsi="STSongStd" w:eastAsia="STSongStd"/>
          <w:b w:val="0"/>
          <w:i w:val="0"/>
          <w:color w:val="000000"/>
          <w:sz w:val="30"/>
        </w:rPr>
        <w:t>；如果字符串为空，</w:t>
      </w:r>
    </w:p>
    <w:p>
      <w:pPr>
        <w:autoSpaceDN w:val="0"/>
        <w:tabs>
          <w:tab w:pos="11620" w:val="left"/>
          <w:tab w:pos="14440" w:val="left"/>
        </w:tabs>
        <w:autoSpaceDE w:val="0"/>
        <w:widowControl/>
        <w:spacing w:line="314" w:lineRule="exact" w:before="320" w:after="0"/>
        <w:ind w:left="4540" w:right="0" w:firstLine="0"/>
        <w:jc w:val="left"/>
      </w:pPr>
      <w:r>
        <w:rPr>
          <w:rFonts w:ascii="STSongStd" w:hAnsi="STSongStd" w:eastAsia="STSongStd"/>
          <w:b w:val="0"/>
          <w:i w:val="0"/>
          <w:color w:val="000000"/>
          <w:sz w:val="30"/>
        </w:rPr>
        <w:t>则表示路径为当前路径，文件名为当前工程名称＋</w:t>
      </w:r>
      <w:r>
        <w:tab/>
      </w:r>
      <w:r>
        <w:rPr>
          <w:rFonts w:ascii="Helvetica" w:hAnsi="Helvetica" w:eastAsia="Helvetica"/>
          <w:b w:val="0"/>
          <w:i w:val="0"/>
          <w:color w:val="000000"/>
          <w:sz w:val="30"/>
        </w:rPr>
        <w:t>File</w:t>
      </w:r>
      <w:r>
        <w:rPr>
          <w:rFonts w:ascii="STSongStd" w:hAnsi="STSongStd" w:eastAsia="STSongStd"/>
          <w:b w:val="0"/>
          <w:i w:val="0"/>
          <w:color w:val="000000"/>
          <w:sz w:val="30"/>
        </w:rPr>
        <w:t xml:space="preserve"> ，扩展名为</w:t>
      </w:r>
      <w:r>
        <w:tab/>
      </w:r>
      <w:r>
        <w:rPr>
          <w:rFonts w:ascii="Helvetica" w:hAnsi="Helvetica" w:eastAsia="Helvetica"/>
          <w:b w:val="0"/>
          <w:i w:val="0"/>
          <w:color w:val="000000"/>
          <w:sz w:val="30"/>
        </w:rPr>
        <w:t>Dat</w:t>
      </w:r>
      <w:r>
        <w:rPr>
          <w:rFonts w:ascii="STSongStd" w:hAnsi="STSongStd" w:eastAsia="STSongStd"/>
          <w:b w:val="0"/>
          <w:i w:val="0"/>
          <w:color w:val="000000"/>
          <w:sz w:val="30"/>
        </w:rPr>
        <w:t>；</w:t>
      </w:r>
    </w:p>
    <w:p>
      <w:pPr>
        <w:autoSpaceDN w:val="0"/>
        <w:tabs>
          <w:tab w:pos="14980" w:val="left"/>
        </w:tabs>
        <w:autoSpaceDE w:val="0"/>
        <w:widowControl/>
        <w:spacing w:line="314" w:lineRule="exact" w:before="346" w:after="0"/>
        <w:ind w:left="6060" w:right="0" w:firstLine="0"/>
        <w:jc w:val="left"/>
      </w:pPr>
      <w:r>
        <w:rPr>
          <w:rFonts w:ascii="Helvetica" w:hAnsi="Helvetica" w:eastAsia="Helvetica"/>
          <w:b w:val="0"/>
          <w:i w:val="0"/>
          <w:color w:val="000000"/>
          <w:sz w:val="30"/>
        </w:rPr>
        <w:t>int</w:t>
      </w:r>
      <w:r>
        <w:rPr>
          <w:rFonts w:ascii="STSongStd" w:hAnsi="STSongStd" w:eastAsia="STSongStd"/>
          <w:b w:val="0"/>
          <w:i w:val="0"/>
          <w:color w:val="000000"/>
          <w:sz w:val="30"/>
        </w:rPr>
        <w:t>，开关型，读数据的起始位置，该数据的单位是字节，从</w:t>
      </w:r>
      <w:r>
        <w:tab/>
      </w:r>
      <w:r>
        <w:rPr>
          <w:rFonts w:ascii="Helvetica" w:hAnsi="Helvetica" w:eastAsia="Helvetica"/>
          <w:b w:val="0"/>
          <w:i w:val="0"/>
          <w:color w:val="000000"/>
          <w:sz w:val="30"/>
        </w:rPr>
        <w:t>1</w:t>
      </w:r>
      <w:r>
        <w:rPr>
          <w:rFonts w:ascii="STSongStd" w:hAnsi="STSongStd" w:eastAsia="STSongStd"/>
          <w:b w:val="0"/>
          <w:i w:val="0"/>
          <w:color w:val="000000"/>
          <w:sz w:val="30"/>
        </w:rPr>
        <w:t>开始，如</w:t>
      </w:r>
    </w:p>
    <w:p>
      <w:pPr>
        <w:autoSpaceDN w:val="0"/>
        <w:autoSpaceDE w:val="0"/>
        <w:widowControl/>
        <w:spacing w:line="314" w:lineRule="exact" w:before="306" w:after="0"/>
        <w:ind w:left="0" w:right="0" w:firstLine="0"/>
        <w:jc w:val="center"/>
      </w:pPr>
      <w:r>
        <w:rPr>
          <w:rFonts w:ascii="STSongStd" w:hAnsi="STSongStd" w:eastAsia="STSongStd"/>
          <w:b w:val="0"/>
          <w:i w:val="0"/>
          <w:color w:val="000000"/>
          <w:sz w:val="30"/>
        </w:rPr>
        <w:t>果小于</w:t>
      </w:r>
      <w:r>
        <w:rPr>
          <w:rFonts w:ascii="Helvetica" w:hAnsi="Helvetica" w:eastAsia="Helvetica"/>
          <w:b w:val="0"/>
          <w:i w:val="0"/>
          <w:color w:val="000000"/>
          <w:sz w:val="30"/>
        </w:rPr>
        <w:t>1</w:t>
      </w:r>
      <w:r>
        <w:rPr>
          <w:rFonts w:ascii="STSongStd" w:hAnsi="STSongStd" w:eastAsia="STSongStd"/>
          <w:b w:val="0"/>
          <w:i w:val="0"/>
          <w:color w:val="000000"/>
          <w:sz w:val="30"/>
        </w:rPr>
        <w:t>，则在程序内部应该有防错处理；</w:t>
      </w:r>
    </w:p>
    <w:p>
      <w:pPr>
        <w:autoSpaceDN w:val="0"/>
        <w:autoSpaceDE w:val="0"/>
        <w:widowControl/>
        <w:spacing w:line="314" w:lineRule="exact" w:before="346" w:after="0"/>
        <w:ind w:left="0" w:right="2860" w:firstLine="0"/>
        <w:jc w:val="right"/>
      </w:pPr>
      <w:r>
        <w:rPr>
          <w:rFonts w:ascii="Helvetica" w:hAnsi="Helvetica" w:eastAsia="Helvetica"/>
          <w:b w:val="0"/>
          <w:i w:val="0"/>
          <w:color w:val="000000"/>
          <w:sz w:val="30"/>
        </w:rPr>
        <w:t>int</w:t>
      </w:r>
      <w:r>
        <w:rPr>
          <w:rFonts w:ascii="STSongStd" w:hAnsi="STSongStd" w:eastAsia="STSongStd"/>
          <w:b w:val="0"/>
          <w:i w:val="0"/>
          <w:color w:val="000000"/>
          <w:sz w:val="30"/>
        </w:rPr>
        <w:t>，开关型，读数据的长度，此长度的数据可能包含了若干填充符</w:t>
      </w:r>
    </w:p>
    <w:p>
      <w:pPr>
        <w:autoSpaceDN w:val="0"/>
        <w:tabs>
          <w:tab w:pos="7300" w:val="left"/>
        </w:tabs>
        <w:autoSpaceDE w:val="0"/>
        <w:widowControl/>
        <w:spacing w:line="314" w:lineRule="exact" w:before="326" w:after="0"/>
        <w:ind w:left="6040" w:right="0" w:firstLine="0"/>
        <w:jc w:val="left"/>
      </w:pPr>
      <w:r>
        <w:rPr>
          <w:rFonts w:ascii="STSongStd" w:hAnsi="STSongStd" w:eastAsia="STSongStd"/>
          <w:b w:val="0"/>
          <w:i w:val="0"/>
          <w:color w:val="000000"/>
          <w:sz w:val="30"/>
        </w:rPr>
        <w:t>（</w:t>
      </w:r>
      <w:r>
        <w:rPr>
          <w:rFonts w:ascii="Helvetica" w:hAnsi="Helvetica" w:eastAsia="Helvetica"/>
          <w:b w:val="0"/>
          <w:i w:val="0"/>
          <w:color w:val="000000"/>
          <w:sz w:val="30"/>
        </w:rPr>
        <w:t>Ascii</w:t>
      </w:r>
      <w:r>
        <w:tab/>
      </w:r>
      <w:r>
        <w:rPr>
          <w:rFonts w:ascii="STSongStd" w:hAnsi="STSongStd" w:eastAsia="STSongStd"/>
          <w:b w:val="0"/>
          <w:i w:val="0"/>
          <w:color w:val="000000"/>
          <w:sz w:val="30"/>
        </w:rPr>
        <w:t>的</w:t>
      </w:r>
      <w:r>
        <w:rPr>
          <w:rFonts w:ascii="Helvetica" w:hAnsi="Helvetica" w:eastAsia="Helvetica"/>
          <w:b w:val="0"/>
          <w:i w:val="0"/>
          <w:color w:val="000000"/>
          <w:sz w:val="30"/>
        </w:rPr>
        <w:t>0</w:t>
      </w:r>
      <w:r>
        <w:rPr>
          <w:rFonts w:ascii="STSongStd" w:hAnsi="STSongStd" w:eastAsia="STSongStd"/>
          <w:b w:val="0"/>
          <w:i w:val="0"/>
          <w:color w:val="000000"/>
          <w:sz w:val="30"/>
        </w:rPr>
        <w:t>）；</w:t>
      </w:r>
    </w:p>
    <w:p>
      <w:pPr>
        <w:autoSpaceDN w:val="0"/>
        <w:tabs>
          <w:tab w:pos="15540" w:val="left"/>
        </w:tabs>
        <w:autoSpaceDE w:val="0"/>
        <w:widowControl/>
        <w:spacing w:line="314" w:lineRule="exact" w:before="346" w:after="312"/>
        <w:ind w:left="6060" w:right="0" w:firstLine="0"/>
        <w:jc w:val="left"/>
      </w:pPr>
      <w:r>
        <w:rPr>
          <w:rFonts w:ascii="Helvetica" w:hAnsi="Helvetica" w:eastAsia="Helvetica"/>
          <w:b w:val="0"/>
          <w:i w:val="0"/>
          <w:color w:val="000000"/>
          <w:sz w:val="30"/>
        </w:rPr>
        <w:t>int</w:t>
      </w:r>
      <w:r>
        <w:rPr>
          <w:rFonts w:ascii="STSongStd" w:hAnsi="STSongStd" w:eastAsia="STSongStd"/>
          <w:b w:val="0"/>
          <w:i w:val="0"/>
          <w:color w:val="000000"/>
          <w:sz w:val="30"/>
        </w:rPr>
        <w:t>，数值型，格式化方式，如果读回的数据中包含填充符，写入</w:t>
      </w:r>
      <w:r>
        <w:tab/>
      </w:r>
      <w:r>
        <w:rPr>
          <w:rFonts w:ascii="Helvetica" w:hAnsi="Helvetica" w:eastAsia="Helvetica"/>
          <w:b w:val="0"/>
          <w:i w:val="0"/>
          <w:color w:val="000000"/>
          <w:sz w:val="30"/>
        </w:rPr>
        <w:t>MCGS</w:t>
      </w:r>
    </w:p>
    <w:p>
      <w:pPr>
        <w:sectPr>
          <w:pgSz w:w="19120" w:h="27060"/>
          <w:pgMar w:top="84" w:right="1440" w:bottom="1440" w:left="20" w:header="720" w:footer="720" w:gutter="0"/>
          <w:cols/>
          <w:docGrid w:linePitch="360"/>
        </w:sectPr>
      </w:pPr>
    </w:p>
    <w:p>
      <w:pPr>
        <w:autoSpaceDN w:val="0"/>
        <w:autoSpaceDE w:val="0"/>
        <w:widowControl/>
        <w:spacing w:line="484" w:lineRule="exact" w:before="0" w:after="0"/>
        <w:ind w:left="5904" w:right="144" w:firstLine="0"/>
        <w:jc w:val="center"/>
      </w:pPr>
      <w:r>
        <w:rPr>
          <w:rFonts w:ascii="STSongStd" w:hAnsi="STSongStd" w:eastAsia="STSongStd"/>
          <w:b w:val="0"/>
          <w:i w:val="0"/>
          <w:color w:val="000000"/>
          <w:sz w:val="30"/>
        </w:rPr>
        <w:t xml:space="preserve">变量中时是否保留这些填充符，0 </w:t>
      </w:r>
      <w:r>
        <w:br/>
      </w:r>
      <w:r>
        <w:rPr>
          <w:rFonts w:ascii="Helvetica" w:hAnsi="Helvetica" w:eastAsia="Helvetica"/>
          <w:b w:val="0"/>
          <w:i w:val="0"/>
          <w:color w:val="000000"/>
          <w:sz w:val="30"/>
        </w:rPr>
        <w:t>str</w:t>
      </w:r>
      <w:r>
        <w:rPr>
          <w:rFonts w:ascii="STSongStd" w:hAnsi="STSongStd" w:eastAsia="STSongStd"/>
          <w:b w:val="0"/>
          <w:i w:val="0"/>
          <w:color w:val="000000"/>
          <w:sz w:val="30"/>
        </w:rPr>
        <w:t>，字符型，存放读回来的数据的</w:t>
      </w:r>
    </w:p>
    <w:p>
      <w:pPr>
        <w:sectPr>
          <w:type w:val="continuous"/>
          <w:pgSz w:w="19120" w:h="27060"/>
          <w:pgMar w:top="84" w:right="1440" w:bottom="1440" w:left="20" w:header="720" w:footer="720" w:gutter="0"/>
          <w:cols w:num="2" w:equalWidth="0">
            <w:col w:w="10850" w:space="0"/>
            <w:col w:w="6810" w:space="0"/>
          </w:cols>
          <w:docGrid w:linePitch="360"/>
        </w:sectPr>
      </w:pPr>
    </w:p>
    <w:p>
      <w:pPr>
        <w:autoSpaceDN w:val="0"/>
        <w:tabs>
          <w:tab w:pos="370" w:val="left"/>
        </w:tabs>
        <w:autoSpaceDE w:val="0"/>
        <w:widowControl/>
        <w:spacing w:line="488" w:lineRule="exact" w:before="0" w:after="306"/>
        <w:ind w:left="250" w:right="3744" w:firstLine="0"/>
        <w:jc w:val="left"/>
      </w:pPr>
      <w:r>
        <w:rPr>
          <w:rFonts w:ascii="STSongStd" w:hAnsi="STSongStd" w:eastAsia="STSongStd"/>
          <w:b w:val="0"/>
          <w:i w:val="0"/>
          <w:color w:val="000000"/>
          <w:sz w:val="30"/>
        </w:rPr>
        <w:t>不保留，</w:t>
      </w:r>
      <w:r>
        <w:rPr>
          <w:rFonts w:ascii="Helvetica" w:hAnsi="Helvetica" w:eastAsia="Helvetica"/>
          <w:b w:val="0"/>
          <w:i w:val="0"/>
          <w:color w:val="000000"/>
          <w:sz w:val="30"/>
        </w:rPr>
        <w:t>1</w:t>
      </w:r>
      <w:r>
        <w:rPr>
          <w:rFonts w:ascii="STSongStd" w:hAnsi="STSongStd" w:eastAsia="STSongStd"/>
          <w:b w:val="0"/>
          <w:i w:val="0"/>
          <w:color w:val="000000"/>
          <w:sz w:val="30"/>
        </w:rPr>
        <w:t>保留；</w:t>
      </w:r>
      <w:r>
        <w:br/>
      </w:r>
      <w:r>
        <w:tab/>
      </w:r>
      <w:r>
        <w:rPr>
          <w:rFonts w:ascii="Helvetica" w:hAnsi="Helvetica" w:eastAsia="Helvetica"/>
          <w:b w:val="0"/>
          <w:i w:val="0"/>
          <w:color w:val="000000"/>
          <w:sz w:val="30"/>
        </w:rPr>
        <w:t>MCGS</w:t>
      </w:r>
      <w:r>
        <w:rPr>
          <w:rFonts w:ascii="STSongStd" w:hAnsi="STSongStd" w:eastAsia="STSongStd"/>
          <w:b w:val="0"/>
          <w:i w:val="0"/>
          <w:color w:val="000000"/>
          <w:sz w:val="30"/>
        </w:rPr>
        <w:t>字符型变量。</w:t>
      </w:r>
    </w:p>
    <w:p>
      <w:pPr>
        <w:sectPr>
          <w:type w:val="nextColumn"/>
          <w:pgSz w:w="19120" w:h="27060"/>
          <w:pgMar w:top="84" w:right="1440" w:bottom="1440" w:left="20" w:header="720" w:footer="720" w:gutter="0"/>
          <w:cols w:num="2" w:equalWidth="0">
            <w:col w:w="10850" w:space="0"/>
            <w:col w:w="6810" w:space="0"/>
          </w:cols>
          <w:docGrid w:linePitch="360"/>
        </w:sectPr>
      </w:pPr>
    </w:p>
    <w:p>
      <w:pPr>
        <w:autoSpaceDN w:val="0"/>
        <w:tabs>
          <w:tab w:pos="8880" w:val="left"/>
        </w:tabs>
        <w:autoSpaceDE w:val="0"/>
        <w:widowControl/>
        <w:spacing w:line="314" w:lineRule="exact" w:before="0"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!FileReadStrLimit("D:\a.txt",1,6,1,a)</w:t>
      </w:r>
      <w:r>
        <w:tab/>
      </w:r>
      <w:r>
        <w:rPr>
          <w:rFonts w:ascii="STSongStd" w:hAnsi="STSongStd" w:eastAsia="STSongStd"/>
          <w:b w:val="0"/>
          <w:i w:val="0"/>
          <w:color w:val="000000"/>
          <w:sz w:val="30"/>
        </w:rPr>
        <w:t>读出格式化后的文件。</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实例说明：将</w:t>
      </w:r>
      <w:r>
        <w:rPr>
          <w:rFonts w:ascii="Helvetica" w:hAnsi="Helvetica" w:eastAsia="Helvetica"/>
          <w:b w:val="0"/>
          <w:i w:val="0"/>
          <w:color w:val="000000"/>
          <w:sz w:val="30"/>
        </w:rPr>
        <w:t>a.txt</w:t>
      </w:r>
      <w:r>
        <w:rPr>
          <w:rFonts w:ascii="STSongStd" w:hAnsi="STSongStd" w:eastAsia="STSongStd"/>
          <w:b w:val="0"/>
          <w:i w:val="0"/>
          <w:color w:val="000000"/>
          <w:sz w:val="30"/>
        </w:rPr>
        <w:t xml:space="preserve"> 文件从第１字节开始，读取数据，按６字节长度格式化，读回的数据中</w:t>
      </w:r>
    </w:p>
    <w:p>
      <w:pPr>
        <w:autoSpaceDN w:val="0"/>
        <w:tabs>
          <w:tab w:pos="7680" w:val="left"/>
        </w:tabs>
        <w:autoSpaceDE w:val="0"/>
        <w:widowControl/>
        <w:spacing w:line="314" w:lineRule="exact" w:before="340" w:after="0"/>
        <w:ind w:left="4540" w:right="0" w:firstLine="0"/>
        <w:jc w:val="left"/>
      </w:pPr>
      <w:r>
        <w:rPr>
          <w:rFonts w:ascii="STSongStd" w:hAnsi="STSongStd" w:eastAsia="STSongStd"/>
          <w:b w:val="0"/>
          <w:i w:val="0"/>
          <w:color w:val="000000"/>
          <w:sz w:val="30"/>
        </w:rPr>
        <w:t>若包含填充符，写入</w:t>
      </w:r>
      <w:r>
        <w:tab/>
      </w:r>
      <w:r>
        <w:rPr>
          <w:rFonts w:ascii="Helvetica" w:hAnsi="Helvetica" w:eastAsia="Helvetica"/>
          <w:b w:val="0"/>
          <w:i w:val="0"/>
          <w:color w:val="000000"/>
          <w:sz w:val="30"/>
        </w:rPr>
        <w:t>MCGS</w:t>
      </w:r>
      <w:r>
        <w:rPr>
          <w:rFonts w:ascii="STSongStd" w:hAnsi="STSongStd" w:eastAsia="STSongStd"/>
          <w:b w:val="0"/>
          <w:i w:val="0"/>
          <w:color w:val="000000"/>
          <w:sz w:val="30"/>
        </w:rPr>
        <w:t xml:space="preserve"> 变量中时保留这些填充符。</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!FileWriteStrLimit(str,int,int,int,str,int,int)</w:t>
      </w:r>
    </w:p>
    <w:p>
      <w:pPr>
        <w:autoSpaceDN w:val="0"/>
        <w:autoSpaceDE w:val="0"/>
        <w:widowControl/>
        <w:spacing w:line="308" w:lineRule="exact" w:before="966" w:after="0"/>
        <w:ind w:left="2860" w:right="0" w:firstLine="0"/>
        <w:jc w:val="left"/>
      </w:pPr>
      <w:r>
        <w:rPr>
          <w:rFonts w:ascii="STSongStd" w:hAnsi="STSongStd" w:eastAsia="STSongStd"/>
          <w:b w:val="0"/>
          <w:i w:val="0"/>
          <w:color w:val="000000"/>
          <w:sz w:val="30"/>
        </w:rPr>
        <w:t>函数意义：把数据按照给定的长度格式化处理成固定的长度，并且写出文件。</w:t>
      </w:r>
    </w:p>
    <w:p>
      <w:pPr>
        <w:autoSpaceDN w:val="0"/>
        <w:tabs>
          <w:tab w:pos="3700" w:val="left"/>
        </w:tabs>
        <w:autoSpaceDE w:val="0"/>
        <w:widowControl/>
        <w:spacing w:line="314" w:lineRule="exact" w:before="340" w:after="0"/>
        <w:ind w:left="2860" w:right="0" w:firstLine="0"/>
        <w:jc w:val="left"/>
      </w:pPr>
      <w:r>
        <w:rPr>
          <w:rFonts w:ascii="STSongStd" w:hAnsi="STSongStd" w:eastAsia="STSongStd"/>
          <w:b w:val="0"/>
          <w:i w:val="0"/>
          <w:color w:val="000000"/>
          <w:sz w:val="30"/>
        </w:rPr>
        <w:t>返回</w:t>
      </w:r>
      <w:r>
        <w:tab/>
      </w:r>
      <w:r>
        <w:rPr>
          <w:rFonts w:ascii="STSongStd" w:hAnsi="STSongStd" w:eastAsia="STSongStd"/>
          <w:b w:val="0"/>
          <w:i w:val="0"/>
          <w:color w:val="000000"/>
          <w:sz w:val="30"/>
        </w:rPr>
        <w:t>值：数值型。返回值＝</w:t>
      </w:r>
      <w:r>
        <w:rPr>
          <w:rFonts w:ascii="Helvetica" w:hAnsi="Helvetica" w:eastAsia="Helvetica"/>
          <w:b w:val="0"/>
          <w:i w:val="0"/>
          <w:color w:val="000000"/>
          <w:sz w:val="30"/>
        </w:rPr>
        <w:t>0</w:t>
      </w:r>
      <w:r>
        <w:rPr>
          <w:rFonts w:ascii="STSongStd" w:hAnsi="STSongStd" w:eastAsia="STSongStd"/>
          <w:b w:val="0"/>
          <w:i w:val="0"/>
          <w:color w:val="000000"/>
          <w:sz w:val="30"/>
        </w:rPr>
        <w:t>：打开文件成功，写入数据成功；</w:t>
      </w:r>
    </w:p>
    <w:p>
      <w:pPr>
        <w:autoSpaceDN w:val="0"/>
        <w:tabs>
          <w:tab w:pos="13340" w:val="left"/>
        </w:tabs>
        <w:autoSpaceDE w:val="0"/>
        <w:widowControl/>
        <w:spacing w:line="314" w:lineRule="exact" w:before="326" w:after="0"/>
        <w:ind w:left="5900" w:right="0" w:firstLine="0"/>
        <w:jc w:val="left"/>
      </w:pPr>
      <w:r>
        <w:rPr>
          <w:rFonts w:ascii="STSongStd" w:hAnsi="STSongStd" w:eastAsia="STSongStd"/>
          <w:b w:val="0"/>
          <w:i w:val="0"/>
          <w:color w:val="000000"/>
          <w:sz w:val="30"/>
        </w:rPr>
        <w:t>＝</w:t>
      </w:r>
      <w:r>
        <w:rPr>
          <w:rFonts w:ascii="Helvetica" w:hAnsi="Helvetica" w:eastAsia="Helvetica"/>
          <w:b w:val="0"/>
          <w:i w:val="0"/>
          <w:color w:val="000000"/>
          <w:sz w:val="30"/>
        </w:rPr>
        <w:t>1</w:t>
      </w:r>
      <w:r>
        <w:rPr>
          <w:rFonts w:ascii="STSongStd" w:hAnsi="STSongStd" w:eastAsia="STSongStd"/>
          <w:b w:val="0"/>
          <w:i w:val="0"/>
          <w:color w:val="000000"/>
          <w:sz w:val="30"/>
        </w:rPr>
        <w:t>：打开文件成功，无法写入（硬盘空间不够等）</w:t>
      </w:r>
      <w:r>
        <w:tab/>
      </w:r>
      <w:r>
        <w:rPr>
          <w:rFonts w:ascii="STSongStd" w:hAnsi="STSongStd" w:eastAsia="STSongStd"/>
          <w:b w:val="0"/>
          <w:i w:val="0"/>
          <w:color w:val="000000"/>
          <w:sz w:val="30"/>
        </w:rPr>
        <w:t>；</w:t>
      </w:r>
    </w:p>
    <w:p>
      <w:pPr>
        <w:autoSpaceDN w:val="0"/>
        <w:autoSpaceDE w:val="0"/>
        <w:widowControl/>
        <w:spacing w:line="314" w:lineRule="exact" w:before="326" w:after="0"/>
        <w:ind w:left="0" w:right="7520" w:firstLine="0"/>
        <w:jc w:val="right"/>
      </w:pPr>
      <w:r>
        <w:rPr>
          <w:rFonts w:ascii="STSongStd" w:hAnsi="STSongStd" w:eastAsia="STSongStd"/>
          <w:b w:val="0"/>
          <w:i w:val="0"/>
          <w:color w:val="000000"/>
          <w:sz w:val="30"/>
        </w:rPr>
        <w:t>＝</w:t>
      </w:r>
      <w:r>
        <w:rPr>
          <w:rFonts w:ascii="Helvetica" w:hAnsi="Helvetica" w:eastAsia="Helvetica"/>
          <w:b w:val="0"/>
          <w:i w:val="0"/>
          <w:color w:val="000000"/>
          <w:sz w:val="30"/>
        </w:rPr>
        <w:t>-1</w:t>
      </w:r>
      <w:r>
        <w:rPr>
          <w:rFonts w:ascii="STSongStd" w:hAnsi="STSongStd" w:eastAsia="STSongStd"/>
          <w:b w:val="0"/>
          <w:i w:val="0"/>
          <w:color w:val="000000"/>
          <w:sz w:val="30"/>
        </w:rPr>
        <w:t xml:space="preserve"> ：文件不存在且无法创建；</w:t>
      </w:r>
    </w:p>
    <w:p>
      <w:pPr>
        <w:autoSpaceDN w:val="0"/>
        <w:autoSpaceDE w:val="0"/>
        <w:widowControl/>
        <w:spacing w:line="314" w:lineRule="exact" w:before="326" w:after="0"/>
        <w:ind w:left="0" w:right="7820" w:firstLine="0"/>
        <w:jc w:val="right"/>
      </w:pPr>
      <w:r>
        <w:rPr>
          <w:rFonts w:ascii="STSongStd" w:hAnsi="STSongStd" w:eastAsia="STSongStd"/>
          <w:b w:val="0"/>
          <w:i w:val="0"/>
          <w:color w:val="000000"/>
          <w:sz w:val="30"/>
        </w:rPr>
        <w:t>＝</w:t>
      </w:r>
      <w:r>
        <w:rPr>
          <w:rFonts w:ascii="Helvetica" w:hAnsi="Helvetica" w:eastAsia="Helvetica"/>
          <w:b w:val="0"/>
          <w:i w:val="0"/>
          <w:color w:val="000000"/>
          <w:sz w:val="30"/>
        </w:rPr>
        <w:t>-2</w:t>
      </w:r>
      <w:r>
        <w:rPr>
          <w:rFonts w:ascii="STSongStd" w:hAnsi="STSongStd" w:eastAsia="STSongStd"/>
          <w:b w:val="0"/>
          <w:i w:val="0"/>
          <w:color w:val="000000"/>
          <w:sz w:val="30"/>
        </w:rPr>
        <w:t xml:space="preserve"> ：文件存在，无法打开；</w:t>
      </w:r>
    </w:p>
    <w:p>
      <w:pPr>
        <w:autoSpaceDN w:val="0"/>
        <w:autoSpaceDE w:val="0"/>
        <w:widowControl/>
        <w:spacing w:line="314" w:lineRule="exact" w:before="326" w:after="0"/>
        <w:ind w:left="0" w:right="9320" w:firstLine="0"/>
        <w:jc w:val="right"/>
      </w:pPr>
      <w:r>
        <w:rPr>
          <w:rFonts w:ascii="STSongStd" w:hAnsi="STSongStd" w:eastAsia="STSongStd"/>
          <w:b w:val="0"/>
          <w:i w:val="0"/>
          <w:color w:val="000000"/>
          <w:sz w:val="30"/>
        </w:rPr>
        <w:t>＝</w:t>
      </w:r>
      <w:r>
        <w:rPr>
          <w:rFonts w:ascii="Helvetica" w:hAnsi="Helvetica" w:eastAsia="Helvetica"/>
          <w:b w:val="0"/>
          <w:i w:val="0"/>
          <w:color w:val="000000"/>
          <w:sz w:val="30"/>
        </w:rPr>
        <w:t>-3</w:t>
      </w:r>
      <w:r>
        <w:rPr>
          <w:rFonts w:ascii="STSongStd" w:hAnsi="STSongStd" w:eastAsia="STSongStd"/>
          <w:b w:val="0"/>
          <w:i w:val="0"/>
          <w:color w:val="000000"/>
          <w:sz w:val="30"/>
        </w:rPr>
        <w:t xml:space="preserve"> ：组态错误；</w:t>
      </w:r>
    </w:p>
    <w:p>
      <w:pPr>
        <w:autoSpaceDN w:val="0"/>
        <w:autoSpaceDE w:val="0"/>
        <w:widowControl/>
        <w:spacing w:line="314" w:lineRule="exact" w:before="346" w:after="0"/>
        <w:ind w:left="0" w:right="7520" w:firstLine="0"/>
        <w:jc w:val="right"/>
      </w:pPr>
      <w:r>
        <w:rPr>
          <w:rFonts w:ascii="STSongStd" w:hAnsi="STSongStd" w:eastAsia="STSongStd"/>
          <w:b w:val="0"/>
          <w:i w:val="0"/>
          <w:color w:val="000000"/>
          <w:sz w:val="30"/>
        </w:rPr>
        <w:t>＝</w:t>
      </w:r>
      <w:r>
        <w:rPr>
          <w:rFonts w:ascii="Helvetica" w:hAnsi="Helvetica" w:eastAsia="Helvetica"/>
          <w:b w:val="0"/>
          <w:i w:val="0"/>
          <w:color w:val="000000"/>
          <w:sz w:val="30"/>
        </w:rPr>
        <w:t>-4</w:t>
      </w:r>
      <w:r>
        <w:rPr>
          <w:rFonts w:ascii="STSongStd" w:hAnsi="STSongStd" w:eastAsia="STSongStd"/>
          <w:b w:val="0"/>
          <w:i w:val="0"/>
          <w:color w:val="000000"/>
          <w:sz w:val="30"/>
        </w:rPr>
        <w:t xml:space="preserve"> ：未定义的文件打开错误。</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w:t>
      </w:r>
      <w:r>
        <w:rPr>
          <w:rFonts w:ascii="STSongStd" w:hAnsi="STSongStd" w:eastAsia="STSongStd"/>
          <w:b w:val="0"/>
          <w:i w:val="0"/>
          <w:color w:val="000000"/>
          <w:sz w:val="30"/>
        </w:rPr>
        <w:t>，字符串，需要操作的文件名称，包含绝对路径和文件命，如果不包含路径，则表</w:t>
      </w:r>
    </w:p>
    <w:p>
      <w:pPr>
        <w:autoSpaceDN w:val="0"/>
        <w:tabs>
          <w:tab w:pos="12740" w:val="left"/>
        </w:tabs>
        <w:autoSpaceDE w:val="0"/>
        <w:widowControl/>
        <w:spacing w:line="314" w:lineRule="exact" w:before="320" w:after="0"/>
        <w:ind w:left="4540" w:right="0" w:firstLine="0"/>
        <w:jc w:val="left"/>
      </w:pPr>
      <w:r>
        <w:rPr>
          <w:rFonts w:ascii="STSongStd" w:hAnsi="STSongStd" w:eastAsia="STSongStd"/>
          <w:b w:val="0"/>
          <w:i w:val="0"/>
          <w:color w:val="000000"/>
          <w:sz w:val="30"/>
        </w:rPr>
        <w:t>示在当前工程路径下；如果不包含扩展名，则扩展名为</w:t>
      </w:r>
      <w:r>
        <w:tab/>
      </w:r>
      <w:r>
        <w:rPr>
          <w:rFonts w:ascii="Helvetica" w:hAnsi="Helvetica" w:eastAsia="Helvetica"/>
          <w:b w:val="0"/>
          <w:i w:val="0"/>
          <w:color w:val="000000"/>
          <w:sz w:val="30"/>
        </w:rPr>
        <w:t>DAT</w:t>
      </w:r>
      <w:r>
        <w:rPr>
          <w:rFonts w:ascii="STSongStd" w:hAnsi="STSongStd" w:eastAsia="STSongStd"/>
          <w:b w:val="0"/>
          <w:i w:val="0"/>
          <w:color w:val="000000"/>
          <w:sz w:val="30"/>
        </w:rPr>
        <w:t>；如果字符串为空，</w:t>
      </w:r>
    </w:p>
    <w:p>
      <w:pPr>
        <w:autoSpaceDN w:val="0"/>
        <w:tabs>
          <w:tab w:pos="11620" w:val="left"/>
          <w:tab w:pos="14440" w:val="left"/>
        </w:tabs>
        <w:autoSpaceDE w:val="0"/>
        <w:widowControl/>
        <w:spacing w:line="314" w:lineRule="exact" w:before="320" w:after="0"/>
        <w:ind w:left="4540" w:right="0" w:firstLine="0"/>
        <w:jc w:val="left"/>
      </w:pPr>
      <w:r>
        <w:rPr>
          <w:rFonts w:ascii="STSongStd" w:hAnsi="STSongStd" w:eastAsia="STSongStd"/>
          <w:b w:val="0"/>
          <w:i w:val="0"/>
          <w:color w:val="000000"/>
          <w:sz w:val="30"/>
        </w:rPr>
        <w:t>则表示路径为当前路径，文件命为当前工程名称＋</w:t>
      </w:r>
      <w:r>
        <w:tab/>
      </w:r>
      <w:r>
        <w:rPr>
          <w:rFonts w:ascii="Helvetica" w:hAnsi="Helvetica" w:eastAsia="Helvetica"/>
          <w:b w:val="0"/>
          <w:i w:val="0"/>
          <w:color w:val="000000"/>
          <w:sz w:val="30"/>
        </w:rPr>
        <w:t>File</w:t>
      </w:r>
      <w:r>
        <w:rPr>
          <w:rFonts w:ascii="STSongStd" w:hAnsi="STSongStd" w:eastAsia="STSongStd"/>
          <w:b w:val="0"/>
          <w:i w:val="0"/>
          <w:color w:val="000000"/>
          <w:sz w:val="30"/>
        </w:rPr>
        <w:t xml:space="preserve"> ，扩展名为</w:t>
      </w:r>
      <w:r>
        <w:tab/>
      </w:r>
      <w:r>
        <w:rPr>
          <w:rFonts w:ascii="Helvetica" w:hAnsi="Helvetica" w:eastAsia="Helvetica"/>
          <w:b w:val="0"/>
          <w:i w:val="0"/>
          <w:color w:val="000000"/>
          <w:sz w:val="30"/>
        </w:rPr>
        <w:t>Dat</w:t>
      </w:r>
      <w:r>
        <w:rPr>
          <w:rFonts w:ascii="STSongStd" w:hAnsi="STSongStd" w:eastAsia="STSongStd"/>
          <w:b w:val="0"/>
          <w:i w:val="0"/>
          <w:color w:val="000000"/>
          <w:sz w:val="30"/>
        </w:rPr>
        <w:t>；</w:t>
      </w:r>
    </w:p>
    <w:p>
      <w:pPr>
        <w:autoSpaceDN w:val="0"/>
        <w:autoSpaceDE w:val="0"/>
        <w:widowControl/>
        <w:spacing w:line="314" w:lineRule="exact" w:before="346" w:after="0"/>
        <w:ind w:left="0" w:right="2840" w:firstLine="0"/>
        <w:jc w:val="right"/>
      </w:pPr>
      <w:r>
        <w:rPr>
          <w:rFonts w:ascii="Helvetica" w:hAnsi="Helvetica" w:eastAsia="Helvetica"/>
          <w:b w:val="0"/>
          <w:i w:val="0"/>
          <w:color w:val="000000"/>
          <w:sz w:val="30"/>
        </w:rPr>
        <w:t>int</w:t>
      </w:r>
      <w:r>
        <w:rPr>
          <w:rFonts w:ascii="STSongStd" w:hAnsi="STSongStd" w:eastAsia="STSongStd"/>
          <w:b w:val="0"/>
          <w:i w:val="0"/>
          <w:color w:val="000000"/>
          <w:sz w:val="30"/>
        </w:rPr>
        <w:t>，开关型，写数据的起始位置，该数据的单位是字节；任意的正数，表示从</w:t>
      </w:r>
    </w:p>
    <w:p>
      <w:pPr>
        <w:autoSpaceDN w:val="0"/>
        <w:tabs>
          <w:tab w:pos="8540" w:val="left"/>
          <w:tab w:pos="12840" w:val="left"/>
        </w:tabs>
        <w:autoSpaceDE w:val="0"/>
        <w:widowControl/>
        <w:spacing w:line="308" w:lineRule="exact" w:before="312" w:after="0"/>
        <w:ind w:left="4540" w:right="0" w:firstLine="0"/>
        <w:jc w:val="left"/>
      </w:pPr>
      <w:r>
        <w:rPr>
          <w:rFonts w:ascii="STSongStd" w:hAnsi="STSongStd" w:eastAsia="STSongStd"/>
          <w:b w:val="0"/>
          <w:i w:val="0"/>
          <w:color w:val="000000"/>
          <w:sz w:val="30"/>
        </w:rPr>
        <w:t>该字节的位置开始写数据，</w:t>
      </w:r>
      <w:r>
        <w:tab/>
      </w:r>
      <w:r>
        <w:rPr>
          <w:rFonts w:ascii="STSongStd" w:hAnsi="STSongStd" w:eastAsia="STSongStd"/>
          <w:b w:val="0"/>
          <w:i w:val="0"/>
          <w:color w:val="000000"/>
          <w:sz w:val="30"/>
        </w:rPr>
        <w:t>插入方式从该字节之后插入，</w:t>
      </w:r>
      <w:r>
        <w:tab/>
      </w:r>
      <w:r>
        <w:rPr>
          <w:rFonts w:ascii="STSongStd" w:hAnsi="STSongStd" w:eastAsia="STSongStd"/>
          <w:b w:val="0"/>
          <w:i w:val="0"/>
          <w:color w:val="000000"/>
          <w:sz w:val="30"/>
        </w:rPr>
        <w:t>覆盖方式就直接覆盖该</w:t>
      </w:r>
    </w:p>
    <w:p>
      <w:pPr>
        <w:autoSpaceDN w:val="0"/>
        <w:tabs>
          <w:tab w:pos="10480" w:val="left"/>
        </w:tabs>
        <w:autoSpaceDE w:val="0"/>
        <w:widowControl/>
        <w:spacing w:line="314" w:lineRule="exact" w:before="346" w:after="0"/>
        <w:ind w:left="4540" w:right="0" w:firstLine="0"/>
        <w:jc w:val="left"/>
      </w:pPr>
      <w:r>
        <w:rPr>
          <w:rFonts w:ascii="STSongStd" w:hAnsi="STSongStd" w:eastAsia="STSongStd"/>
          <w:b w:val="0"/>
          <w:i w:val="0"/>
          <w:color w:val="000000"/>
          <w:sz w:val="30"/>
        </w:rPr>
        <w:t>部分数据；</w:t>
      </w:r>
      <w:r>
        <w:rPr>
          <w:rFonts w:ascii="Helvetica" w:hAnsi="Helvetica" w:eastAsia="Helvetica"/>
          <w:b w:val="0"/>
          <w:i w:val="0"/>
          <w:color w:val="000000"/>
          <w:sz w:val="30"/>
        </w:rPr>
        <w:t>0</w:t>
      </w:r>
      <w:r>
        <w:rPr>
          <w:rFonts w:ascii="STSongStd" w:hAnsi="STSongStd" w:eastAsia="STSongStd"/>
          <w:b w:val="0"/>
          <w:i w:val="0"/>
          <w:color w:val="000000"/>
          <w:sz w:val="30"/>
        </w:rPr>
        <w:t>，表示用文件头开始写记录；</w:t>
      </w:r>
      <w:r>
        <w:tab/>
      </w:r>
      <w:r>
        <w:rPr>
          <w:rFonts w:ascii="Helvetica" w:hAnsi="Helvetica" w:eastAsia="Helvetica"/>
          <w:b w:val="0"/>
          <w:i w:val="0"/>
          <w:color w:val="000000"/>
          <w:sz w:val="30"/>
        </w:rPr>
        <w:t>-1</w:t>
      </w:r>
      <w:r>
        <w:rPr>
          <w:rFonts w:ascii="STSongStd" w:hAnsi="STSongStd" w:eastAsia="STSongStd"/>
          <w:b w:val="0"/>
          <w:i w:val="0"/>
          <w:color w:val="000000"/>
          <w:sz w:val="30"/>
        </w:rPr>
        <w:t xml:space="preserve"> ，表示从文件尾开始写记录，无论</w:t>
      </w:r>
    </w:p>
    <w:p>
      <w:pPr>
        <w:autoSpaceDN w:val="0"/>
        <w:autoSpaceDE w:val="0"/>
        <w:widowControl/>
        <w:spacing w:line="308" w:lineRule="exact" w:before="332" w:after="0"/>
        <w:ind w:left="0" w:right="3220" w:firstLine="0"/>
        <w:jc w:val="right"/>
      </w:pPr>
      <w:r>
        <w:rPr>
          <w:rFonts w:ascii="STSongStd" w:hAnsi="STSongStd" w:eastAsia="STSongStd"/>
          <w:b w:val="0"/>
          <w:i w:val="0"/>
          <w:color w:val="000000"/>
          <w:sz w:val="30"/>
        </w:rPr>
        <w:t>插入或覆盖方式，最后的结果都是插入数据，即不会修改原有的任何数据；</w:t>
      </w:r>
    </w:p>
    <w:p>
      <w:pPr>
        <w:autoSpaceDN w:val="0"/>
        <w:autoSpaceDE w:val="0"/>
        <w:widowControl/>
        <w:spacing w:line="314" w:lineRule="exact" w:before="346" w:after="0"/>
        <w:ind w:left="0" w:right="3060" w:firstLine="0"/>
        <w:jc w:val="right"/>
      </w:pPr>
      <w:r>
        <w:rPr>
          <w:rFonts w:ascii="Helvetica" w:hAnsi="Helvetica" w:eastAsia="Helvetica"/>
          <w:b w:val="0"/>
          <w:i w:val="0"/>
          <w:color w:val="000000"/>
          <w:sz w:val="30"/>
        </w:rPr>
        <w:t>int</w:t>
      </w:r>
      <w:r>
        <w:rPr>
          <w:rFonts w:ascii="STSongStd" w:hAnsi="STSongStd" w:eastAsia="STSongStd"/>
          <w:b w:val="0"/>
          <w:i w:val="0"/>
          <w:color w:val="000000"/>
          <w:sz w:val="30"/>
        </w:rPr>
        <w:t xml:space="preserve"> ，开关型，数据写入文件后的长度，此长度的数据可能包含了若干填充符</w:t>
      </w:r>
    </w:p>
    <w:p>
      <w:pPr>
        <w:autoSpaceDN w:val="0"/>
        <w:tabs>
          <w:tab w:pos="5800" w:val="left"/>
        </w:tabs>
        <w:autoSpaceDE w:val="0"/>
        <w:widowControl/>
        <w:spacing w:line="314" w:lineRule="exact" w:before="306" w:after="0"/>
        <w:ind w:left="4540" w:right="0" w:firstLine="0"/>
        <w:jc w:val="left"/>
      </w:pPr>
      <w:r>
        <w:rPr>
          <w:rFonts w:ascii="STSongStd" w:hAnsi="STSongStd" w:eastAsia="STSongStd"/>
          <w:b w:val="0"/>
          <w:i w:val="0"/>
          <w:color w:val="000000"/>
          <w:sz w:val="30"/>
        </w:rPr>
        <w:t>（</w:t>
      </w:r>
      <w:r>
        <w:rPr>
          <w:rFonts w:ascii="Helvetica" w:hAnsi="Helvetica" w:eastAsia="Helvetica"/>
          <w:b w:val="0"/>
          <w:i w:val="0"/>
          <w:color w:val="000000"/>
          <w:sz w:val="30"/>
        </w:rPr>
        <w:t>Ascii</w:t>
      </w:r>
      <w:r>
        <w:tab/>
      </w:r>
      <w:r>
        <w:rPr>
          <w:rFonts w:ascii="STSongStd" w:hAnsi="STSongStd" w:eastAsia="STSongStd"/>
          <w:b w:val="0"/>
          <w:i w:val="0"/>
          <w:color w:val="000000"/>
          <w:sz w:val="30"/>
        </w:rPr>
        <w:t>的</w:t>
      </w:r>
      <w:r>
        <w:rPr>
          <w:rFonts w:ascii="Helvetica" w:hAnsi="Helvetica" w:eastAsia="Helvetica"/>
          <w:b w:val="0"/>
          <w:i w:val="0"/>
          <w:color w:val="000000"/>
          <w:sz w:val="30"/>
        </w:rPr>
        <w:t>0</w:t>
      </w:r>
      <w:r>
        <w:rPr>
          <w:rFonts w:ascii="STSongStd" w:hAnsi="STSongStd" w:eastAsia="STSongStd"/>
          <w:b w:val="0"/>
          <w:i w:val="0"/>
          <w:color w:val="000000"/>
          <w:sz w:val="30"/>
        </w:rPr>
        <w:t>）；</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13120" w:val="left"/>
        </w:tabs>
        <w:autoSpaceDE w:val="0"/>
        <w:widowControl/>
        <w:spacing w:line="314" w:lineRule="exact" w:before="1980" w:after="0"/>
        <w:ind w:left="5900" w:right="0" w:firstLine="0"/>
        <w:jc w:val="left"/>
      </w:pPr>
      <w:r>
        <w:rPr>
          <w:rFonts w:ascii="Helvetica" w:hAnsi="Helvetica" w:eastAsia="Helvetica"/>
          <w:b w:val="0"/>
          <w:i w:val="0"/>
          <w:color w:val="000000"/>
          <w:sz w:val="30"/>
        </w:rPr>
        <w:t>int</w:t>
      </w:r>
      <w:r>
        <w:rPr>
          <w:rFonts w:ascii="STSongStd" w:hAnsi="STSongStd" w:eastAsia="STSongStd"/>
          <w:b w:val="0"/>
          <w:i w:val="0"/>
          <w:color w:val="000000"/>
          <w:sz w:val="30"/>
        </w:rPr>
        <w:t>，格式化方式，如果被写的数据长度大于参数</w:t>
      </w:r>
      <w:r>
        <w:tab/>
      </w:r>
      <w:r>
        <w:rPr>
          <w:rFonts w:ascii="Helvetica" w:hAnsi="Helvetica" w:eastAsia="Helvetica"/>
          <w:b w:val="0"/>
          <w:i w:val="0"/>
          <w:color w:val="000000"/>
          <w:sz w:val="30"/>
        </w:rPr>
        <w:t>2</w:t>
      </w:r>
      <w:r>
        <w:rPr>
          <w:rFonts w:ascii="STSongStd" w:hAnsi="STSongStd" w:eastAsia="STSongStd"/>
          <w:b w:val="0"/>
          <w:i w:val="0"/>
          <w:color w:val="000000"/>
          <w:sz w:val="30"/>
        </w:rPr>
        <w:t>指定的长度，则在剪</w:t>
      </w:r>
    </w:p>
    <w:p>
      <w:pPr>
        <w:autoSpaceDN w:val="0"/>
        <w:tabs>
          <w:tab w:pos="10020" w:val="left"/>
        </w:tabs>
        <w:autoSpaceDE w:val="0"/>
        <w:widowControl/>
        <w:spacing w:line="314" w:lineRule="exact" w:before="300" w:after="0"/>
        <w:ind w:left="6040" w:right="0" w:firstLine="0"/>
        <w:jc w:val="left"/>
      </w:pPr>
      <w:r>
        <w:rPr>
          <w:rFonts w:ascii="STSongStd" w:hAnsi="STSongStd" w:eastAsia="STSongStd"/>
          <w:b w:val="0"/>
          <w:i w:val="0"/>
          <w:color w:val="000000"/>
          <w:sz w:val="30"/>
        </w:rPr>
        <w:t>裁该数据的左边还是右边，</w:t>
      </w:r>
      <w:r>
        <w:tab/>
      </w:r>
      <w:r>
        <w:rPr>
          <w:rFonts w:ascii="STSongStd" w:hAnsi="STSongStd" w:eastAsia="STSongStd"/>
          <w:b w:val="0"/>
          <w:i w:val="0"/>
          <w:color w:val="000000"/>
          <w:sz w:val="30"/>
        </w:rPr>
        <w:t>即斩头还是去尾，</w:t>
      </w:r>
      <w:r>
        <w:rPr>
          <w:rFonts w:ascii="Helvetica" w:hAnsi="Helvetica" w:eastAsia="Helvetica"/>
          <w:b w:val="0"/>
          <w:i w:val="0"/>
          <w:color w:val="000000"/>
          <w:sz w:val="30"/>
        </w:rPr>
        <w:t>0</w:t>
      </w:r>
      <w:r>
        <w:rPr>
          <w:rFonts w:ascii="STSongStd" w:hAnsi="STSongStd" w:eastAsia="STSongStd"/>
          <w:b w:val="0"/>
          <w:i w:val="0"/>
          <w:color w:val="000000"/>
          <w:sz w:val="30"/>
        </w:rPr>
        <w:t>左边（斩头），</w:t>
      </w:r>
      <w:r>
        <w:rPr>
          <w:rFonts w:ascii="Helvetica" w:hAnsi="Helvetica" w:eastAsia="Helvetica"/>
          <w:b w:val="0"/>
          <w:i w:val="0"/>
          <w:color w:val="000000"/>
          <w:sz w:val="30"/>
        </w:rPr>
        <w:t>1</w:t>
      </w:r>
      <w:r>
        <w:rPr>
          <w:rFonts w:ascii="STSongStd" w:hAnsi="STSongStd" w:eastAsia="STSongStd"/>
          <w:b w:val="0"/>
          <w:i w:val="0"/>
          <w:color w:val="000000"/>
          <w:sz w:val="30"/>
        </w:rPr>
        <w:t>右边（去</w:t>
      </w:r>
    </w:p>
    <w:p>
      <w:pPr>
        <w:autoSpaceDN w:val="0"/>
        <w:tabs>
          <w:tab w:pos="12020" w:val="left"/>
        </w:tabs>
        <w:autoSpaceDE w:val="0"/>
        <w:widowControl/>
        <w:spacing w:line="314" w:lineRule="exact" w:before="320" w:after="0"/>
        <w:ind w:left="6040" w:right="0" w:firstLine="0"/>
        <w:jc w:val="left"/>
      </w:pPr>
      <w:r>
        <w:rPr>
          <w:rFonts w:ascii="STSongStd" w:hAnsi="STSongStd" w:eastAsia="STSongStd"/>
          <w:b w:val="0"/>
          <w:i w:val="0"/>
          <w:color w:val="000000"/>
          <w:sz w:val="30"/>
        </w:rPr>
        <w:t>尾）；如果反之，被写的数据长度小于参数</w:t>
      </w:r>
      <w:r>
        <w:tab/>
      </w:r>
      <w:r>
        <w:rPr>
          <w:rFonts w:ascii="Helvetica" w:hAnsi="Helvetica" w:eastAsia="Helvetica"/>
          <w:b w:val="0"/>
          <w:i w:val="0"/>
          <w:color w:val="000000"/>
          <w:sz w:val="30"/>
        </w:rPr>
        <w:t>2</w:t>
      </w:r>
      <w:r>
        <w:rPr>
          <w:rFonts w:ascii="STSongStd" w:hAnsi="STSongStd" w:eastAsia="STSongStd"/>
          <w:b w:val="0"/>
          <w:i w:val="0"/>
          <w:color w:val="000000"/>
          <w:sz w:val="30"/>
        </w:rPr>
        <w:t>指定的长度，则固定在在</w:t>
      </w:r>
    </w:p>
    <w:p>
      <w:pPr>
        <w:autoSpaceDN w:val="0"/>
        <w:tabs>
          <w:tab w:pos="10860" w:val="left"/>
          <w:tab w:pos="12020" w:val="left"/>
        </w:tabs>
        <w:autoSpaceDE w:val="0"/>
        <w:widowControl/>
        <w:spacing w:line="314" w:lineRule="exact" w:before="340" w:after="0"/>
        <w:ind w:left="6040" w:right="0" w:firstLine="0"/>
        <w:jc w:val="left"/>
      </w:pPr>
      <w:r>
        <w:rPr>
          <w:rFonts w:ascii="STSongStd" w:hAnsi="STSongStd" w:eastAsia="STSongStd"/>
          <w:b w:val="0"/>
          <w:i w:val="0"/>
          <w:color w:val="000000"/>
          <w:sz w:val="30"/>
        </w:rPr>
        <w:t>数据的右边（后边）添加填充符（</w:t>
      </w:r>
      <w:r>
        <w:tab/>
      </w:r>
      <w:r>
        <w:rPr>
          <w:rFonts w:ascii="Helvetica" w:hAnsi="Helvetica" w:eastAsia="Helvetica"/>
          <w:b w:val="0"/>
          <w:i w:val="0"/>
          <w:color w:val="000000"/>
          <w:sz w:val="30"/>
        </w:rPr>
        <w:t>Ascii</w:t>
      </w:r>
      <w:r>
        <w:tab/>
      </w:r>
      <w:r>
        <w:rPr>
          <w:rFonts w:ascii="STSongStd" w:hAnsi="STSongStd" w:eastAsia="STSongStd"/>
          <w:b w:val="0"/>
          <w:i w:val="0"/>
          <w:color w:val="000000"/>
          <w:sz w:val="30"/>
        </w:rPr>
        <w:t>的</w:t>
      </w:r>
      <w:r>
        <w:rPr>
          <w:rFonts w:ascii="Helvetica" w:hAnsi="Helvetica" w:eastAsia="Helvetica"/>
          <w:b w:val="0"/>
          <w:i w:val="0"/>
          <w:color w:val="000000"/>
          <w:sz w:val="30"/>
        </w:rPr>
        <w:t>0</w:t>
      </w:r>
      <w:r>
        <w:rPr>
          <w:rFonts w:ascii="STSongStd" w:hAnsi="STSongStd" w:eastAsia="STSongStd"/>
          <w:b w:val="0"/>
          <w:i w:val="0"/>
          <w:color w:val="000000"/>
          <w:sz w:val="30"/>
        </w:rPr>
        <w:t>）；</w:t>
      </w:r>
    </w:p>
    <w:p>
      <w:pPr>
        <w:autoSpaceDN w:val="0"/>
        <w:tabs>
          <w:tab w:pos="9020" w:val="left"/>
        </w:tabs>
        <w:autoSpaceDE w:val="0"/>
        <w:widowControl/>
        <w:spacing w:line="314" w:lineRule="exact" w:before="346" w:after="0"/>
        <w:ind w:left="4540" w:right="0" w:firstLine="0"/>
        <w:jc w:val="left"/>
      </w:pPr>
      <w:r>
        <w:rPr>
          <w:rFonts w:ascii="Helvetica" w:hAnsi="Helvetica" w:eastAsia="Helvetica"/>
          <w:b w:val="0"/>
          <w:i w:val="0"/>
          <w:color w:val="000000"/>
          <w:sz w:val="30"/>
        </w:rPr>
        <w:t>str</w:t>
      </w:r>
      <w:r>
        <w:rPr>
          <w:rFonts w:ascii="STSongStd" w:hAnsi="STSongStd" w:eastAsia="STSongStd"/>
          <w:b w:val="0"/>
          <w:i w:val="0"/>
          <w:color w:val="000000"/>
          <w:sz w:val="30"/>
        </w:rPr>
        <w:t>，字符型，存放被写数据的</w:t>
      </w:r>
      <w:r>
        <w:tab/>
      </w:r>
      <w:r>
        <w:rPr>
          <w:rFonts w:ascii="Helvetica" w:hAnsi="Helvetica" w:eastAsia="Helvetica"/>
          <w:b w:val="0"/>
          <w:i w:val="0"/>
          <w:color w:val="000000"/>
          <w:sz w:val="30"/>
        </w:rPr>
        <w:t>MCGS</w:t>
      </w:r>
      <w:r>
        <w:rPr>
          <w:rFonts w:ascii="STSongStd" w:hAnsi="STSongStd" w:eastAsia="STSongStd"/>
          <w:b w:val="0"/>
          <w:i w:val="0"/>
          <w:color w:val="000000"/>
          <w:sz w:val="30"/>
        </w:rPr>
        <w:t>字符型变量；</w:t>
      </w:r>
    </w:p>
    <w:p>
      <w:pPr>
        <w:autoSpaceDN w:val="0"/>
        <w:tabs>
          <w:tab w:pos="10360" w:val="left"/>
        </w:tabs>
        <w:autoSpaceDE w:val="0"/>
        <w:widowControl/>
        <w:spacing w:line="314" w:lineRule="exact" w:before="326" w:after="0"/>
        <w:ind w:left="5900" w:right="0" w:firstLine="0"/>
        <w:jc w:val="left"/>
      </w:pPr>
      <w:r>
        <w:rPr>
          <w:rFonts w:ascii="Helvetica" w:hAnsi="Helvetica" w:eastAsia="Helvetica"/>
          <w:b w:val="0"/>
          <w:i w:val="0"/>
          <w:color w:val="000000"/>
          <w:sz w:val="30"/>
        </w:rPr>
        <w:t>int</w:t>
      </w:r>
      <w:r>
        <w:rPr>
          <w:rFonts w:ascii="STSongStd" w:hAnsi="STSongStd" w:eastAsia="STSongStd"/>
          <w:b w:val="0"/>
          <w:i w:val="0"/>
          <w:color w:val="000000"/>
          <w:sz w:val="30"/>
        </w:rPr>
        <w:t>，数值型，写记录的方式，</w:t>
      </w:r>
      <w:r>
        <w:tab/>
      </w:r>
      <w:r>
        <w:rPr>
          <w:rFonts w:ascii="Helvetica" w:hAnsi="Helvetica" w:eastAsia="Helvetica"/>
          <w:b w:val="0"/>
          <w:i w:val="0"/>
          <w:color w:val="000000"/>
          <w:sz w:val="30"/>
        </w:rPr>
        <w:t>0</w:t>
      </w:r>
      <w:r>
        <w:rPr>
          <w:rFonts w:ascii="STSongStd" w:hAnsi="STSongStd" w:eastAsia="STSongStd"/>
          <w:b w:val="0"/>
          <w:i w:val="0"/>
          <w:color w:val="000000"/>
          <w:sz w:val="30"/>
        </w:rPr>
        <w:t>插入，</w:t>
      </w:r>
      <w:r>
        <w:rPr>
          <w:rFonts w:ascii="Helvetica" w:hAnsi="Helvetica" w:eastAsia="Helvetica"/>
          <w:b w:val="0"/>
          <w:i w:val="0"/>
          <w:color w:val="000000"/>
          <w:sz w:val="30"/>
        </w:rPr>
        <w:t>1</w:t>
      </w:r>
      <w:r>
        <w:rPr>
          <w:rFonts w:ascii="STSongStd" w:hAnsi="STSongStd" w:eastAsia="STSongStd"/>
          <w:b w:val="0"/>
          <w:i w:val="0"/>
          <w:color w:val="000000"/>
          <w:sz w:val="30"/>
        </w:rPr>
        <w:t>覆盖；</w:t>
      </w:r>
    </w:p>
    <w:p>
      <w:pPr>
        <w:autoSpaceDN w:val="0"/>
        <w:tabs>
          <w:tab w:pos="13180" w:val="left"/>
        </w:tabs>
        <w:autoSpaceDE w:val="0"/>
        <w:widowControl/>
        <w:spacing w:line="314" w:lineRule="exact" w:before="326" w:after="0"/>
        <w:ind w:left="5900" w:right="0" w:firstLine="0"/>
        <w:jc w:val="left"/>
      </w:pPr>
      <w:r>
        <w:rPr>
          <w:rFonts w:ascii="Helvetica" w:hAnsi="Helvetica" w:eastAsia="Helvetica"/>
          <w:b w:val="0"/>
          <w:i w:val="0"/>
          <w:color w:val="000000"/>
          <w:sz w:val="30"/>
        </w:rPr>
        <w:t>int</w:t>
      </w:r>
      <w:r>
        <w:rPr>
          <w:rFonts w:ascii="STSongStd" w:hAnsi="STSongStd" w:eastAsia="STSongStd"/>
          <w:b w:val="0"/>
          <w:i w:val="0"/>
          <w:color w:val="000000"/>
          <w:sz w:val="30"/>
        </w:rPr>
        <w:t>，数值型，本次写操作是否作为结束本条记录，</w:t>
      </w:r>
      <w:r>
        <w:tab/>
      </w:r>
      <w:r>
        <w:rPr>
          <w:rFonts w:ascii="Helvetica" w:hAnsi="Helvetica" w:eastAsia="Helvetica"/>
          <w:b w:val="0"/>
          <w:i w:val="0"/>
          <w:color w:val="000000"/>
          <w:sz w:val="30"/>
        </w:rPr>
        <w:t>0</w:t>
      </w:r>
      <w:r>
        <w:rPr>
          <w:rFonts w:ascii="STSongStd" w:hAnsi="STSongStd" w:eastAsia="STSongStd"/>
          <w:b w:val="0"/>
          <w:i w:val="0"/>
          <w:color w:val="000000"/>
          <w:sz w:val="30"/>
        </w:rPr>
        <w:t>表示本条记录结束，</w:t>
      </w:r>
    </w:p>
    <w:p>
      <w:pPr>
        <w:autoSpaceDN w:val="0"/>
        <w:autoSpaceDE w:val="0"/>
        <w:widowControl/>
        <w:spacing w:line="314" w:lineRule="exact" w:before="306" w:after="0"/>
        <w:ind w:left="0" w:right="8460" w:firstLine="0"/>
        <w:jc w:val="right"/>
      </w:pPr>
      <w:r>
        <w:rPr>
          <w:rFonts w:ascii="Helvetica" w:hAnsi="Helvetica" w:eastAsia="Helvetica"/>
          <w:b w:val="0"/>
          <w:i w:val="0"/>
          <w:color w:val="000000"/>
          <w:sz w:val="30"/>
        </w:rPr>
        <w:t>1</w:t>
      </w:r>
      <w:r>
        <w:rPr>
          <w:rFonts w:ascii="STSongStd" w:hAnsi="STSongStd" w:eastAsia="STSongStd"/>
          <w:b w:val="0"/>
          <w:i w:val="0"/>
          <w:color w:val="000000"/>
          <w:sz w:val="30"/>
        </w:rPr>
        <w:t>表示本条记录未写完；</w:t>
      </w:r>
    </w:p>
    <w:p>
      <w:pPr>
        <w:autoSpaceDN w:val="0"/>
        <w:tabs>
          <w:tab w:pos="9620" w:val="left"/>
        </w:tabs>
        <w:autoSpaceDE w:val="0"/>
        <w:widowControl/>
        <w:spacing w:line="314" w:lineRule="exact" w:before="34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!FileWriteStrLimit("D:\a.txt",1,6,1,a,0,0)</w:t>
      </w:r>
      <w:r>
        <w:tab/>
      </w:r>
      <w:r>
        <w:rPr>
          <w:rFonts w:ascii="STSongStd" w:hAnsi="STSongStd" w:eastAsia="STSongStd"/>
          <w:b w:val="0"/>
          <w:i w:val="0"/>
          <w:color w:val="000000"/>
          <w:sz w:val="30"/>
        </w:rPr>
        <w:t>写出格式化后的文件。</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实例说明：将</w:t>
      </w:r>
      <w:r>
        <w:rPr>
          <w:rFonts w:ascii="Helvetica" w:hAnsi="Helvetica" w:eastAsia="Helvetica"/>
          <w:b w:val="0"/>
          <w:i w:val="0"/>
          <w:color w:val="000000"/>
          <w:sz w:val="30"/>
        </w:rPr>
        <w:t>a.txt</w:t>
      </w:r>
      <w:r>
        <w:rPr>
          <w:rFonts w:ascii="STSongStd" w:hAnsi="STSongStd" w:eastAsia="STSongStd"/>
          <w:b w:val="0"/>
          <w:i w:val="0"/>
          <w:color w:val="000000"/>
          <w:sz w:val="30"/>
        </w:rPr>
        <w:t xml:space="preserve"> 文件从第１字节开始，写数据，按６字节长度，右边（去尾）格式化，</w:t>
      </w:r>
    </w:p>
    <w:p>
      <w:pPr>
        <w:autoSpaceDN w:val="0"/>
        <w:tabs>
          <w:tab w:pos="6320" w:val="left"/>
        </w:tabs>
        <w:autoSpaceDE w:val="0"/>
        <w:widowControl/>
        <w:spacing w:line="314" w:lineRule="exact" w:before="320" w:after="0"/>
        <w:ind w:left="4540" w:right="0" w:firstLine="0"/>
        <w:jc w:val="left"/>
      </w:pPr>
      <w:r>
        <w:rPr>
          <w:rFonts w:ascii="STSongStd" w:hAnsi="STSongStd" w:eastAsia="STSongStd"/>
          <w:b w:val="0"/>
          <w:i w:val="0"/>
          <w:color w:val="000000"/>
          <w:sz w:val="30"/>
        </w:rPr>
        <w:t>被写数据的</w:t>
      </w:r>
      <w:r>
        <w:tab/>
      </w:r>
      <w:r>
        <w:rPr>
          <w:rFonts w:ascii="Helvetica" w:hAnsi="Helvetica" w:eastAsia="Helvetica"/>
          <w:b w:val="0"/>
          <w:i w:val="0"/>
          <w:color w:val="000000"/>
          <w:sz w:val="30"/>
        </w:rPr>
        <w:t>MCGS</w:t>
      </w:r>
      <w:r>
        <w:rPr>
          <w:rFonts w:ascii="STSongStd" w:hAnsi="STSongStd" w:eastAsia="STSongStd"/>
          <w:b w:val="0"/>
          <w:i w:val="0"/>
          <w:color w:val="000000"/>
          <w:sz w:val="30"/>
        </w:rPr>
        <w:t>字符型变量存放在变量ａ中，记录方式为插入记录，本次操作</w:t>
      </w:r>
    </w:p>
    <w:p>
      <w:pPr>
        <w:autoSpaceDN w:val="0"/>
        <w:autoSpaceDE w:val="0"/>
        <w:widowControl/>
        <w:spacing w:line="308" w:lineRule="exact" w:before="332" w:after="0"/>
        <w:ind w:left="0" w:right="11620" w:firstLine="0"/>
        <w:jc w:val="right"/>
      </w:pPr>
      <w:r>
        <w:rPr>
          <w:rFonts w:ascii="STSongStd" w:hAnsi="STSongStd" w:eastAsia="STSongStd"/>
          <w:b w:val="0"/>
          <w:i w:val="0"/>
          <w:color w:val="000000"/>
          <w:sz w:val="30"/>
        </w:rPr>
        <w:t>结束记录。</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316" w:after="0"/>
        <w:ind w:left="2860" w:right="0" w:firstLine="0"/>
        <w:jc w:val="left"/>
      </w:pPr>
      <w:r>
        <w:rPr>
          <w:rFonts w:ascii="STSongStd" w:hAnsi="STSongStd" w:eastAsia="STSongStd"/>
          <w:b w:val="0"/>
          <w:i w:val="0"/>
          <w:color w:val="000000"/>
          <w:sz w:val="42"/>
        </w:rPr>
        <w:t>时间运算函数</w:t>
      </w:r>
    </w:p>
    <w:p>
      <w:pPr>
        <w:autoSpaceDN w:val="0"/>
        <w:autoSpaceDE w:val="0"/>
        <w:widowControl/>
        <w:spacing w:line="300" w:lineRule="exact" w:before="1294" w:after="0"/>
        <w:ind w:left="2860" w:right="0" w:firstLine="0"/>
        <w:jc w:val="left"/>
      </w:pPr>
      <w:r>
        <w:rPr>
          <w:rFonts w:ascii="Helvetica" w:hAnsi="Helvetica" w:eastAsia="Helvetica"/>
          <w:b w:val="0"/>
          <w:i w:val="0"/>
          <w:color w:val="000000"/>
          <w:sz w:val="30"/>
        </w:rPr>
        <w:t>!TimeStr2I(strTime)</w:t>
      </w:r>
    </w:p>
    <w:p>
      <w:pPr>
        <w:autoSpaceDN w:val="0"/>
        <w:tabs>
          <w:tab w:pos="9280" w:val="left"/>
          <w:tab w:pos="11620" w:val="left"/>
        </w:tabs>
        <w:autoSpaceDE w:val="0"/>
        <w:widowControl/>
        <w:spacing w:line="314" w:lineRule="exact" w:before="834" w:after="0"/>
        <w:ind w:left="4220" w:right="0" w:firstLine="0"/>
        <w:jc w:val="left"/>
      </w:pPr>
      <w:r>
        <w:rPr>
          <w:rFonts w:ascii="STSongStd" w:hAnsi="STSongStd" w:eastAsia="STSongStd"/>
          <w:b w:val="0"/>
          <w:i w:val="0"/>
          <w:color w:val="000000"/>
          <w:sz w:val="30"/>
        </w:rPr>
        <w:t>函数意义：将表示时间的字符串（</w:t>
      </w:r>
      <w:r>
        <w:tab/>
      </w:r>
      <w:r>
        <w:rPr>
          <w:rFonts w:ascii="Helvetica" w:hAnsi="Helvetica" w:eastAsia="Helvetica"/>
          <w:b w:val="0"/>
          <w:i w:val="0"/>
          <w:color w:val="000000"/>
          <w:sz w:val="30"/>
        </w:rPr>
        <w:t xml:space="preserve">YYYY/MM/DD </w:t>
      </w:r>
      <w:r>
        <w:tab/>
      </w:r>
      <w:r>
        <w:rPr>
          <w:rFonts w:ascii="Helvetica" w:hAnsi="Helvetica" w:eastAsia="Helvetica"/>
          <w:b w:val="0"/>
          <w:i w:val="0"/>
          <w:color w:val="000000"/>
          <w:sz w:val="30"/>
        </w:rPr>
        <w:t>HH:MM:SS</w:t>
      </w:r>
      <w:r>
        <w:rPr>
          <w:rFonts w:ascii="STSongStd" w:hAnsi="STSongStd" w:eastAsia="STSongStd"/>
          <w:b w:val="0"/>
          <w:i w:val="0"/>
          <w:color w:val="000000"/>
          <w:sz w:val="30"/>
        </w:rPr>
        <w:t xml:space="preserve"> ）转换为时间值。</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返回值：开关型，转换后的时间值。</w:t>
      </w:r>
    </w:p>
    <w:p>
      <w:pPr>
        <w:autoSpaceDN w:val="0"/>
        <w:tabs>
          <w:tab w:pos="11660" w:val="left"/>
          <w:tab w:pos="14000" w:val="left"/>
        </w:tabs>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strTime</w:t>
      </w:r>
      <w:r>
        <w:rPr>
          <w:rFonts w:ascii="STSongStd" w:hAnsi="STSongStd" w:eastAsia="STSongStd"/>
          <w:b w:val="0"/>
          <w:i w:val="0"/>
          <w:color w:val="000000"/>
          <w:sz w:val="30"/>
        </w:rPr>
        <w:t>，字符型，以字符串型表示的时间（</w:t>
      </w:r>
      <w:r>
        <w:tab/>
      </w:r>
      <w:r>
        <w:rPr>
          <w:rFonts w:ascii="Helvetica" w:hAnsi="Helvetica" w:eastAsia="Helvetica"/>
          <w:b w:val="0"/>
          <w:i w:val="0"/>
          <w:color w:val="000000"/>
          <w:sz w:val="30"/>
        </w:rPr>
        <w:t xml:space="preserve">YYYY/MM/DD </w:t>
      </w:r>
      <w:r>
        <w:tab/>
      </w:r>
      <w:r>
        <w:rPr>
          <w:rFonts w:ascii="Helvetica" w:hAnsi="Helvetica" w:eastAsia="Helvetica"/>
          <w:b w:val="0"/>
          <w:i w:val="0"/>
          <w:color w:val="000000"/>
          <w:sz w:val="30"/>
        </w:rPr>
        <w:t>HH:MM:SS</w:t>
      </w:r>
      <w:r>
        <w:rPr>
          <w:rFonts w:ascii="STSongStd" w:hAnsi="STSongStd" w:eastAsia="STSongStd"/>
          <w:b w:val="0"/>
          <w:i w:val="0"/>
          <w:color w:val="000000"/>
          <w:sz w:val="30"/>
        </w:rPr>
        <w:t xml:space="preserve"> ）。</w:t>
      </w:r>
    </w:p>
    <w:p>
      <w:pPr>
        <w:autoSpaceDN w:val="0"/>
        <w:tabs>
          <w:tab w:pos="8260" w:val="left"/>
        </w:tabs>
        <w:autoSpaceDE w:val="0"/>
        <w:widowControl/>
        <w:spacing w:line="314" w:lineRule="exact" w:before="346" w:after="332"/>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!TimeStr2I("2001/1/1 </w:t>
      </w:r>
      <w:r>
        <w:tab/>
      </w:r>
      <w:r>
        <w:rPr>
          <w:rFonts w:ascii="Helvetica" w:hAnsi="Helvetica" w:eastAsia="Helvetica"/>
          <w:b w:val="0"/>
          <w:i w:val="0"/>
          <w:color w:val="000000"/>
          <w:sz w:val="30"/>
        </w:rPr>
        <w:t>3:15:28")</w:t>
      </w:r>
      <w:r>
        <w:rPr>
          <w:rFonts w:ascii="STSongStd" w:hAnsi="STSongStd" w:eastAsia="STSongStd"/>
          <w:b w:val="0"/>
          <w:i w:val="0"/>
          <w:color w:val="000000"/>
          <w:sz w:val="30"/>
        </w:rPr>
        <w:t xml:space="preserve"> 。</w:t>
      </w:r>
    </w:p>
    <w:p>
      <w:pPr>
        <w:sectPr>
          <w:pgSz w:w="19120" w:h="27060"/>
          <w:pgMar w:top="84" w:right="1440" w:bottom="1276" w:left="20" w:header="720" w:footer="720" w:gutter="0"/>
          <w:cols/>
          <w:docGrid w:linePitch="360"/>
        </w:sectPr>
      </w:pPr>
    </w:p>
    <w:p>
      <w:pPr>
        <w:autoSpaceDN w:val="0"/>
        <w:autoSpaceDE w:val="0"/>
        <w:widowControl/>
        <w:spacing w:line="308" w:lineRule="exact" w:before="0" w:after="0"/>
        <w:ind w:left="0" w:right="180" w:firstLine="0"/>
        <w:jc w:val="right"/>
      </w:pPr>
      <w:r>
        <w:rPr>
          <w:rFonts w:ascii="STSongStd" w:hAnsi="STSongStd" w:eastAsia="STSongStd"/>
          <w:b w:val="0"/>
          <w:i w:val="0"/>
          <w:color w:val="000000"/>
          <w:sz w:val="30"/>
        </w:rPr>
        <w:t>实例说明：将表示时间的字符串</w:t>
      </w:r>
    </w:p>
    <w:p>
      <w:pPr>
        <w:autoSpaceDN w:val="0"/>
        <w:autoSpaceDE w:val="0"/>
        <w:widowControl/>
        <w:spacing w:line="300" w:lineRule="exact" w:before="846" w:after="0"/>
        <w:ind w:left="0" w:right="2216" w:firstLine="0"/>
        <w:jc w:val="right"/>
      </w:pPr>
      <w:r>
        <w:rPr>
          <w:rFonts w:ascii="Helvetica" w:hAnsi="Helvetica" w:eastAsia="Helvetica"/>
          <w:b w:val="0"/>
          <w:i w:val="0"/>
          <w:color w:val="000000"/>
          <w:sz w:val="30"/>
        </w:rPr>
        <w:t>!TimeI2Str(iTime,strFormat)</w:t>
      </w:r>
    </w:p>
    <w:p>
      <w:pPr>
        <w:sectPr>
          <w:type w:val="continuous"/>
          <w:pgSz w:w="19120" w:h="27060"/>
          <w:pgMar w:top="84" w:right="1440" w:bottom="1276" w:left="20" w:header="720" w:footer="720" w:gutter="0"/>
          <w:cols w:num="2" w:equalWidth="0">
            <w:col w:w="8760" w:space="0"/>
            <w:col w:w="8900" w:space="0"/>
          </w:cols>
          <w:docGrid w:linePitch="360"/>
        </w:sectPr>
      </w:pPr>
    </w:p>
    <w:p>
      <w:pPr>
        <w:autoSpaceDN w:val="0"/>
        <w:autoSpaceDE w:val="0"/>
        <w:widowControl/>
        <w:spacing w:line="314" w:lineRule="exact" w:before="0" w:after="1992"/>
        <w:ind w:left="180" w:right="0" w:firstLine="0"/>
        <w:jc w:val="left"/>
      </w:pPr>
      <w:r>
        <w:rPr>
          <w:rFonts w:ascii="STSongStd" w:hAnsi="STSongStd" w:eastAsia="STSongStd"/>
          <w:b w:val="0"/>
          <w:i w:val="0"/>
          <w:color w:val="000000"/>
          <w:sz w:val="30"/>
        </w:rPr>
        <w:t>“</w:t>
      </w:r>
      <w:r>
        <w:rPr>
          <w:rFonts w:ascii="Helvetica" w:hAnsi="Helvetica" w:eastAsia="Helvetica"/>
          <w:b w:val="0"/>
          <w:i w:val="0"/>
          <w:color w:val="000000"/>
          <w:sz w:val="30"/>
        </w:rPr>
        <w:t>2001/1/13:15:28</w:t>
      </w:r>
      <w:r>
        <w:rPr>
          <w:rFonts w:ascii="STSongStd" w:hAnsi="STSongStd" w:eastAsia="STSongStd"/>
          <w:b w:val="0"/>
          <w:i w:val="0"/>
          <w:color w:val="000000"/>
          <w:sz w:val="30"/>
        </w:rPr>
        <w:t xml:space="preserve"> ”</w:t>
      </w:r>
      <w:r>
        <w:rPr>
          <w:rFonts w:ascii="STSongStd" w:hAnsi="STSongStd" w:eastAsia="STSongStd"/>
          <w:b w:val="0"/>
          <w:i w:val="0"/>
          <w:color w:val="000000"/>
          <w:sz w:val="30"/>
        </w:rPr>
        <w:t>转换为开关型的时间值。</w:t>
      </w:r>
    </w:p>
    <w:p>
      <w:pPr>
        <w:sectPr>
          <w:type w:val="nextColumn"/>
          <w:pgSz w:w="19120" w:h="27060"/>
          <w:pgMar w:top="84" w:right="1440" w:bottom="1276" w:left="20" w:header="720" w:footer="720" w:gutter="0"/>
          <w:cols w:num="2" w:equalWidth="0">
            <w:col w:w="8760" w:space="0"/>
            <w:col w:w="8900" w:space="0"/>
          </w:cols>
          <w:docGrid w:linePitch="360"/>
        </w:sectPr>
      </w:pPr>
    </w:p>
    <w:p>
      <w:pPr>
        <w:autoSpaceDN w:val="0"/>
        <w:autoSpaceDE w:val="0"/>
        <w:widowControl/>
        <w:spacing w:line="464" w:lineRule="exact" w:before="0" w:after="326"/>
        <w:ind w:left="4220" w:right="6912" w:firstLine="0"/>
        <w:jc w:val="left"/>
      </w:pPr>
      <w:r>
        <w:rPr>
          <w:rFonts w:ascii="STSongStd" w:hAnsi="STSongStd" w:eastAsia="STSongStd"/>
          <w:b w:val="0"/>
          <w:i w:val="0"/>
          <w:color w:val="000000"/>
          <w:sz w:val="30"/>
        </w:rPr>
        <w:t>函数意义：将时间值转换为字符串表示的时间。</w:t>
      </w:r>
      <w:r>
        <w:br/>
      </w:r>
      <w:r>
        <w:rPr>
          <w:rFonts w:ascii="STSongStd" w:hAnsi="STSongStd" w:eastAsia="STSongStd"/>
          <w:b w:val="0"/>
          <w:i w:val="0"/>
          <w:color w:val="000000"/>
          <w:sz w:val="30"/>
        </w:rPr>
        <w:t>返回值：字符型，转换后的时间字符串。</w:t>
      </w:r>
    </w:p>
    <w:p>
      <w:pPr>
        <w:sectPr>
          <w:type w:val="continuous"/>
          <w:pgSz w:w="19120" w:h="27060"/>
          <w:pgMar w:top="84" w:right="1440" w:bottom="1276" w:left="20" w:header="720" w:footer="720" w:gutter="0"/>
          <w:cols/>
          <w:docGrid w:linePitch="360"/>
        </w:sectPr>
      </w:pPr>
    </w:p>
    <w:p>
      <w:pPr>
        <w:autoSpaceDN w:val="0"/>
        <w:autoSpaceDE w:val="0"/>
        <w:widowControl/>
        <w:spacing w:line="488" w:lineRule="exact" w:before="0" w:after="0"/>
        <w:ind w:left="2736" w:right="288" w:firstLine="0"/>
        <w:jc w:val="center"/>
      </w:pPr>
      <w:r>
        <w:rPr>
          <w:rFonts w:ascii="STSongStd" w:hAnsi="STSongStd" w:eastAsia="STSongStd"/>
          <w:b w:val="0"/>
          <w:i w:val="0"/>
          <w:color w:val="000000"/>
          <w:sz w:val="30"/>
        </w:rPr>
        <w:t>参数：</w:t>
      </w:r>
      <w:r>
        <w:rPr>
          <w:rFonts w:ascii="Helvetica" w:hAnsi="Helvetica" w:eastAsia="Helvetica"/>
          <w:b w:val="0"/>
          <w:i w:val="0"/>
          <w:color w:val="000000"/>
          <w:sz w:val="30"/>
        </w:rPr>
        <w:t>iTime</w:t>
      </w:r>
      <w:r>
        <w:rPr>
          <w:rFonts w:ascii="STSongStd" w:hAnsi="STSongStd" w:eastAsia="STSongStd"/>
          <w:b w:val="0"/>
          <w:i w:val="0"/>
          <w:color w:val="000000"/>
          <w:sz w:val="30"/>
        </w:rPr>
        <w:t xml:space="preserve"> ，开关型，时间值（注意，这里只能用</w:t>
      </w:r>
      <w:r>
        <w:rPr>
          <w:rFonts w:ascii="STSongStd" w:hAnsi="STSongStd" w:eastAsia="STSongStd"/>
          <w:b w:val="0"/>
          <w:i w:val="0"/>
          <w:color w:val="000000"/>
          <w:sz w:val="30"/>
        </w:rPr>
        <w:t>否则将不能正确转换。）；</w:t>
      </w:r>
    </w:p>
    <w:p>
      <w:pPr>
        <w:sectPr>
          <w:type w:val="continuous"/>
          <w:pgSz w:w="19120" w:h="27060"/>
          <w:pgMar w:top="84" w:right="1440" w:bottom="1276" w:left="20" w:header="720" w:footer="720" w:gutter="0"/>
          <w:cols w:num="2" w:equalWidth="0">
            <w:col w:w="10360" w:space="0"/>
            <w:col w:w="7300" w:space="0"/>
          </w:cols>
          <w:docGrid w:linePitch="360"/>
        </w:sectPr>
      </w:pPr>
    </w:p>
    <w:p>
      <w:pPr>
        <w:autoSpaceDN w:val="0"/>
        <w:autoSpaceDE w:val="0"/>
        <w:widowControl/>
        <w:spacing w:line="314" w:lineRule="exact" w:before="0" w:after="986"/>
        <w:ind w:left="420" w:right="0" w:firstLine="0"/>
        <w:jc w:val="left"/>
      </w:pPr>
      <w:r>
        <w:rPr>
          <w:rFonts w:ascii="Helvetica" w:hAnsi="Helvetica" w:eastAsia="Helvetica"/>
          <w:b w:val="0"/>
          <w:i w:val="0"/>
          <w:color w:val="000000"/>
          <w:sz w:val="30"/>
        </w:rPr>
        <w:t>!TimeStr2I(strTime)</w:t>
      </w:r>
      <w:r>
        <w:rPr>
          <w:rFonts w:ascii="STSongStd" w:hAnsi="STSongStd" w:eastAsia="STSongStd"/>
          <w:b w:val="0"/>
          <w:i w:val="0"/>
          <w:color w:val="000000"/>
          <w:sz w:val="30"/>
        </w:rPr>
        <w:t xml:space="preserve"> 转换出的时间值，</w:t>
      </w:r>
    </w:p>
    <w:p>
      <w:pPr>
        <w:sectPr>
          <w:type w:val="nextColumn"/>
          <w:pgSz w:w="19120" w:h="27060"/>
          <w:pgMar w:top="84" w:right="1440" w:bottom="1276" w:left="20" w:header="720" w:footer="720" w:gutter="0"/>
          <w:cols w:num="2" w:equalWidth="0">
            <w:col w:w="10360" w:space="0"/>
            <w:col w:w="7300" w:space="0"/>
          </w:cols>
          <w:docGrid w:linePitch="360"/>
        </w:sectPr>
      </w:pPr>
    </w:p>
    <w:p>
      <w:pPr>
        <w:autoSpaceDN w:val="0"/>
        <w:autoSpaceDE w:val="0"/>
        <w:widowControl/>
        <w:spacing w:line="314" w:lineRule="exact" w:before="0" w:after="0"/>
        <w:ind w:left="4220" w:right="0" w:firstLine="0"/>
        <w:jc w:val="left"/>
      </w:pPr>
      <w:r>
        <w:rPr>
          <w:rFonts w:ascii="Helvetica" w:hAnsi="Helvetica" w:eastAsia="Helvetica"/>
          <w:b w:val="0"/>
          <w:i w:val="0"/>
          <w:color w:val="000000"/>
          <w:sz w:val="30"/>
        </w:rPr>
        <w:t>strFormat</w:t>
      </w:r>
      <w:r>
        <w:rPr>
          <w:rFonts w:ascii="STSongStd" w:hAnsi="STSongStd" w:eastAsia="STSongStd"/>
          <w:b w:val="0"/>
          <w:i w:val="0"/>
          <w:color w:val="000000"/>
          <w:sz w:val="30"/>
        </w:rPr>
        <w:t>，字符型，转换后的时间字符串的格式。</w:t>
      </w:r>
    </w:p>
    <w:p>
      <w:pPr>
        <w:autoSpaceDN w:val="0"/>
        <w:tabs>
          <w:tab w:pos="8440" w:val="left"/>
        </w:tabs>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!TimeI2Str(Time,"%A, </w:t>
      </w:r>
      <w:r>
        <w:tab/>
      </w:r>
      <w:r>
        <w:rPr>
          <w:rFonts w:ascii="Helvetica" w:hAnsi="Helvetica" w:eastAsia="Helvetica"/>
          <w:b w:val="0"/>
          <w:i w:val="0"/>
          <w:color w:val="000000"/>
          <w:sz w:val="30"/>
        </w:rPr>
        <w:t>%B %d,%Y")</w:t>
      </w:r>
      <w:r>
        <w:rPr>
          <w:rFonts w:ascii="STSongStd" w:hAnsi="STSongStd" w:eastAsia="STSongStd"/>
          <w:b w:val="0"/>
          <w:i w:val="0"/>
          <w:color w:val="000000"/>
          <w:sz w:val="30"/>
        </w:rPr>
        <w:t xml:space="preserve"> 。</w:t>
      </w:r>
    </w:p>
    <w:p>
      <w:pPr>
        <w:autoSpaceDN w:val="0"/>
        <w:tabs>
          <w:tab w:pos="14020" w:val="left"/>
        </w:tabs>
        <w:autoSpaceDE w:val="0"/>
        <w:widowControl/>
        <w:spacing w:line="308" w:lineRule="exact" w:before="372" w:after="0"/>
        <w:ind w:left="4220" w:right="0" w:firstLine="0"/>
        <w:jc w:val="left"/>
      </w:pPr>
      <w:r>
        <w:rPr>
          <w:rFonts w:ascii="STSongStd" w:hAnsi="STSongStd" w:eastAsia="STSongStd"/>
          <w:b w:val="0"/>
          <w:i w:val="0"/>
          <w:color w:val="000000"/>
          <w:sz w:val="30"/>
        </w:rPr>
        <w:t>实例说明：将时间值转换为字符串型，其表示格式为：星期，月</w:t>
      </w:r>
      <w:r>
        <w:tab/>
      </w:r>
      <w:r>
        <w:rPr>
          <w:rFonts w:ascii="STSongStd" w:hAnsi="STSongStd" w:eastAsia="STSongStd"/>
          <w:b w:val="0"/>
          <w:i w:val="0"/>
          <w:color w:val="000000"/>
          <w:sz w:val="30"/>
        </w:rPr>
        <w:t>日，年。</w:t>
      </w:r>
    </w:p>
    <w:p>
      <w:pPr>
        <w:autoSpaceDN w:val="0"/>
        <w:autoSpaceDE w:val="0"/>
        <w:widowControl/>
        <w:spacing w:line="314" w:lineRule="exact" w:before="326" w:after="0"/>
        <w:ind w:left="0" w:right="7780" w:firstLine="0"/>
        <w:jc w:val="right"/>
      </w:pPr>
      <w:r>
        <w:rPr>
          <w:rFonts w:ascii="Helvetica" w:hAnsi="Helvetica" w:eastAsia="Helvetica"/>
          <w:b w:val="0"/>
          <w:i w:val="0"/>
          <w:color w:val="000000"/>
          <w:sz w:val="30"/>
        </w:rPr>
        <w:t>!TimeI2Str</w:t>
      </w:r>
      <w:r>
        <w:rPr>
          <w:rFonts w:ascii="STSongStd" w:hAnsi="STSongStd" w:eastAsia="STSongStd"/>
          <w:b w:val="0"/>
          <w:i w:val="0"/>
          <w:color w:val="000000"/>
          <w:sz w:val="30"/>
        </w:rPr>
        <w:t xml:space="preserve"> 的格式化标准为：</w:t>
      </w:r>
    </w:p>
    <w:p>
      <w:pPr>
        <w:autoSpaceDN w:val="0"/>
        <w:autoSpaceDE w:val="0"/>
        <w:widowControl/>
        <w:spacing w:line="300" w:lineRule="exact" w:before="306" w:after="0"/>
        <w:ind w:left="0" w:right="11326" w:firstLine="0"/>
        <w:jc w:val="right"/>
      </w:pPr>
      <w:r>
        <w:rPr>
          <w:rFonts w:ascii="Helvetica" w:hAnsi="Helvetica" w:eastAsia="Helvetica"/>
          <w:b w:val="0"/>
          <w:i w:val="0"/>
          <w:color w:val="000000"/>
          <w:sz w:val="30"/>
        </w:rPr>
        <w:t>%a</w:t>
      </w:r>
    </w:p>
    <w:p>
      <w:pPr>
        <w:autoSpaceDN w:val="0"/>
        <w:tabs>
          <w:tab w:pos="8600" w:val="left"/>
        </w:tabs>
        <w:autoSpaceDE w:val="0"/>
        <w:widowControl/>
        <w:spacing w:line="314" w:lineRule="exact" w:before="354" w:after="0"/>
        <w:ind w:left="5900" w:right="0" w:firstLine="0"/>
        <w:jc w:val="left"/>
      </w:pPr>
      <w:r>
        <w:rPr>
          <w:rFonts w:ascii="STSongStd" w:hAnsi="STSongStd" w:eastAsia="STSongStd"/>
          <w:b w:val="0"/>
          <w:i w:val="0"/>
          <w:color w:val="000000"/>
          <w:sz w:val="30"/>
        </w:rPr>
        <w:t>星期的简写。如：</w:t>
      </w:r>
      <w:r>
        <w:tab/>
      </w:r>
      <w:r>
        <w:rPr>
          <w:rFonts w:ascii="Helvetica" w:hAnsi="Helvetica" w:eastAsia="Helvetica"/>
          <w:b w:val="0"/>
          <w:i w:val="0"/>
          <w:color w:val="000000"/>
          <w:sz w:val="30"/>
        </w:rPr>
        <w:t>Fri</w:t>
      </w:r>
      <w:r>
        <w:rPr>
          <w:rFonts w:ascii="STSongStd" w:hAnsi="STSongStd" w:eastAsia="STSongStd"/>
          <w:b w:val="0"/>
          <w:i w:val="0"/>
          <w:color w:val="000000"/>
          <w:sz w:val="30"/>
        </w:rPr>
        <w:t xml:space="preserve"> 是</w:t>
      </w:r>
      <w:r>
        <w:rPr>
          <w:rFonts w:ascii="Helvetica" w:hAnsi="Helvetica" w:eastAsia="Helvetica"/>
          <w:b w:val="0"/>
          <w:i w:val="0"/>
          <w:color w:val="000000"/>
          <w:sz w:val="30"/>
        </w:rPr>
        <w:t>Friday</w:t>
      </w:r>
      <w:r>
        <w:rPr>
          <w:rFonts w:ascii="STSongStd" w:hAnsi="STSongStd" w:eastAsia="STSongStd"/>
          <w:b w:val="0"/>
          <w:i w:val="0"/>
          <w:color w:val="000000"/>
          <w:sz w:val="30"/>
        </w:rPr>
        <w:t xml:space="preserve"> 的简写表示星期五</w:t>
      </w:r>
    </w:p>
    <w:p>
      <w:pPr>
        <w:autoSpaceDN w:val="0"/>
        <w:autoSpaceDE w:val="0"/>
        <w:widowControl/>
        <w:spacing w:line="300" w:lineRule="exact" w:before="306" w:after="0"/>
        <w:ind w:left="0" w:right="11294" w:firstLine="0"/>
        <w:jc w:val="right"/>
      </w:pPr>
      <w:r>
        <w:rPr>
          <w:rFonts w:ascii="Helvetica" w:hAnsi="Helvetica" w:eastAsia="Helvetica"/>
          <w:b w:val="0"/>
          <w:i w:val="0"/>
          <w:color w:val="000000"/>
          <w:sz w:val="30"/>
        </w:rPr>
        <w:t>%A</w:t>
      </w:r>
    </w:p>
    <w:p>
      <w:pPr>
        <w:autoSpaceDN w:val="0"/>
        <w:tabs>
          <w:tab w:pos="8600" w:val="left"/>
        </w:tabs>
        <w:autoSpaceDE w:val="0"/>
        <w:widowControl/>
        <w:spacing w:line="314" w:lineRule="exact" w:before="334" w:after="0"/>
        <w:ind w:left="5900" w:right="0" w:firstLine="0"/>
        <w:jc w:val="left"/>
      </w:pPr>
      <w:r>
        <w:rPr>
          <w:rFonts w:ascii="STSongStd" w:hAnsi="STSongStd" w:eastAsia="STSongStd"/>
          <w:b w:val="0"/>
          <w:i w:val="0"/>
          <w:color w:val="000000"/>
          <w:sz w:val="30"/>
        </w:rPr>
        <w:t>星期的全称。如：</w:t>
      </w:r>
      <w:r>
        <w:tab/>
      </w:r>
      <w:r>
        <w:rPr>
          <w:rFonts w:ascii="Helvetica" w:hAnsi="Helvetica" w:eastAsia="Helvetica"/>
          <w:b w:val="0"/>
          <w:i w:val="0"/>
          <w:color w:val="000000"/>
          <w:sz w:val="30"/>
        </w:rPr>
        <w:t>Sunday</w:t>
      </w:r>
      <w:r>
        <w:rPr>
          <w:rFonts w:ascii="STSongStd" w:hAnsi="STSongStd" w:eastAsia="STSongStd"/>
          <w:b w:val="0"/>
          <w:i w:val="0"/>
          <w:color w:val="000000"/>
          <w:sz w:val="30"/>
        </w:rPr>
        <w:t xml:space="preserve"> 表示星期日</w:t>
      </w:r>
    </w:p>
    <w:p>
      <w:pPr>
        <w:autoSpaceDN w:val="0"/>
        <w:autoSpaceDE w:val="0"/>
        <w:widowControl/>
        <w:spacing w:line="300" w:lineRule="exact" w:before="366" w:after="0"/>
        <w:ind w:left="0" w:right="11326" w:firstLine="0"/>
        <w:jc w:val="right"/>
      </w:pPr>
      <w:r>
        <w:rPr>
          <w:rFonts w:ascii="Helvetica" w:hAnsi="Helvetica" w:eastAsia="Helvetica"/>
          <w:b w:val="0"/>
          <w:i w:val="0"/>
          <w:color w:val="000000"/>
          <w:sz w:val="30"/>
        </w:rPr>
        <w:t>%b</w:t>
      </w:r>
    </w:p>
    <w:p>
      <w:pPr>
        <w:autoSpaceDN w:val="0"/>
        <w:tabs>
          <w:tab w:pos="8600" w:val="left"/>
        </w:tabs>
        <w:autoSpaceDE w:val="0"/>
        <w:widowControl/>
        <w:spacing w:line="314" w:lineRule="exact" w:before="314" w:after="0"/>
        <w:ind w:left="5900" w:right="0" w:firstLine="0"/>
        <w:jc w:val="left"/>
      </w:pPr>
      <w:r>
        <w:rPr>
          <w:rFonts w:ascii="STSongStd" w:hAnsi="STSongStd" w:eastAsia="STSongStd"/>
          <w:b w:val="0"/>
          <w:i w:val="0"/>
          <w:color w:val="000000"/>
          <w:sz w:val="30"/>
        </w:rPr>
        <w:t>月份的简写。如：</w:t>
      </w:r>
      <w:r>
        <w:tab/>
      </w:r>
      <w:r>
        <w:rPr>
          <w:rFonts w:ascii="Helvetica" w:hAnsi="Helvetica" w:eastAsia="Helvetica"/>
          <w:b w:val="0"/>
          <w:i w:val="0"/>
          <w:color w:val="000000"/>
          <w:sz w:val="30"/>
        </w:rPr>
        <w:t>Jan</w:t>
      </w:r>
      <w:r>
        <w:rPr>
          <w:rFonts w:ascii="STSongStd" w:hAnsi="STSongStd" w:eastAsia="STSongStd"/>
          <w:b w:val="0"/>
          <w:i w:val="0"/>
          <w:color w:val="000000"/>
          <w:sz w:val="30"/>
        </w:rPr>
        <w:t xml:space="preserve"> 是</w:t>
      </w:r>
      <w:r>
        <w:rPr>
          <w:rFonts w:ascii="Helvetica" w:hAnsi="Helvetica" w:eastAsia="Helvetica"/>
          <w:b w:val="0"/>
          <w:i w:val="0"/>
          <w:color w:val="000000"/>
          <w:sz w:val="30"/>
        </w:rPr>
        <w:t>January</w:t>
      </w:r>
      <w:r>
        <w:rPr>
          <w:rFonts w:ascii="STSongStd" w:hAnsi="STSongStd" w:eastAsia="STSongStd"/>
          <w:b w:val="0"/>
          <w:i w:val="0"/>
          <w:color w:val="000000"/>
          <w:sz w:val="30"/>
        </w:rPr>
        <w:t xml:space="preserve"> 的简写表示一月</w:t>
      </w:r>
    </w:p>
    <w:p>
      <w:pPr>
        <w:autoSpaceDN w:val="0"/>
        <w:autoSpaceDE w:val="0"/>
        <w:widowControl/>
        <w:spacing w:line="300" w:lineRule="exact" w:before="326" w:after="0"/>
        <w:ind w:left="0" w:right="11294" w:firstLine="0"/>
        <w:jc w:val="right"/>
      </w:pPr>
      <w:r>
        <w:rPr>
          <w:rFonts w:ascii="Helvetica" w:hAnsi="Helvetica" w:eastAsia="Helvetica"/>
          <w:b w:val="0"/>
          <w:i w:val="0"/>
          <w:color w:val="000000"/>
          <w:sz w:val="30"/>
        </w:rPr>
        <w:t>%B</w:t>
      </w:r>
    </w:p>
    <w:p>
      <w:pPr>
        <w:autoSpaceDN w:val="0"/>
        <w:tabs>
          <w:tab w:pos="8600" w:val="left"/>
        </w:tabs>
        <w:autoSpaceDE w:val="0"/>
        <w:widowControl/>
        <w:spacing w:line="314" w:lineRule="exact" w:before="354" w:after="0"/>
        <w:ind w:left="5900" w:right="0" w:firstLine="0"/>
        <w:jc w:val="left"/>
      </w:pPr>
      <w:r>
        <w:rPr>
          <w:rFonts w:ascii="STSongStd" w:hAnsi="STSongStd" w:eastAsia="STSongStd"/>
          <w:b w:val="0"/>
          <w:i w:val="0"/>
          <w:color w:val="000000"/>
          <w:sz w:val="30"/>
        </w:rPr>
        <w:t>月份的全称。如：</w:t>
      </w:r>
      <w:r>
        <w:tab/>
      </w:r>
      <w:r>
        <w:rPr>
          <w:rFonts w:ascii="Helvetica" w:hAnsi="Helvetica" w:eastAsia="Helvetica"/>
          <w:b w:val="0"/>
          <w:i w:val="0"/>
          <w:color w:val="000000"/>
          <w:sz w:val="30"/>
        </w:rPr>
        <w:t>June</w:t>
      </w:r>
      <w:r>
        <w:rPr>
          <w:rFonts w:ascii="STSongStd" w:hAnsi="STSongStd" w:eastAsia="STSongStd"/>
          <w:b w:val="0"/>
          <w:i w:val="0"/>
          <w:color w:val="000000"/>
          <w:sz w:val="30"/>
        </w:rPr>
        <w:t xml:space="preserve"> 表示六月</w:t>
      </w:r>
    </w:p>
    <w:p>
      <w:pPr>
        <w:autoSpaceDN w:val="0"/>
        <w:autoSpaceDE w:val="0"/>
        <w:widowControl/>
        <w:spacing w:line="300" w:lineRule="exact" w:before="306" w:after="0"/>
        <w:ind w:left="0" w:right="11344" w:firstLine="0"/>
        <w:jc w:val="right"/>
      </w:pPr>
      <w:r>
        <w:rPr>
          <w:rFonts w:ascii="Helvetica" w:hAnsi="Helvetica" w:eastAsia="Helvetica"/>
          <w:b w:val="0"/>
          <w:i w:val="0"/>
          <w:color w:val="000000"/>
          <w:sz w:val="30"/>
        </w:rPr>
        <w:t>%c</w:t>
      </w:r>
    </w:p>
    <w:p>
      <w:pPr>
        <w:autoSpaceDN w:val="0"/>
        <w:tabs>
          <w:tab w:pos="11500" w:val="left"/>
          <w:tab w:pos="13180" w:val="left"/>
        </w:tabs>
        <w:autoSpaceDE w:val="0"/>
        <w:widowControl/>
        <w:spacing w:line="314" w:lineRule="exact" w:before="354" w:after="0"/>
        <w:ind w:left="6040" w:right="0" w:firstLine="0"/>
        <w:jc w:val="left"/>
      </w:pPr>
      <w:r>
        <w:rPr>
          <w:rFonts w:ascii="STSongStd" w:hAnsi="STSongStd" w:eastAsia="STSongStd"/>
          <w:b w:val="0"/>
          <w:i w:val="0"/>
          <w:color w:val="000000"/>
          <w:sz w:val="30"/>
        </w:rPr>
        <w:t>适合于本地习惯的时间日期表示。如：</w:t>
      </w:r>
      <w:r>
        <w:tab/>
      </w:r>
      <w:r>
        <w:rPr>
          <w:rFonts w:ascii="Helvetica" w:hAnsi="Helvetica" w:eastAsia="Helvetica"/>
          <w:b w:val="0"/>
          <w:i w:val="0"/>
          <w:color w:val="000000"/>
          <w:sz w:val="30"/>
        </w:rPr>
        <w:t xml:space="preserve">05/07/01 </w:t>
      </w:r>
      <w:r>
        <w:tab/>
      </w:r>
      <w:r>
        <w:rPr>
          <w:rFonts w:ascii="Helvetica" w:hAnsi="Helvetica" w:eastAsia="Helvetica"/>
          <w:b w:val="0"/>
          <w:i w:val="0"/>
          <w:color w:val="000000"/>
          <w:sz w:val="30"/>
        </w:rPr>
        <w:t>09:47:12</w:t>
      </w:r>
      <w:r>
        <w:rPr>
          <w:rFonts w:ascii="STSongStd" w:hAnsi="STSongStd" w:eastAsia="STSongStd"/>
          <w:b w:val="0"/>
          <w:i w:val="0"/>
          <w:color w:val="000000"/>
          <w:sz w:val="30"/>
        </w:rPr>
        <w:t xml:space="preserve"> ，表示</w:t>
      </w:r>
      <w:r>
        <w:rPr>
          <w:rFonts w:ascii="Helvetica" w:hAnsi="Helvetica" w:eastAsia="Helvetica"/>
          <w:b w:val="0"/>
          <w:i w:val="0"/>
          <w:color w:val="000000"/>
          <w:sz w:val="30"/>
        </w:rPr>
        <w:t>2001</w:t>
      </w:r>
    </w:p>
    <w:p>
      <w:pPr>
        <w:autoSpaceDN w:val="0"/>
        <w:autoSpaceDE w:val="0"/>
        <w:widowControl/>
        <w:spacing w:line="314" w:lineRule="exact" w:before="346" w:after="0"/>
        <w:ind w:left="0" w:right="8600" w:firstLine="0"/>
        <w:jc w:val="right"/>
      </w:pPr>
      <w:r>
        <w:rPr>
          <w:rFonts w:ascii="STSongStd" w:hAnsi="STSongStd" w:eastAsia="STSongStd"/>
          <w:b w:val="0"/>
          <w:i w:val="0"/>
          <w:color w:val="000000"/>
          <w:sz w:val="30"/>
        </w:rPr>
        <w:t>年</w:t>
      </w:r>
      <w:r>
        <w:rPr>
          <w:rFonts w:ascii="Helvetica" w:hAnsi="Helvetica" w:eastAsia="Helvetica"/>
          <w:b w:val="0"/>
          <w:i w:val="0"/>
          <w:color w:val="000000"/>
          <w:sz w:val="30"/>
        </w:rPr>
        <w:t>5</w:t>
      </w:r>
      <w:r>
        <w:rPr>
          <w:rFonts w:ascii="STSongStd" w:hAnsi="STSongStd" w:eastAsia="STSongStd"/>
          <w:b w:val="0"/>
          <w:i w:val="0"/>
          <w:color w:val="000000"/>
          <w:sz w:val="30"/>
        </w:rPr>
        <w:t>月</w:t>
      </w:r>
      <w:r>
        <w:rPr>
          <w:rFonts w:ascii="Helvetica" w:hAnsi="Helvetica" w:eastAsia="Helvetica"/>
          <w:b w:val="0"/>
          <w:i w:val="0"/>
          <w:color w:val="000000"/>
          <w:sz w:val="30"/>
        </w:rPr>
        <w:t>7</w:t>
      </w:r>
      <w:r>
        <w:rPr>
          <w:rFonts w:ascii="STSongStd" w:hAnsi="STSongStd" w:eastAsia="STSongStd"/>
          <w:b w:val="0"/>
          <w:i w:val="0"/>
          <w:color w:val="000000"/>
          <w:sz w:val="30"/>
        </w:rPr>
        <w:t>日</w:t>
      </w:r>
      <w:r>
        <w:rPr>
          <w:rFonts w:ascii="Helvetica" w:hAnsi="Helvetica" w:eastAsia="Helvetica"/>
          <w:b w:val="0"/>
          <w:i w:val="0"/>
          <w:color w:val="000000"/>
          <w:sz w:val="30"/>
        </w:rPr>
        <w:t>9</w:t>
      </w:r>
      <w:r>
        <w:rPr>
          <w:rFonts w:ascii="STSongStd" w:hAnsi="STSongStd" w:eastAsia="STSongStd"/>
          <w:b w:val="0"/>
          <w:i w:val="0"/>
          <w:color w:val="000000"/>
          <w:sz w:val="30"/>
        </w:rPr>
        <w:t>时</w:t>
      </w:r>
      <w:r>
        <w:rPr>
          <w:rFonts w:ascii="Helvetica" w:hAnsi="Helvetica" w:eastAsia="Helvetica"/>
          <w:b w:val="0"/>
          <w:i w:val="0"/>
          <w:color w:val="000000"/>
          <w:sz w:val="30"/>
        </w:rPr>
        <w:t>47</w:t>
      </w:r>
      <w:r>
        <w:rPr>
          <w:rFonts w:ascii="STSongStd" w:hAnsi="STSongStd" w:eastAsia="STSongStd"/>
          <w:b w:val="0"/>
          <w:i w:val="0"/>
          <w:color w:val="000000"/>
          <w:sz w:val="30"/>
        </w:rPr>
        <w:t>分</w:t>
      </w:r>
      <w:r>
        <w:rPr>
          <w:rFonts w:ascii="Helvetica" w:hAnsi="Helvetica" w:eastAsia="Helvetica"/>
          <w:b w:val="0"/>
          <w:i w:val="0"/>
          <w:color w:val="000000"/>
          <w:sz w:val="30"/>
        </w:rPr>
        <w:t>12</w:t>
      </w:r>
      <w:r>
        <w:rPr>
          <w:rFonts w:ascii="STSongStd" w:hAnsi="STSongStd" w:eastAsia="STSongStd"/>
          <w:b w:val="0"/>
          <w:i w:val="0"/>
          <w:color w:val="000000"/>
          <w:sz w:val="30"/>
        </w:rPr>
        <w:t>秒</w:t>
      </w:r>
    </w:p>
    <w:p>
      <w:pPr>
        <w:autoSpaceDN w:val="0"/>
        <w:autoSpaceDE w:val="0"/>
        <w:widowControl/>
        <w:spacing w:line="300" w:lineRule="exact" w:before="306" w:after="0"/>
        <w:ind w:left="0" w:right="11326" w:firstLine="0"/>
        <w:jc w:val="right"/>
      </w:pPr>
      <w:r>
        <w:rPr>
          <w:rFonts w:ascii="Helvetica" w:hAnsi="Helvetica" w:eastAsia="Helvetica"/>
          <w:b w:val="0"/>
          <w:i w:val="0"/>
          <w:color w:val="000000"/>
          <w:sz w:val="30"/>
        </w:rPr>
        <w:t>%d</w:t>
      </w:r>
    </w:p>
    <w:p>
      <w:pPr>
        <w:autoSpaceDN w:val="0"/>
        <w:tabs>
          <w:tab w:pos="10400" w:val="left"/>
        </w:tabs>
        <w:autoSpaceDE w:val="0"/>
        <w:widowControl/>
        <w:spacing w:line="314" w:lineRule="exact" w:before="334" w:after="0"/>
        <w:ind w:left="5900" w:right="0" w:firstLine="0"/>
        <w:jc w:val="left"/>
      </w:pPr>
      <w:r>
        <w:rPr>
          <w:rFonts w:ascii="STSongStd" w:hAnsi="STSongStd" w:eastAsia="STSongStd"/>
          <w:b w:val="0"/>
          <w:i w:val="0"/>
          <w:color w:val="000000"/>
          <w:sz w:val="30"/>
        </w:rPr>
        <w:t>月份中日期的十进制表示。如：</w:t>
      </w:r>
      <w:r>
        <w:tab/>
      </w:r>
      <w:r>
        <w:rPr>
          <w:rFonts w:ascii="Helvetica" w:hAnsi="Helvetica" w:eastAsia="Helvetica"/>
          <w:b w:val="0"/>
          <w:i w:val="0"/>
          <w:color w:val="000000"/>
          <w:sz w:val="30"/>
        </w:rPr>
        <w:t>07</w:t>
      </w:r>
      <w:r>
        <w:rPr>
          <w:rFonts w:ascii="STSongStd" w:hAnsi="STSongStd" w:eastAsia="STSongStd"/>
          <w:b w:val="0"/>
          <w:i w:val="0"/>
          <w:color w:val="000000"/>
          <w:sz w:val="30"/>
        </w:rPr>
        <w:t>表示</w:t>
      </w:r>
      <w:r>
        <w:rPr>
          <w:rFonts w:ascii="Helvetica" w:hAnsi="Helvetica" w:eastAsia="Helvetica"/>
          <w:b w:val="0"/>
          <w:i w:val="0"/>
          <w:color w:val="000000"/>
          <w:sz w:val="30"/>
        </w:rPr>
        <w:t>7</w:t>
      </w:r>
      <w:r>
        <w:rPr>
          <w:rFonts w:ascii="STSongStd" w:hAnsi="STSongStd" w:eastAsia="STSongStd"/>
          <w:b w:val="0"/>
          <w:i w:val="0"/>
          <w:color w:val="000000"/>
          <w:sz w:val="30"/>
        </w:rPr>
        <w:t>日</w:t>
      </w:r>
    </w:p>
    <w:p>
      <w:pPr>
        <w:autoSpaceDN w:val="0"/>
        <w:autoSpaceDE w:val="0"/>
        <w:widowControl/>
        <w:spacing w:line="300" w:lineRule="exact" w:before="346" w:after="0"/>
        <w:ind w:left="0" w:right="11276" w:firstLine="0"/>
        <w:jc w:val="right"/>
      </w:pPr>
      <w:r>
        <w:rPr>
          <w:rFonts w:ascii="Helvetica" w:hAnsi="Helvetica" w:eastAsia="Helvetica"/>
          <w:b w:val="0"/>
          <w:i w:val="0"/>
          <w:color w:val="000000"/>
          <w:sz w:val="30"/>
        </w:rPr>
        <w:t>%H</w:t>
      </w:r>
    </w:p>
    <w:p>
      <w:pPr>
        <w:sectPr>
          <w:type w:val="continuous"/>
          <w:pgSz w:w="19120" w:h="27060"/>
          <w:pgMar w:top="84" w:right="1440" w:bottom="1276"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0" w:right="6180" w:firstLine="0"/>
        <w:jc w:val="right"/>
      </w:pPr>
      <w:r>
        <w:rPr>
          <w:rFonts w:ascii="Helvetica" w:hAnsi="Helvetica" w:eastAsia="Helvetica"/>
          <w:b w:val="0"/>
          <w:i w:val="0"/>
          <w:color w:val="000000"/>
          <w:sz w:val="30"/>
        </w:rPr>
        <w:t>24</w:t>
      </w:r>
      <w:r>
        <w:rPr>
          <w:rFonts w:ascii="STSongStd" w:hAnsi="STSongStd" w:eastAsia="STSongStd"/>
          <w:b w:val="0"/>
          <w:i w:val="0"/>
          <w:color w:val="000000"/>
          <w:sz w:val="30"/>
        </w:rPr>
        <w:t>时制的小时表示。如：</w:t>
      </w:r>
      <w:r>
        <w:rPr>
          <w:rFonts w:ascii="Helvetica" w:hAnsi="Helvetica" w:eastAsia="Helvetica"/>
          <w:b w:val="0"/>
          <w:i w:val="0"/>
          <w:color w:val="000000"/>
          <w:sz w:val="30"/>
        </w:rPr>
        <w:t>17</w:t>
      </w:r>
      <w:r>
        <w:rPr>
          <w:rFonts w:ascii="STSongStd" w:hAnsi="STSongStd" w:eastAsia="STSongStd"/>
          <w:b w:val="0"/>
          <w:i w:val="0"/>
          <w:color w:val="000000"/>
          <w:sz w:val="30"/>
        </w:rPr>
        <w:t>表示下午</w:t>
      </w:r>
      <w:r>
        <w:rPr>
          <w:rFonts w:ascii="Helvetica" w:hAnsi="Helvetica" w:eastAsia="Helvetica"/>
          <w:b w:val="0"/>
          <w:i w:val="0"/>
          <w:color w:val="000000"/>
          <w:sz w:val="30"/>
        </w:rPr>
        <w:t>5</w:t>
      </w:r>
      <w:r>
        <w:rPr>
          <w:rFonts w:ascii="STSongStd" w:hAnsi="STSongStd" w:eastAsia="STSongStd"/>
          <w:b w:val="0"/>
          <w:i w:val="0"/>
          <w:color w:val="000000"/>
          <w:sz w:val="30"/>
        </w:rPr>
        <w:t>时</w:t>
      </w:r>
    </w:p>
    <w:p>
      <w:pPr>
        <w:autoSpaceDN w:val="0"/>
        <w:autoSpaceDE w:val="0"/>
        <w:widowControl/>
        <w:spacing w:line="300" w:lineRule="exact" w:before="326" w:after="0"/>
        <w:ind w:left="0" w:right="11410" w:firstLine="0"/>
        <w:jc w:val="right"/>
      </w:pPr>
      <w:r>
        <w:rPr>
          <w:rFonts w:ascii="Helvetica" w:hAnsi="Helvetica" w:eastAsia="Helvetica"/>
          <w:b w:val="0"/>
          <w:i w:val="0"/>
          <w:color w:val="000000"/>
          <w:sz w:val="30"/>
        </w:rPr>
        <w:t>%I</w:t>
      </w:r>
    </w:p>
    <w:p>
      <w:pPr>
        <w:autoSpaceDN w:val="0"/>
        <w:autoSpaceDE w:val="0"/>
        <w:widowControl/>
        <w:spacing w:line="314" w:lineRule="exact" w:before="340" w:after="0"/>
        <w:ind w:left="0" w:right="9040" w:firstLine="0"/>
        <w:jc w:val="right"/>
      </w:pPr>
      <w:r>
        <w:rPr>
          <w:rFonts w:ascii="Helvetica" w:hAnsi="Helvetica" w:eastAsia="Helvetica"/>
          <w:b w:val="0"/>
          <w:i w:val="0"/>
          <w:color w:val="000000"/>
          <w:sz w:val="30"/>
        </w:rPr>
        <w:t>12</w:t>
      </w:r>
      <w:r>
        <w:rPr>
          <w:rFonts w:ascii="STSongStd" w:hAnsi="STSongStd" w:eastAsia="STSongStd"/>
          <w:b w:val="0"/>
          <w:i w:val="0"/>
          <w:color w:val="000000"/>
          <w:sz w:val="30"/>
        </w:rPr>
        <w:t>时制的小时表示。</w:t>
      </w:r>
    </w:p>
    <w:p>
      <w:pPr>
        <w:autoSpaceDN w:val="0"/>
        <w:autoSpaceDE w:val="0"/>
        <w:widowControl/>
        <w:spacing w:line="300" w:lineRule="exact" w:before="346" w:after="346"/>
        <w:ind w:left="0" w:right="11426" w:firstLine="0"/>
        <w:jc w:val="right"/>
      </w:pPr>
      <w:r>
        <w:rPr>
          <w:rFonts w:ascii="Helvetica" w:hAnsi="Helvetica" w:eastAsia="Helvetica"/>
          <w:b w:val="0"/>
          <w:i w:val="0"/>
          <w:color w:val="000000"/>
          <w:sz w:val="30"/>
        </w:rPr>
        <w:t>%j</w:t>
      </w:r>
    </w:p>
    <w:p>
      <w:pPr>
        <w:sectPr>
          <w:pgSz w:w="19120" w:h="27060"/>
          <w:pgMar w:top="84" w:right="1440" w:bottom="1440" w:left="20" w:header="720" w:footer="720" w:gutter="0"/>
          <w:cols/>
          <w:docGrid w:linePitch="360"/>
        </w:sectPr>
      </w:pPr>
    </w:p>
    <w:p>
      <w:pPr>
        <w:autoSpaceDN w:val="0"/>
        <w:autoSpaceDE w:val="0"/>
        <w:widowControl/>
        <w:spacing w:line="466" w:lineRule="exact" w:before="0" w:after="0"/>
        <w:ind w:left="5900" w:right="144" w:firstLine="0"/>
        <w:jc w:val="left"/>
      </w:pPr>
      <w:r>
        <w:rPr>
          <w:rFonts w:ascii="STSongStd" w:hAnsi="STSongStd" w:eastAsia="STSongStd"/>
          <w:b w:val="0"/>
          <w:i w:val="0"/>
          <w:color w:val="000000"/>
          <w:sz w:val="30"/>
        </w:rPr>
        <w:t>一年中天数的十进制表示。如：</w:t>
      </w:r>
      <w:r>
        <w:br/>
      </w:r>
      <w:r>
        <w:rPr>
          <w:rFonts w:ascii="Helvetica" w:hAnsi="Helvetica" w:eastAsia="Helvetica"/>
          <w:b w:val="0"/>
          <w:i w:val="0"/>
          <w:color w:val="000000"/>
          <w:sz w:val="30"/>
        </w:rPr>
        <w:t>%m</w:t>
      </w:r>
    </w:p>
    <w:p>
      <w:pPr>
        <w:sectPr>
          <w:type w:val="continuous"/>
          <w:pgSz w:w="19120" w:h="27060"/>
          <w:pgMar w:top="84" w:right="1440" w:bottom="1440" w:left="20" w:header="720" w:footer="720" w:gutter="0"/>
          <w:cols w:num="2" w:equalWidth="0">
            <w:col w:w="10250" w:space="0"/>
            <w:col w:w="7410" w:space="0"/>
          </w:cols>
          <w:docGrid w:linePitch="360"/>
        </w:sectPr>
      </w:pPr>
    </w:p>
    <w:p>
      <w:pPr>
        <w:autoSpaceDN w:val="0"/>
        <w:autoSpaceDE w:val="0"/>
        <w:widowControl/>
        <w:spacing w:line="314" w:lineRule="exact" w:before="0" w:after="966"/>
        <w:ind w:left="150" w:right="0" w:firstLine="0"/>
        <w:jc w:val="left"/>
      </w:pPr>
      <w:r>
        <w:rPr>
          <w:rFonts w:ascii="Helvetica" w:hAnsi="Helvetica" w:eastAsia="Helvetica"/>
          <w:b w:val="0"/>
          <w:i w:val="0"/>
          <w:color w:val="000000"/>
          <w:sz w:val="30"/>
        </w:rPr>
        <w:t>2001-06-07</w:t>
      </w:r>
      <w:r>
        <w:rPr>
          <w:rFonts w:ascii="STSongStd" w:hAnsi="STSongStd" w:eastAsia="STSongStd"/>
          <w:b w:val="0"/>
          <w:i w:val="0"/>
          <w:color w:val="000000"/>
          <w:sz w:val="30"/>
        </w:rPr>
        <w:t xml:space="preserve"> 是一年中第</w:t>
      </w:r>
      <w:r>
        <w:rPr>
          <w:rFonts w:ascii="Helvetica" w:hAnsi="Helvetica" w:eastAsia="Helvetica"/>
          <w:b w:val="0"/>
          <w:i w:val="0"/>
          <w:color w:val="000000"/>
          <w:sz w:val="30"/>
        </w:rPr>
        <w:t>158</w:t>
      </w:r>
      <w:r>
        <w:rPr>
          <w:rFonts w:ascii="STSongStd" w:hAnsi="STSongStd" w:eastAsia="STSongStd"/>
          <w:b w:val="0"/>
          <w:i w:val="0"/>
          <w:color w:val="000000"/>
          <w:sz w:val="30"/>
        </w:rPr>
        <w:t>天</w:t>
      </w:r>
    </w:p>
    <w:p>
      <w:pPr>
        <w:sectPr>
          <w:type w:val="nextColumn"/>
          <w:pgSz w:w="19120" w:h="27060"/>
          <w:pgMar w:top="84" w:right="1440" w:bottom="1440" w:left="20" w:header="720" w:footer="720" w:gutter="0"/>
          <w:cols w:num="2" w:equalWidth="0">
            <w:col w:w="10250" w:space="0"/>
            <w:col w:w="7410" w:space="0"/>
          </w:cols>
          <w:docGrid w:linePitch="360"/>
        </w:sectPr>
      </w:pPr>
    </w:p>
    <w:p>
      <w:pPr>
        <w:autoSpaceDN w:val="0"/>
        <w:tabs>
          <w:tab w:pos="9440" w:val="left"/>
        </w:tabs>
        <w:autoSpaceDE w:val="0"/>
        <w:widowControl/>
        <w:spacing w:line="470" w:lineRule="exact" w:before="0" w:after="0"/>
        <w:ind w:left="5900" w:right="6768" w:firstLine="0"/>
        <w:jc w:val="left"/>
      </w:pPr>
      <w:r>
        <w:rPr>
          <w:rFonts w:ascii="STSongStd" w:hAnsi="STSongStd" w:eastAsia="STSongStd"/>
          <w:b w:val="0"/>
          <w:i w:val="0"/>
          <w:color w:val="000000"/>
          <w:sz w:val="30"/>
        </w:rPr>
        <w:t>月份的十进制表示。如：</w:t>
      </w:r>
      <w:r>
        <w:tab/>
      </w:r>
      <w:r>
        <w:rPr>
          <w:rFonts w:ascii="Helvetica" w:hAnsi="Helvetica" w:eastAsia="Helvetica"/>
          <w:b w:val="0"/>
          <w:i w:val="0"/>
          <w:color w:val="000000"/>
          <w:sz w:val="30"/>
        </w:rPr>
        <w:t>06</w:t>
      </w:r>
      <w:r>
        <w:rPr>
          <w:rFonts w:ascii="STSongStd" w:hAnsi="STSongStd" w:eastAsia="STSongStd"/>
          <w:b w:val="0"/>
          <w:i w:val="0"/>
          <w:color w:val="000000"/>
          <w:sz w:val="30"/>
        </w:rPr>
        <w:t>表示</w:t>
      </w:r>
      <w:r>
        <w:rPr>
          <w:rFonts w:ascii="Helvetica" w:hAnsi="Helvetica" w:eastAsia="Helvetica"/>
          <w:b w:val="0"/>
          <w:i w:val="0"/>
          <w:color w:val="000000"/>
          <w:sz w:val="30"/>
        </w:rPr>
        <w:t>6</w:t>
      </w:r>
      <w:r>
        <w:rPr>
          <w:rFonts w:ascii="STSongStd" w:hAnsi="STSongStd" w:eastAsia="STSongStd"/>
          <w:b w:val="0"/>
          <w:i w:val="0"/>
          <w:color w:val="000000"/>
          <w:sz w:val="30"/>
        </w:rPr>
        <w:t>月</w:t>
      </w:r>
      <w:r>
        <w:br/>
      </w:r>
      <w:r>
        <w:rPr>
          <w:rFonts w:ascii="Helvetica" w:hAnsi="Helvetica" w:eastAsia="Helvetica"/>
          <w:b w:val="0"/>
          <w:i w:val="0"/>
          <w:color w:val="000000"/>
          <w:sz w:val="30"/>
        </w:rPr>
        <w:t>%M</w:t>
      </w:r>
    </w:p>
    <w:p>
      <w:pPr>
        <w:autoSpaceDN w:val="0"/>
        <w:tabs>
          <w:tab w:pos="9440" w:val="left"/>
        </w:tabs>
        <w:autoSpaceDE w:val="0"/>
        <w:widowControl/>
        <w:spacing w:line="642" w:lineRule="exact" w:before="26" w:after="0"/>
        <w:ind w:left="5900" w:right="3888" w:firstLine="0"/>
        <w:jc w:val="left"/>
      </w:pPr>
      <w:r>
        <w:rPr>
          <w:rFonts w:ascii="STSongStd" w:hAnsi="STSongStd" w:eastAsia="STSongStd"/>
          <w:b w:val="0"/>
          <w:i w:val="0"/>
          <w:color w:val="000000"/>
          <w:sz w:val="30"/>
        </w:rPr>
        <w:t>分钟的十进制表示。如：</w:t>
      </w:r>
      <w:r>
        <w:tab/>
      </w:r>
      <w:r>
        <w:rPr>
          <w:rFonts w:ascii="Helvetica" w:hAnsi="Helvetica" w:eastAsia="Helvetica"/>
          <w:b w:val="0"/>
          <w:i w:val="0"/>
          <w:color w:val="000000"/>
          <w:sz w:val="30"/>
        </w:rPr>
        <w:t>28</w:t>
      </w:r>
      <w:r>
        <w:rPr>
          <w:rFonts w:ascii="STSongStd" w:hAnsi="STSongStd" w:eastAsia="STSongStd"/>
          <w:b w:val="0"/>
          <w:i w:val="0"/>
          <w:color w:val="000000"/>
          <w:sz w:val="30"/>
        </w:rPr>
        <w:t>表示</w:t>
      </w:r>
      <w:r>
        <w:rPr>
          <w:rFonts w:ascii="Helvetica" w:hAnsi="Helvetica" w:eastAsia="Helvetica"/>
          <w:b w:val="0"/>
          <w:i w:val="0"/>
          <w:color w:val="000000"/>
          <w:sz w:val="30"/>
        </w:rPr>
        <w:t>28</w:t>
      </w:r>
      <w:r>
        <w:rPr>
          <w:rFonts w:ascii="STSongStd" w:hAnsi="STSongStd" w:eastAsia="STSongStd"/>
          <w:b w:val="0"/>
          <w:i w:val="0"/>
          <w:color w:val="000000"/>
          <w:sz w:val="30"/>
        </w:rPr>
        <w:t>分</w:t>
      </w:r>
      <w:r>
        <w:br/>
      </w:r>
      <w:r>
        <w:rPr>
          <w:rFonts w:ascii="Helvetica" w:hAnsi="Helvetica" w:eastAsia="Helvetica"/>
          <w:b w:val="0"/>
          <w:i w:val="0"/>
          <w:color w:val="000000"/>
          <w:sz w:val="30"/>
        </w:rPr>
        <w:t>%p</w:t>
      </w:r>
      <w:r>
        <w:br/>
      </w:r>
      <w:r>
        <w:rPr>
          <w:rFonts w:ascii="STSongStd" w:hAnsi="STSongStd" w:eastAsia="STSongStd"/>
          <w:b w:val="0"/>
          <w:i w:val="0"/>
          <w:color w:val="000000"/>
          <w:sz w:val="30"/>
        </w:rPr>
        <w:t>以</w:t>
      </w:r>
      <w:r>
        <w:rPr>
          <w:rFonts w:ascii="Helvetica" w:hAnsi="Helvetica" w:eastAsia="Helvetica"/>
          <w:b w:val="0"/>
          <w:i w:val="0"/>
          <w:color w:val="000000"/>
          <w:sz w:val="30"/>
        </w:rPr>
        <w:t>AM/PM</w:t>
      </w:r>
      <w:r>
        <w:rPr>
          <w:rFonts w:ascii="STSongStd" w:hAnsi="STSongStd" w:eastAsia="STSongStd"/>
          <w:b w:val="0"/>
          <w:i w:val="0"/>
          <w:color w:val="000000"/>
          <w:sz w:val="30"/>
        </w:rPr>
        <w:t>方式表示上下午；</w:t>
      </w:r>
      <w:r>
        <w:rPr>
          <w:rFonts w:ascii="Helvetica" w:hAnsi="Helvetica" w:eastAsia="Helvetica"/>
          <w:b w:val="0"/>
          <w:i w:val="0"/>
          <w:color w:val="000000"/>
          <w:sz w:val="30"/>
        </w:rPr>
        <w:t>AM</w:t>
      </w:r>
      <w:r>
        <w:rPr>
          <w:rFonts w:ascii="STSongStd" w:hAnsi="STSongStd" w:eastAsia="STSongStd"/>
          <w:b w:val="0"/>
          <w:i w:val="0"/>
          <w:color w:val="000000"/>
          <w:sz w:val="30"/>
        </w:rPr>
        <w:t xml:space="preserve"> 表示上午；</w:t>
      </w:r>
      <w:r>
        <w:rPr>
          <w:rFonts w:ascii="Helvetica" w:hAnsi="Helvetica" w:eastAsia="Helvetica"/>
          <w:b w:val="0"/>
          <w:i w:val="0"/>
          <w:color w:val="000000"/>
          <w:sz w:val="30"/>
        </w:rPr>
        <w:t>PM</w:t>
      </w:r>
      <w:r>
        <w:rPr>
          <w:rFonts w:ascii="STSongStd" w:hAnsi="STSongStd" w:eastAsia="STSongStd"/>
          <w:b w:val="0"/>
          <w:i w:val="0"/>
          <w:color w:val="000000"/>
          <w:sz w:val="30"/>
        </w:rPr>
        <w:t xml:space="preserve"> 表示下午</w:t>
      </w:r>
      <w:r>
        <w:br/>
      </w:r>
      <w:r>
        <w:rPr>
          <w:rFonts w:ascii="Helvetica" w:hAnsi="Helvetica" w:eastAsia="Helvetica"/>
          <w:b w:val="0"/>
          <w:i w:val="0"/>
          <w:color w:val="000000"/>
          <w:sz w:val="30"/>
        </w:rPr>
        <w:t>%S</w:t>
      </w:r>
      <w:r>
        <w:br/>
      </w:r>
      <w:r>
        <w:rPr>
          <w:rFonts w:ascii="STSongStd" w:hAnsi="STSongStd" w:eastAsia="STSongStd"/>
          <w:b w:val="0"/>
          <w:i w:val="0"/>
          <w:color w:val="000000"/>
          <w:sz w:val="30"/>
        </w:rPr>
        <w:t>秒钟的十进制表示。</w:t>
      </w:r>
    </w:p>
    <w:p>
      <w:pPr>
        <w:autoSpaceDN w:val="0"/>
        <w:autoSpaceDE w:val="0"/>
        <w:widowControl/>
        <w:spacing w:line="300" w:lineRule="exact" w:before="326" w:after="0"/>
        <w:ind w:left="0" w:right="11276" w:firstLine="0"/>
        <w:jc w:val="right"/>
      </w:pPr>
      <w:r>
        <w:rPr>
          <w:rFonts w:ascii="Helvetica" w:hAnsi="Helvetica" w:eastAsia="Helvetica"/>
          <w:b w:val="0"/>
          <w:i w:val="0"/>
          <w:color w:val="000000"/>
          <w:sz w:val="30"/>
        </w:rPr>
        <w:t>%U</w:t>
      </w:r>
    </w:p>
    <w:p>
      <w:pPr>
        <w:autoSpaceDN w:val="0"/>
        <w:tabs>
          <w:tab w:pos="6040" w:val="left"/>
          <w:tab w:pos="13120" w:val="left"/>
        </w:tabs>
        <w:autoSpaceDE w:val="0"/>
        <w:widowControl/>
        <w:spacing w:line="642" w:lineRule="exact" w:before="26" w:after="0"/>
        <w:ind w:left="5900" w:right="1872" w:firstLine="0"/>
        <w:jc w:val="left"/>
      </w:pPr>
      <w:r>
        <w:tab/>
      </w:r>
      <w:r>
        <w:rPr>
          <w:rFonts w:ascii="STSongStd" w:hAnsi="STSongStd" w:eastAsia="STSongStd"/>
          <w:b w:val="0"/>
          <w:i w:val="0"/>
          <w:color w:val="000000"/>
          <w:sz w:val="30"/>
        </w:rPr>
        <w:t>一年中周数的十进制表示，星期日为第一天。如：</w:t>
      </w:r>
      <w:r>
        <w:tab/>
      </w:r>
      <w:r>
        <w:rPr>
          <w:rFonts w:ascii="Helvetica" w:hAnsi="Helvetica" w:eastAsia="Helvetica"/>
          <w:b w:val="0"/>
          <w:i w:val="0"/>
          <w:color w:val="000000"/>
          <w:sz w:val="30"/>
        </w:rPr>
        <w:t>2001-06-07</w:t>
      </w:r>
      <w:r>
        <w:rPr>
          <w:rFonts w:ascii="STSongStd" w:hAnsi="STSongStd" w:eastAsia="STSongStd"/>
          <w:b w:val="0"/>
          <w:i w:val="0"/>
          <w:color w:val="000000"/>
          <w:sz w:val="30"/>
        </w:rPr>
        <w:t xml:space="preserve"> 是第</w:t>
      </w:r>
      <w:r>
        <w:rPr>
          <w:rFonts w:ascii="Helvetica" w:hAnsi="Helvetica" w:eastAsia="Helvetica"/>
          <w:b w:val="0"/>
          <w:i w:val="0"/>
          <w:color w:val="000000"/>
          <w:sz w:val="30"/>
        </w:rPr>
        <w:t>22</w:t>
      </w:r>
      <w:r>
        <w:tab/>
      </w:r>
      <w:r>
        <w:rPr>
          <w:rFonts w:ascii="STSongStd" w:hAnsi="STSongStd" w:eastAsia="STSongStd"/>
          <w:b w:val="0"/>
          <w:i w:val="0"/>
          <w:color w:val="000000"/>
          <w:sz w:val="30"/>
        </w:rPr>
        <w:t>周</w:t>
      </w:r>
      <w:r>
        <w:br/>
      </w:r>
      <w:r>
        <w:rPr>
          <w:rFonts w:ascii="Helvetica" w:hAnsi="Helvetica" w:eastAsia="Helvetica"/>
          <w:b w:val="0"/>
          <w:i w:val="0"/>
          <w:color w:val="000000"/>
          <w:sz w:val="30"/>
        </w:rPr>
        <w:t>%w</w:t>
      </w:r>
      <w:r>
        <w:br/>
      </w:r>
      <w:r>
        <w:rPr>
          <w:rFonts w:ascii="STSongStd" w:hAnsi="STSongStd" w:eastAsia="STSongStd"/>
          <w:b w:val="0"/>
          <w:i w:val="0"/>
          <w:color w:val="000000"/>
          <w:sz w:val="30"/>
        </w:rPr>
        <w:t>星期的十进制表示；</w:t>
      </w:r>
      <w:r>
        <w:rPr>
          <w:rFonts w:ascii="Helvetica" w:hAnsi="Helvetica" w:eastAsia="Helvetica"/>
          <w:b w:val="0"/>
          <w:i w:val="0"/>
          <w:color w:val="000000"/>
          <w:sz w:val="30"/>
        </w:rPr>
        <w:t>0</w:t>
      </w:r>
      <w:r>
        <w:rPr>
          <w:rFonts w:ascii="STSongStd" w:hAnsi="STSongStd" w:eastAsia="STSongStd"/>
          <w:b w:val="0"/>
          <w:i w:val="0"/>
          <w:color w:val="000000"/>
          <w:sz w:val="30"/>
        </w:rPr>
        <w:t>，表示星期日；</w:t>
      </w:r>
      <w:r>
        <w:rPr>
          <w:rFonts w:ascii="Helvetica" w:hAnsi="Helvetica" w:eastAsia="Helvetica"/>
          <w:b w:val="0"/>
          <w:i w:val="0"/>
          <w:color w:val="000000"/>
          <w:sz w:val="30"/>
        </w:rPr>
        <w:t>1</w:t>
      </w:r>
      <w:r>
        <w:rPr>
          <w:rFonts w:ascii="STSongStd" w:hAnsi="STSongStd" w:eastAsia="STSongStd"/>
          <w:b w:val="0"/>
          <w:i w:val="0"/>
          <w:color w:val="000000"/>
          <w:sz w:val="30"/>
        </w:rPr>
        <w:t>，表示星期一；依此类推。</w:t>
      </w:r>
    </w:p>
    <w:p>
      <w:pPr>
        <w:autoSpaceDN w:val="0"/>
        <w:autoSpaceDE w:val="0"/>
        <w:widowControl/>
        <w:spacing w:line="300" w:lineRule="exact" w:before="326" w:after="0"/>
        <w:ind w:left="0" w:right="11210" w:firstLine="0"/>
        <w:jc w:val="right"/>
      </w:pPr>
      <w:r>
        <w:rPr>
          <w:rFonts w:ascii="Helvetica" w:hAnsi="Helvetica" w:eastAsia="Helvetica"/>
          <w:b w:val="0"/>
          <w:i w:val="0"/>
          <w:color w:val="000000"/>
          <w:sz w:val="30"/>
        </w:rPr>
        <w:t>%W</w:t>
      </w:r>
    </w:p>
    <w:p>
      <w:pPr>
        <w:autoSpaceDN w:val="0"/>
        <w:tabs>
          <w:tab w:pos="6040" w:val="left"/>
          <w:tab w:pos="13120" w:val="left"/>
        </w:tabs>
        <w:autoSpaceDE w:val="0"/>
        <w:widowControl/>
        <w:spacing w:line="636" w:lineRule="exact" w:before="32" w:after="346"/>
        <w:ind w:left="5900" w:right="1872" w:firstLine="0"/>
        <w:jc w:val="left"/>
      </w:pPr>
      <w:r>
        <w:tab/>
      </w:r>
      <w:r>
        <w:rPr>
          <w:rFonts w:ascii="STSongStd" w:hAnsi="STSongStd" w:eastAsia="STSongStd"/>
          <w:b w:val="0"/>
          <w:i w:val="0"/>
          <w:color w:val="000000"/>
          <w:sz w:val="30"/>
        </w:rPr>
        <w:t>一年中周数的十进制表示，星期一为第一天。如：</w:t>
      </w:r>
      <w:r>
        <w:tab/>
      </w:r>
      <w:r>
        <w:rPr>
          <w:rFonts w:ascii="Helvetica" w:hAnsi="Helvetica" w:eastAsia="Helvetica"/>
          <w:b w:val="0"/>
          <w:i w:val="0"/>
          <w:color w:val="000000"/>
          <w:sz w:val="30"/>
        </w:rPr>
        <w:t>2001-06-07</w:t>
      </w:r>
      <w:r>
        <w:rPr>
          <w:rFonts w:ascii="STSongStd" w:hAnsi="STSongStd" w:eastAsia="STSongStd"/>
          <w:b w:val="0"/>
          <w:i w:val="0"/>
          <w:color w:val="000000"/>
          <w:sz w:val="30"/>
        </w:rPr>
        <w:t xml:space="preserve"> 是第</w:t>
      </w:r>
      <w:r>
        <w:rPr>
          <w:rFonts w:ascii="Helvetica" w:hAnsi="Helvetica" w:eastAsia="Helvetica"/>
          <w:b w:val="0"/>
          <w:i w:val="0"/>
          <w:color w:val="000000"/>
          <w:sz w:val="30"/>
        </w:rPr>
        <w:t>23</w:t>
      </w:r>
      <w:r>
        <w:tab/>
      </w:r>
      <w:r>
        <w:rPr>
          <w:rFonts w:ascii="STSongStd" w:hAnsi="STSongStd" w:eastAsia="STSongStd"/>
          <w:b w:val="0"/>
          <w:i w:val="0"/>
          <w:color w:val="000000"/>
          <w:sz w:val="30"/>
        </w:rPr>
        <w:t>周</w:t>
      </w:r>
      <w:r>
        <w:br/>
      </w:r>
      <w:r>
        <w:rPr>
          <w:rFonts w:ascii="Helvetica" w:hAnsi="Helvetica" w:eastAsia="Helvetica"/>
          <w:b w:val="0"/>
          <w:i w:val="0"/>
          <w:color w:val="000000"/>
          <w:sz w:val="30"/>
        </w:rPr>
        <w:t>%x</w:t>
      </w:r>
    </w:p>
    <w:p>
      <w:pPr>
        <w:sectPr>
          <w:type w:val="continuous"/>
          <w:pgSz w:w="19120" w:h="27060"/>
          <w:pgMar w:top="84" w:right="1440" w:bottom="1440" w:left="20" w:header="720" w:footer="720" w:gutter="0"/>
          <w:cols/>
          <w:docGrid w:linePitch="360"/>
        </w:sectPr>
      </w:pPr>
    </w:p>
    <w:p>
      <w:pPr>
        <w:autoSpaceDN w:val="0"/>
        <w:autoSpaceDE w:val="0"/>
        <w:widowControl/>
        <w:spacing w:line="466" w:lineRule="exact" w:before="0" w:after="0"/>
        <w:ind w:left="5900" w:right="0" w:firstLine="0"/>
        <w:jc w:val="left"/>
      </w:pPr>
      <w:r>
        <w:rPr>
          <w:rFonts w:ascii="STSongStd" w:hAnsi="STSongStd" w:eastAsia="STSongStd"/>
          <w:b w:val="0"/>
          <w:i w:val="0"/>
          <w:color w:val="000000"/>
          <w:sz w:val="30"/>
        </w:rPr>
        <w:t>适合当地的日期表示。如：</w:t>
      </w:r>
      <w:r>
        <w:br/>
      </w:r>
      <w:r>
        <w:rPr>
          <w:rFonts w:ascii="Helvetica" w:hAnsi="Helvetica" w:eastAsia="Helvetica"/>
          <w:b w:val="0"/>
          <w:i w:val="0"/>
          <w:color w:val="000000"/>
          <w:sz w:val="30"/>
        </w:rPr>
        <w:t>%X</w:t>
      </w:r>
    </w:p>
    <w:p>
      <w:pPr>
        <w:autoSpaceDN w:val="0"/>
        <w:autoSpaceDE w:val="0"/>
        <w:widowControl/>
        <w:spacing w:line="626" w:lineRule="exact" w:before="48" w:after="0"/>
        <w:ind w:left="5900" w:right="0" w:firstLine="0"/>
        <w:jc w:val="left"/>
      </w:pPr>
      <w:r>
        <w:rPr>
          <w:rFonts w:ascii="STSongStd" w:hAnsi="STSongStd" w:eastAsia="STSongStd"/>
          <w:b w:val="0"/>
          <w:i w:val="0"/>
          <w:color w:val="000000"/>
          <w:sz w:val="30"/>
        </w:rPr>
        <w:t>适合当地的时间表示。如：</w:t>
      </w:r>
      <w:r>
        <w:br/>
      </w:r>
      <w:r>
        <w:rPr>
          <w:rFonts w:ascii="Helvetica" w:hAnsi="Helvetica" w:eastAsia="Helvetica"/>
          <w:b w:val="0"/>
          <w:i w:val="0"/>
          <w:color w:val="000000"/>
          <w:sz w:val="30"/>
        </w:rPr>
        <w:t>%y</w:t>
      </w:r>
    </w:p>
    <w:p>
      <w:pPr>
        <w:sectPr>
          <w:type w:val="continuous"/>
          <w:pgSz w:w="19120" w:h="27060"/>
          <w:pgMar w:top="84" w:right="1440" w:bottom="1440" w:left="20" w:header="720" w:footer="720" w:gutter="0"/>
          <w:cols w:num="2" w:equalWidth="0">
            <w:col w:w="9630" w:space="0"/>
            <w:col w:w="8030" w:space="0"/>
          </w:cols>
          <w:docGrid w:linePitch="360"/>
        </w:sectPr>
      </w:pPr>
    </w:p>
    <w:p>
      <w:pPr>
        <w:autoSpaceDN w:val="0"/>
        <w:autoSpaceDE w:val="0"/>
        <w:widowControl/>
        <w:spacing w:line="314" w:lineRule="exact" w:before="0" w:after="0"/>
        <w:ind w:left="130" w:right="0" w:firstLine="0"/>
        <w:jc w:val="left"/>
      </w:pPr>
      <w:r>
        <w:rPr>
          <w:rFonts w:ascii="Helvetica" w:hAnsi="Helvetica" w:eastAsia="Helvetica"/>
          <w:b w:val="0"/>
          <w:i w:val="0"/>
          <w:color w:val="000000"/>
          <w:sz w:val="30"/>
        </w:rPr>
        <w:t>2001-06-07</w:t>
      </w:r>
      <w:r>
        <w:rPr>
          <w:rFonts w:ascii="STSongStd" w:hAnsi="STSongStd" w:eastAsia="STSongStd"/>
          <w:b w:val="0"/>
          <w:i w:val="0"/>
          <w:color w:val="000000"/>
          <w:sz w:val="30"/>
        </w:rPr>
        <w:t xml:space="preserve"> 表示为：</w:t>
      </w:r>
      <w:r>
        <w:rPr>
          <w:rFonts w:ascii="Helvetica" w:hAnsi="Helvetica" w:eastAsia="Helvetica"/>
          <w:b w:val="0"/>
          <w:i w:val="0"/>
          <w:color w:val="000000"/>
          <w:sz w:val="30"/>
        </w:rPr>
        <w:t>06/07/01</w:t>
      </w:r>
    </w:p>
    <w:p>
      <w:pPr>
        <w:autoSpaceDN w:val="0"/>
        <w:autoSpaceDE w:val="0"/>
        <w:widowControl/>
        <w:spacing w:line="314" w:lineRule="exact" w:before="986" w:after="966"/>
        <w:ind w:left="130" w:right="0" w:firstLine="0"/>
        <w:jc w:val="left"/>
      </w:pPr>
      <w:r>
        <w:rPr>
          <w:rFonts w:ascii="Helvetica" w:hAnsi="Helvetica" w:eastAsia="Helvetica"/>
          <w:b w:val="0"/>
          <w:i w:val="0"/>
          <w:color w:val="000000"/>
          <w:sz w:val="30"/>
        </w:rPr>
        <w:t>9</w:t>
      </w:r>
      <w:r>
        <w:rPr>
          <w:rFonts w:ascii="STSongStd" w:hAnsi="STSongStd" w:eastAsia="STSongStd"/>
          <w:b w:val="0"/>
          <w:i w:val="0"/>
          <w:color w:val="000000"/>
          <w:sz w:val="30"/>
        </w:rPr>
        <w:t>时</w:t>
      </w:r>
      <w:r>
        <w:rPr>
          <w:rFonts w:ascii="Helvetica" w:hAnsi="Helvetica" w:eastAsia="Helvetica"/>
          <w:b w:val="0"/>
          <w:i w:val="0"/>
          <w:color w:val="000000"/>
          <w:sz w:val="30"/>
        </w:rPr>
        <w:t>47</w:t>
      </w:r>
      <w:r>
        <w:rPr>
          <w:rFonts w:ascii="STSongStd" w:hAnsi="STSongStd" w:eastAsia="STSongStd"/>
          <w:b w:val="0"/>
          <w:i w:val="0"/>
          <w:color w:val="000000"/>
          <w:sz w:val="30"/>
        </w:rPr>
        <w:t>分</w:t>
      </w:r>
      <w:r>
        <w:rPr>
          <w:rFonts w:ascii="Helvetica" w:hAnsi="Helvetica" w:eastAsia="Helvetica"/>
          <w:b w:val="0"/>
          <w:i w:val="0"/>
          <w:color w:val="000000"/>
          <w:sz w:val="30"/>
        </w:rPr>
        <w:t>12</w:t>
      </w:r>
      <w:r>
        <w:rPr>
          <w:rFonts w:ascii="STSongStd" w:hAnsi="STSongStd" w:eastAsia="STSongStd"/>
          <w:b w:val="0"/>
          <w:i w:val="0"/>
          <w:color w:val="000000"/>
          <w:sz w:val="30"/>
        </w:rPr>
        <w:t>秒表示为：</w:t>
      </w:r>
      <w:r>
        <w:rPr>
          <w:rFonts w:ascii="Helvetica" w:hAnsi="Helvetica" w:eastAsia="Helvetica"/>
          <w:b w:val="0"/>
          <w:i w:val="0"/>
          <w:color w:val="000000"/>
          <w:sz w:val="30"/>
        </w:rPr>
        <w:t>09:47:12</w:t>
      </w:r>
    </w:p>
    <w:p>
      <w:pPr>
        <w:sectPr>
          <w:type w:val="nextColumn"/>
          <w:pgSz w:w="19120" w:h="27060"/>
          <w:pgMar w:top="84" w:right="1440" w:bottom="1440" w:left="20" w:header="720" w:footer="720" w:gutter="0"/>
          <w:cols w:num="2" w:equalWidth="0">
            <w:col w:w="9630" w:space="0"/>
            <w:col w:w="8030" w:space="0"/>
          </w:cols>
          <w:docGrid w:linePitch="360"/>
        </w:sectPr>
      </w:pPr>
    </w:p>
    <w:p>
      <w:pPr>
        <w:autoSpaceDN w:val="0"/>
        <w:tabs>
          <w:tab w:pos="10720" w:val="left"/>
          <w:tab w:pos="11040" w:val="left"/>
        </w:tabs>
        <w:autoSpaceDE w:val="0"/>
        <w:widowControl/>
        <w:spacing w:line="558" w:lineRule="exact" w:before="0" w:after="0"/>
        <w:ind w:left="5900" w:right="4608" w:firstLine="0"/>
        <w:jc w:val="left"/>
      </w:pPr>
      <w:r>
        <w:rPr>
          <w:rFonts w:ascii="STSongStd" w:hAnsi="STSongStd" w:eastAsia="STSongStd"/>
          <w:b w:val="0"/>
          <w:i w:val="0"/>
          <w:color w:val="000000"/>
          <w:sz w:val="30"/>
        </w:rPr>
        <w:t>不显示世纪的年的十进制表示。如：</w:t>
      </w:r>
      <w:r>
        <w:tab/>
      </w:r>
      <w:r>
        <w:tab/>
      </w:r>
      <w:r>
        <w:rPr>
          <w:rFonts w:ascii="Helvetica" w:hAnsi="Helvetica" w:eastAsia="Helvetica"/>
          <w:b w:val="0"/>
          <w:i w:val="0"/>
          <w:color w:val="000000"/>
          <w:sz w:val="30"/>
        </w:rPr>
        <w:t>01</w:t>
      </w:r>
      <w:r>
        <w:rPr>
          <w:rFonts w:ascii="STSongStd" w:hAnsi="STSongStd" w:eastAsia="STSongStd"/>
          <w:b w:val="0"/>
          <w:i w:val="0"/>
          <w:color w:val="000000"/>
          <w:sz w:val="30"/>
        </w:rPr>
        <w:t>表示</w:t>
      </w:r>
      <w:r>
        <w:rPr>
          <w:rFonts w:ascii="Helvetica" w:hAnsi="Helvetica" w:eastAsia="Helvetica"/>
          <w:b w:val="0"/>
          <w:i w:val="0"/>
          <w:color w:val="000000"/>
          <w:sz w:val="30"/>
        </w:rPr>
        <w:t>2001</w:t>
      </w:r>
      <w:r>
        <w:rPr>
          <w:rFonts w:ascii="STSongStd" w:hAnsi="STSongStd" w:eastAsia="STSongStd"/>
          <w:b w:val="0"/>
          <w:i w:val="0"/>
          <w:color w:val="000000"/>
          <w:sz w:val="30"/>
        </w:rPr>
        <w:t>年</w:t>
      </w:r>
      <w:r>
        <w:br/>
      </w:r>
      <w:r>
        <w:rPr>
          <w:rFonts w:ascii="Helvetica" w:hAnsi="Helvetica" w:eastAsia="Helvetica"/>
          <w:b w:val="0"/>
          <w:i w:val="0"/>
          <w:color w:val="000000"/>
          <w:sz w:val="30"/>
        </w:rPr>
        <w:t>%Y</w:t>
      </w:r>
      <w:r>
        <w:br/>
      </w:r>
      <w:r>
        <w:rPr>
          <w:rFonts w:ascii="STSongStd" w:hAnsi="STSongStd" w:eastAsia="STSongStd"/>
          <w:b w:val="0"/>
          <w:i w:val="0"/>
          <w:color w:val="000000"/>
          <w:sz w:val="30"/>
        </w:rPr>
        <w:t>显示世纪的年的十进制表示。如：</w:t>
      </w:r>
      <w:r>
        <w:tab/>
      </w:r>
      <w:r>
        <w:rPr>
          <w:rFonts w:ascii="Helvetica" w:hAnsi="Helvetica" w:eastAsia="Helvetica"/>
          <w:b w:val="0"/>
          <w:i w:val="0"/>
          <w:color w:val="000000"/>
          <w:sz w:val="30"/>
        </w:rPr>
        <w:t>2001</w:t>
      </w:r>
      <w:r>
        <w:rPr>
          <w:rFonts w:ascii="STSongStd" w:hAnsi="STSongStd" w:eastAsia="STSongStd"/>
          <w:b w:val="0"/>
          <w:i w:val="0"/>
          <w:color w:val="000000"/>
          <w:sz w:val="30"/>
        </w:rPr>
        <w:t>表示</w:t>
      </w:r>
      <w:r>
        <w:rPr>
          <w:rFonts w:ascii="Helvetica" w:hAnsi="Helvetica" w:eastAsia="Helvetica"/>
          <w:b w:val="0"/>
          <w:i w:val="0"/>
          <w:color w:val="000000"/>
          <w:sz w:val="30"/>
        </w:rPr>
        <w:t>2001</w:t>
      </w:r>
      <w:r>
        <w:rPr>
          <w:rFonts w:ascii="STSongStd" w:hAnsi="STSongStd" w:eastAsia="STSongStd"/>
          <w:b w:val="0"/>
          <w:i w:val="0"/>
          <w:color w:val="000000"/>
          <w:sz w:val="30"/>
        </w:rPr>
        <w:t>年</w:t>
      </w:r>
      <w:r>
        <w:br/>
      </w:r>
      <w:r>
        <w:rPr>
          <w:rFonts w:ascii="Helvetica" w:hAnsi="Helvetica" w:eastAsia="Helvetica"/>
          <w:b w:val="0"/>
          <w:i w:val="0"/>
          <w:color w:val="000000"/>
          <w:sz w:val="30"/>
        </w:rPr>
        <w:t>%z</w:t>
      </w:r>
      <w:r>
        <w:rPr>
          <w:rFonts w:ascii="STSongStd" w:hAnsi="STSongStd" w:eastAsia="STSongStd"/>
          <w:b w:val="0"/>
          <w:i w:val="0"/>
          <w:color w:val="000000"/>
          <w:sz w:val="30"/>
        </w:rPr>
        <w:t>或者</w:t>
      </w:r>
      <w:r>
        <w:rPr>
          <w:rFonts w:ascii="Helvetica" w:hAnsi="Helvetica" w:eastAsia="Helvetica"/>
          <w:b w:val="0"/>
          <w:i w:val="0"/>
          <w:color w:val="000000"/>
          <w:sz w:val="30"/>
        </w:rPr>
        <w:t>%Z</w:t>
      </w:r>
    </w:p>
    <w:p>
      <w:pPr>
        <w:autoSpaceDN w:val="0"/>
        <w:autoSpaceDE w:val="0"/>
        <w:widowControl/>
        <w:spacing w:line="640" w:lineRule="exact" w:before="20" w:after="0"/>
        <w:ind w:left="5900" w:right="3024" w:firstLine="0"/>
        <w:jc w:val="left"/>
      </w:pPr>
      <w:r>
        <w:rPr>
          <w:rFonts w:ascii="STSongStd" w:hAnsi="STSongStd" w:eastAsia="STSongStd"/>
          <w:b w:val="0"/>
          <w:i w:val="0"/>
          <w:color w:val="000000"/>
          <w:sz w:val="30"/>
        </w:rPr>
        <w:t>时区名称的简写，如果时区不可知则没有字符。如：中国标准时间</w:t>
      </w:r>
      <w:r>
        <w:br/>
      </w:r>
      <w:r>
        <w:rPr>
          <w:rFonts w:ascii="Helvetica" w:hAnsi="Helvetica" w:eastAsia="Helvetica"/>
          <w:b w:val="0"/>
          <w:i w:val="0"/>
          <w:color w:val="000000"/>
          <w:sz w:val="30"/>
        </w:rPr>
        <w:t>%%</w:t>
      </w:r>
      <w:r>
        <w:br/>
      </w:r>
      <w:r>
        <w:rPr>
          <w:rFonts w:ascii="STSongStd" w:hAnsi="STSongStd" w:eastAsia="STSongStd"/>
          <w:b w:val="0"/>
          <w:i w:val="0"/>
          <w:color w:val="000000"/>
          <w:sz w:val="30"/>
        </w:rPr>
        <w:t>百分号表示</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13560" w:val="left"/>
          <w:tab w:pos="14480" w:val="left"/>
        </w:tabs>
        <w:autoSpaceDE w:val="0"/>
        <w:widowControl/>
        <w:spacing w:line="314" w:lineRule="exact" w:before="1954" w:after="0"/>
        <w:ind w:left="4220" w:right="0" w:firstLine="0"/>
        <w:jc w:val="left"/>
      </w:pPr>
      <w:r>
        <w:rPr>
          <w:rFonts w:ascii="STSongStd" w:hAnsi="STSongStd" w:eastAsia="STSongStd"/>
          <w:b w:val="0"/>
          <w:i w:val="0"/>
          <w:color w:val="000000"/>
          <w:sz w:val="30"/>
        </w:rPr>
        <w:t>注：目前，在此版本中有些显示参数还没有实现其功能，具体的有</w:t>
      </w:r>
      <w:r>
        <w:tab/>
      </w:r>
      <w:r>
        <w:rPr>
          <w:rFonts w:ascii="Helvetica" w:hAnsi="Helvetica" w:eastAsia="Helvetica"/>
          <w:b w:val="0"/>
          <w:i w:val="0"/>
          <w:color w:val="000000"/>
          <w:sz w:val="30"/>
        </w:rPr>
        <w:t xml:space="preserve">%p </w:t>
      </w:r>
      <w:r>
        <w:tab/>
      </w:r>
      <w:r>
        <w:rPr>
          <w:rFonts w:ascii="Helvetica" w:hAnsi="Helvetica" w:eastAsia="Helvetica"/>
          <w:b w:val="0"/>
          <w:i w:val="0"/>
          <w:color w:val="000000"/>
          <w:sz w:val="30"/>
        </w:rPr>
        <w:t>%U%w%W%x</w:t>
      </w:r>
    </w:p>
    <w:p>
      <w:pPr>
        <w:autoSpaceDN w:val="0"/>
        <w:autoSpaceDE w:val="0"/>
        <w:widowControl/>
        <w:spacing w:line="314" w:lineRule="exact" w:before="326" w:after="0"/>
        <w:ind w:left="4300" w:right="0" w:firstLine="0"/>
        <w:jc w:val="left"/>
      </w:pPr>
      <w:r>
        <w:rPr>
          <w:rFonts w:ascii="Helvetica" w:hAnsi="Helvetica" w:eastAsia="Helvetica"/>
          <w:b w:val="0"/>
          <w:i w:val="0"/>
          <w:color w:val="000000"/>
          <w:sz w:val="30"/>
        </w:rPr>
        <w:t>%z %a %A%b %B%c %I %j</w:t>
      </w:r>
      <w:r>
        <w:rPr>
          <w:rFonts w:ascii="STSongStd" w:hAnsi="STSongStd" w:eastAsia="STSongStd"/>
          <w:b w:val="0"/>
          <w:i w:val="0"/>
          <w:color w:val="000000"/>
          <w:sz w:val="30"/>
        </w:rPr>
        <w:t>。</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!TimeGetYear(iTime)</w:t>
      </w:r>
    </w:p>
    <w:p>
      <w:pPr>
        <w:autoSpaceDN w:val="0"/>
        <w:tabs>
          <w:tab w:pos="7680" w:val="left"/>
        </w:tabs>
        <w:autoSpaceDE w:val="0"/>
        <w:widowControl/>
        <w:spacing w:line="314" w:lineRule="exact" w:before="834" w:after="0"/>
        <w:ind w:left="4220" w:right="0" w:firstLine="0"/>
        <w:jc w:val="left"/>
      </w:pPr>
      <w:r>
        <w:rPr>
          <w:rFonts w:ascii="STSongStd" w:hAnsi="STSongStd" w:eastAsia="STSongStd"/>
          <w:b w:val="0"/>
          <w:i w:val="0"/>
          <w:color w:val="000000"/>
          <w:sz w:val="30"/>
        </w:rPr>
        <w:t>函数意义：获取时间值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中的年份。</w:t>
      </w:r>
    </w:p>
    <w:p>
      <w:pPr>
        <w:autoSpaceDN w:val="0"/>
        <w:tabs>
          <w:tab w:pos="836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返回值：开关型，时间值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中的年份。</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w:t>
      </w:r>
      <w:r>
        <w:rPr>
          <w:rFonts w:ascii="STSongStd" w:hAnsi="STSongStd" w:eastAsia="STSongStd"/>
          <w:b w:val="0"/>
          <w:i w:val="0"/>
          <w:color w:val="000000"/>
          <w:sz w:val="30"/>
        </w:rPr>
        <w:t xml:space="preserve"> ，开关型，时间值。</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!TimeGetYear(iTime)</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中的年份。</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!TimeGetMonth(iTime)</w:t>
      </w:r>
    </w:p>
    <w:p>
      <w:pPr>
        <w:autoSpaceDN w:val="0"/>
        <w:tabs>
          <w:tab w:pos="7680" w:val="left"/>
        </w:tabs>
        <w:autoSpaceDE w:val="0"/>
        <w:widowControl/>
        <w:spacing w:line="314" w:lineRule="exact" w:before="834" w:after="0"/>
        <w:ind w:left="4220" w:right="0" w:firstLine="0"/>
        <w:jc w:val="left"/>
      </w:pPr>
      <w:r>
        <w:rPr>
          <w:rFonts w:ascii="STSongStd" w:hAnsi="STSongStd" w:eastAsia="STSongStd"/>
          <w:b w:val="0"/>
          <w:i w:val="0"/>
          <w:color w:val="000000"/>
          <w:sz w:val="30"/>
        </w:rPr>
        <w:t>函数意义：获取时间值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中的月份。</w:t>
      </w:r>
    </w:p>
    <w:p>
      <w:pPr>
        <w:autoSpaceDN w:val="0"/>
        <w:tabs>
          <w:tab w:pos="836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返回值：开关型，时间值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中的月份（</w:t>
      </w:r>
      <w:r>
        <w:rPr>
          <w:rFonts w:ascii="Helvetica" w:hAnsi="Helvetica" w:eastAsia="Helvetica"/>
          <w:b w:val="0"/>
          <w:i w:val="0"/>
          <w:color w:val="000000"/>
          <w:sz w:val="30"/>
        </w:rPr>
        <w:t>1~12</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w:t>
      </w:r>
      <w:r>
        <w:rPr>
          <w:rFonts w:ascii="STSongStd" w:hAnsi="STSongStd" w:eastAsia="STSongStd"/>
          <w:b w:val="0"/>
          <w:i w:val="0"/>
          <w:color w:val="000000"/>
          <w:sz w:val="30"/>
        </w:rPr>
        <w:t xml:space="preserve"> ，开关型，时间值。</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!TimeGetMonth(iTime)</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中的月份。</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!TimeGetSecond(iTime)</w:t>
      </w:r>
    </w:p>
    <w:p>
      <w:pPr>
        <w:autoSpaceDN w:val="0"/>
        <w:tabs>
          <w:tab w:pos="7680" w:val="left"/>
        </w:tabs>
        <w:autoSpaceDE w:val="0"/>
        <w:widowControl/>
        <w:spacing w:line="314" w:lineRule="exact" w:before="814" w:after="0"/>
        <w:ind w:left="4220" w:right="0" w:firstLine="0"/>
        <w:jc w:val="left"/>
      </w:pPr>
      <w:r>
        <w:rPr>
          <w:rFonts w:ascii="STSongStd" w:hAnsi="STSongStd" w:eastAsia="STSongStd"/>
          <w:b w:val="0"/>
          <w:i w:val="0"/>
          <w:color w:val="000000"/>
          <w:sz w:val="30"/>
        </w:rPr>
        <w:t>函数意义：获取时间值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中的秒数。</w:t>
      </w:r>
    </w:p>
    <w:p>
      <w:pPr>
        <w:autoSpaceDN w:val="0"/>
        <w:tabs>
          <w:tab w:pos="836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返回值：开关型，时间值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中的秒数（</w:t>
      </w:r>
      <w:r>
        <w:rPr>
          <w:rFonts w:ascii="Helvetica" w:hAnsi="Helvetica" w:eastAsia="Helvetica"/>
          <w:b w:val="0"/>
          <w:i w:val="0"/>
          <w:color w:val="000000"/>
          <w:sz w:val="30"/>
        </w:rPr>
        <w:t>0~59</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w:t>
      </w:r>
      <w:r>
        <w:rPr>
          <w:rFonts w:ascii="STSongStd" w:hAnsi="STSongStd" w:eastAsia="STSongStd"/>
          <w:b w:val="0"/>
          <w:i w:val="0"/>
          <w:color w:val="000000"/>
          <w:sz w:val="30"/>
        </w:rPr>
        <w:t xml:space="preserve"> ，开关型，时间值。</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!TimeGetSecond(iTime)</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中的秒数。</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!TimeGetSpan(iTime1,iTime2)</w:t>
      </w:r>
    </w:p>
    <w:p>
      <w:pPr>
        <w:autoSpaceDN w:val="0"/>
        <w:tabs>
          <w:tab w:pos="8020" w:val="left"/>
        </w:tabs>
        <w:autoSpaceDE w:val="0"/>
        <w:widowControl/>
        <w:spacing w:line="314" w:lineRule="exact" w:before="814" w:after="0"/>
        <w:ind w:left="4220" w:right="0" w:firstLine="0"/>
        <w:jc w:val="left"/>
      </w:pPr>
      <w:r>
        <w:rPr>
          <w:rFonts w:ascii="STSongStd" w:hAnsi="STSongStd" w:eastAsia="STSongStd"/>
          <w:b w:val="0"/>
          <w:i w:val="0"/>
          <w:color w:val="000000"/>
          <w:sz w:val="30"/>
        </w:rPr>
        <w:t>函数意义：计算两个时间</w:t>
      </w:r>
      <w:r>
        <w:tab/>
      </w:r>
      <w:r>
        <w:rPr>
          <w:rFonts w:ascii="Helvetica" w:hAnsi="Helvetica" w:eastAsia="Helvetica"/>
          <w:b w:val="0"/>
          <w:i w:val="0"/>
          <w:color w:val="000000"/>
          <w:sz w:val="30"/>
        </w:rPr>
        <w:t>iTime1</w:t>
      </w:r>
      <w:r>
        <w:rPr>
          <w:rFonts w:ascii="STSongStd" w:hAnsi="STSongStd" w:eastAsia="STSongStd"/>
          <w:b w:val="0"/>
          <w:i w:val="0"/>
          <w:color w:val="000000"/>
          <w:sz w:val="30"/>
        </w:rPr>
        <w:t xml:space="preserve"> 和</w:t>
      </w:r>
      <w:r>
        <w:rPr>
          <w:rFonts w:ascii="Helvetica" w:hAnsi="Helvetica" w:eastAsia="Helvetica"/>
          <w:b w:val="0"/>
          <w:i w:val="0"/>
          <w:color w:val="000000"/>
          <w:sz w:val="30"/>
        </w:rPr>
        <w:t>iTime2</w:t>
      </w:r>
      <w:r>
        <w:rPr>
          <w:rFonts w:ascii="STSongStd" w:hAnsi="STSongStd" w:eastAsia="STSongStd"/>
          <w:b w:val="0"/>
          <w:i w:val="0"/>
          <w:color w:val="000000"/>
          <w:sz w:val="30"/>
        </w:rPr>
        <w:t>之差。</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返回值：开关型，两时间之差。</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iTime1</w:t>
      </w:r>
      <w:r>
        <w:rPr>
          <w:rFonts w:ascii="STSongStd" w:hAnsi="STSongStd" w:eastAsia="STSongStd"/>
          <w:b w:val="0"/>
          <w:i w:val="0"/>
          <w:color w:val="000000"/>
          <w:sz w:val="30"/>
        </w:rPr>
        <w:t xml:space="preserve"> ，开关型，时间值；</w:t>
      </w:r>
    </w:p>
    <w:p>
      <w:pPr>
        <w:autoSpaceDN w:val="0"/>
        <w:autoSpaceDE w:val="0"/>
        <w:widowControl/>
        <w:spacing w:line="314" w:lineRule="exact" w:before="346" w:after="0"/>
        <w:ind w:left="0" w:right="7960" w:firstLine="0"/>
        <w:jc w:val="right"/>
      </w:pPr>
      <w:r>
        <w:rPr>
          <w:rFonts w:ascii="Helvetica" w:hAnsi="Helvetica" w:eastAsia="Helvetica"/>
          <w:b w:val="0"/>
          <w:i w:val="0"/>
          <w:color w:val="000000"/>
          <w:sz w:val="30"/>
        </w:rPr>
        <w:t>iTime2</w:t>
      </w:r>
      <w:r>
        <w:rPr>
          <w:rFonts w:ascii="STSongStd" w:hAnsi="STSongStd" w:eastAsia="STSongStd"/>
          <w:b w:val="0"/>
          <w:i w:val="0"/>
          <w:color w:val="000000"/>
          <w:sz w:val="30"/>
        </w:rPr>
        <w:t xml:space="preserve"> ，开关型，时间值。</w:t>
      </w:r>
    </w:p>
    <w:p>
      <w:pPr>
        <w:autoSpaceDN w:val="0"/>
        <w:autoSpaceDE w:val="0"/>
        <w:widowControl/>
        <w:spacing w:line="314" w:lineRule="exact" w:before="306" w:after="332"/>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!TimeGetSpan(iTime1,iTime2)</w:t>
      </w:r>
    </w:p>
    <w:p>
      <w:pPr>
        <w:sectPr>
          <w:pgSz w:w="19120" w:h="27060"/>
          <w:pgMar w:top="84" w:right="1440" w:bottom="1440" w:left="20" w:header="720" w:footer="720" w:gutter="0"/>
          <w:cols/>
          <w:docGrid w:linePitch="360"/>
        </w:sectPr>
      </w:pPr>
    </w:p>
    <w:p>
      <w:pPr>
        <w:autoSpaceDN w:val="0"/>
        <w:autoSpaceDE w:val="0"/>
        <w:widowControl/>
        <w:spacing w:line="308" w:lineRule="exact" w:before="0" w:after="0"/>
        <w:ind w:left="0" w:right="170" w:firstLine="0"/>
        <w:jc w:val="right"/>
      </w:pPr>
      <w:r>
        <w:rPr>
          <w:rFonts w:ascii="STSongStd" w:hAnsi="STSongStd" w:eastAsia="STSongStd"/>
          <w:b w:val="0"/>
          <w:i w:val="0"/>
          <w:color w:val="000000"/>
          <w:sz w:val="30"/>
        </w:rPr>
        <w:t>实例说明：计算两个时间</w:t>
      </w:r>
    </w:p>
    <w:p>
      <w:pPr>
        <w:sectPr>
          <w:type w:val="continuous"/>
          <w:pgSz w:w="19120" w:h="27060"/>
          <w:pgMar w:top="84" w:right="1440" w:bottom="1440" w:left="20" w:header="720" w:footer="720" w:gutter="0"/>
          <w:cols w:num="2" w:equalWidth="0">
            <w:col w:w="7850" w:space="0"/>
            <w:col w:w="9810" w:space="0"/>
          </w:cols>
          <w:docGrid w:linePitch="360"/>
        </w:sectPr>
      </w:pPr>
    </w:p>
    <w:p>
      <w:pPr>
        <w:autoSpaceDN w:val="0"/>
        <w:autoSpaceDE w:val="0"/>
        <w:widowControl/>
        <w:spacing w:line="314" w:lineRule="exact" w:before="0" w:after="0"/>
        <w:ind w:left="170" w:right="0" w:firstLine="0"/>
        <w:jc w:val="left"/>
      </w:pPr>
      <w:r>
        <w:rPr>
          <w:rFonts w:ascii="Helvetica" w:hAnsi="Helvetica" w:eastAsia="Helvetica"/>
          <w:b w:val="0"/>
          <w:i w:val="0"/>
          <w:color w:val="000000"/>
          <w:sz w:val="30"/>
        </w:rPr>
        <w:t>iTime1</w:t>
      </w:r>
      <w:r>
        <w:rPr>
          <w:rFonts w:ascii="STSongStd" w:hAnsi="STSongStd" w:eastAsia="STSongStd"/>
          <w:b w:val="0"/>
          <w:i w:val="0"/>
          <w:color w:val="000000"/>
          <w:sz w:val="30"/>
        </w:rPr>
        <w:t xml:space="preserve"> 和</w:t>
      </w:r>
      <w:r>
        <w:rPr>
          <w:rFonts w:ascii="Helvetica" w:hAnsi="Helvetica" w:eastAsia="Helvetica"/>
          <w:b w:val="0"/>
          <w:i w:val="0"/>
          <w:color w:val="000000"/>
          <w:sz w:val="30"/>
        </w:rPr>
        <w:t>iTime2</w:t>
      </w:r>
      <w:r>
        <w:rPr>
          <w:rFonts w:ascii="STSongStd" w:hAnsi="STSongStd" w:eastAsia="STSongStd"/>
          <w:b w:val="0"/>
          <w:i w:val="0"/>
          <w:color w:val="000000"/>
          <w:sz w:val="30"/>
        </w:rPr>
        <w:t>之差。</w:t>
      </w:r>
    </w:p>
    <w:p>
      <w:pPr>
        <w:sectPr>
          <w:type w:val="nextColumn"/>
          <w:pgSz w:w="19120" w:h="27060"/>
          <w:pgMar w:top="84" w:right="1440" w:bottom="1440" w:left="20" w:header="720" w:footer="720" w:gutter="0"/>
          <w:cols w:num="2" w:equalWidth="0">
            <w:col w:w="7850" w:space="0"/>
            <w:col w:w="9810" w:space="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1980" w:after="0"/>
        <w:ind w:left="2860" w:right="0" w:firstLine="0"/>
        <w:jc w:val="left"/>
      </w:pPr>
      <w:r>
        <w:rPr>
          <w:rFonts w:ascii="Helvetica" w:hAnsi="Helvetica" w:eastAsia="Helvetica"/>
          <w:b w:val="0"/>
          <w:i w:val="0"/>
          <w:color w:val="000000"/>
          <w:sz w:val="30"/>
        </w:rPr>
        <w:t>!TimeGetDayOfWeek(iTime)</w:t>
      </w:r>
    </w:p>
    <w:p>
      <w:pPr>
        <w:autoSpaceDN w:val="0"/>
        <w:tabs>
          <w:tab w:pos="7680" w:val="left"/>
        </w:tabs>
        <w:autoSpaceDE w:val="0"/>
        <w:widowControl/>
        <w:spacing w:line="314" w:lineRule="exact" w:before="814" w:after="0"/>
        <w:ind w:left="4220" w:right="0" w:firstLine="0"/>
        <w:jc w:val="left"/>
      </w:pPr>
      <w:r>
        <w:rPr>
          <w:rFonts w:ascii="STSongStd" w:hAnsi="STSongStd" w:eastAsia="STSongStd"/>
          <w:b w:val="0"/>
          <w:i w:val="0"/>
          <w:color w:val="000000"/>
          <w:sz w:val="30"/>
        </w:rPr>
        <w:t>函数意义：获取时间值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中的星期。</w:t>
      </w:r>
    </w:p>
    <w:p>
      <w:pPr>
        <w:autoSpaceDN w:val="0"/>
        <w:tabs>
          <w:tab w:pos="834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返回值：开关型，时间值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中的秒数（1 为星期日,</w:t>
      </w:r>
      <w:r>
        <w:rPr>
          <w:rFonts w:ascii="Helvetica" w:hAnsi="Helvetica" w:eastAsia="Helvetica"/>
          <w:b w:val="0"/>
          <w:i w:val="0"/>
          <w:color w:val="000000"/>
          <w:sz w:val="30"/>
        </w:rPr>
        <w:t xml:space="preserve"> 2</w:t>
      </w:r>
      <w:r>
        <w:rPr>
          <w:rFonts w:ascii="STSongStd" w:hAnsi="STSongStd" w:eastAsia="STSongStd"/>
          <w:b w:val="0"/>
          <w:i w:val="0"/>
          <w:color w:val="000000"/>
          <w:sz w:val="30"/>
        </w:rPr>
        <w:t xml:space="preserve"> 表示星期一，⋯⋯）。</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w:t>
      </w:r>
      <w:r>
        <w:rPr>
          <w:rFonts w:ascii="STSongStd" w:hAnsi="STSongStd" w:eastAsia="STSongStd"/>
          <w:b w:val="0"/>
          <w:i w:val="0"/>
          <w:color w:val="000000"/>
          <w:sz w:val="30"/>
        </w:rPr>
        <w:t xml:space="preserve"> ，开关型，时间值。</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!TimeGetDayOfWeek(iTime)</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中的星期。</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!TimeGetHour(iTime)</w:t>
      </w:r>
    </w:p>
    <w:p>
      <w:pPr>
        <w:autoSpaceDN w:val="0"/>
        <w:tabs>
          <w:tab w:pos="7680" w:val="left"/>
        </w:tabs>
        <w:autoSpaceDE w:val="0"/>
        <w:widowControl/>
        <w:spacing w:line="314" w:lineRule="exact" w:before="794" w:after="0"/>
        <w:ind w:left="4220" w:right="0" w:firstLine="0"/>
        <w:jc w:val="left"/>
      </w:pPr>
      <w:r>
        <w:rPr>
          <w:rFonts w:ascii="STSongStd" w:hAnsi="STSongStd" w:eastAsia="STSongStd"/>
          <w:b w:val="0"/>
          <w:i w:val="0"/>
          <w:color w:val="000000"/>
          <w:sz w:val="30"/>
        </w:rPr>
        <w:t>函数意义：获取时间值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中的小时。</w:t>
      </w:r>
    </w:p>
    <w:p>
      <w:pPr>
        <w:autoSpaceDN w:val="0"/>
        <w:tabs>
          <w:tab w:pos="8360" w:val="left"/>
        </w:tabs>
        <w:autoSpaceDE w:val="0"/>
        <w:widowControl/>
        <w:spacing w:line="314" w:lineRule="exact" w:before="340" w:after="0"/>
        <w:ind w:left="4220" w:right="0" w:firstLine="0"/>
        <w:jc w:val="left"/>
      </w:pPr>
      <w:r>
        <w:rPr>
          <w:rFonts w:ascii="STSongStd" w:hAnsi="STSongStd" w:eastAsia="STSongStd"/>
          <w:b w:val="0"/>
          <w:i w:val="0"/>
          <w:color w:val="000000"/>
          <w:sz w:val="30"/>
        </w:rPr>
        <w:t>返回值：开关型，时间值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中的小时（</w:t>
      </w:r>
      <w:r>
        <w:rPr>
          <w:rFonts w:ascii="Helvetica" w:hAnsi="Helvetica" w:eastAsia="Helvetica"/>
          <w:b w:val="0"/>
          <w:i w:val="0"/>
          <w:color w:val="000000"/>
          <w:sz w:val="30"/>
        </w:rPr>
        <w:t>0~23</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w:t>
      </w:r>
      <w:r>
        <w:rPr>
          <w:rFonts w:ascii="STSongStd" w:hAnsi="STSongStd" w:eastAsia="STSongStd"/>
          <w:b w:val="0"/>
          <w:i w:val="0"/>
          <w:color w:val="000000"/>
          <w:sz w:val="30"/>
        </w:rPr>
        <w:t xml:space="preserve"> ，开关型，时间值。</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!TimeGetHour(iTime)</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中的小时。</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!TimeGetMinute(iTime)</w:t>
      </w:r>
    </w:p>
    <w:p>
      <w:pPr>
        <w:autoSpaceDN w:val="0"/>
        <w:tabs>
          <w:tab w:pos="7680" w:val="left"/>
        </w:tabs>
        <w:autoSpaceDE w:val="0"/>
        <w:widowControl/>
        <w:spacing w:line="314" w:lineRule="exact" w:before="814" w:after="0"/>
        <w:ind w:left="4220" w:right="0" w:firstLine="0"/>
        <w:jc w:val="left"/>
      </w:pPr>
      <w:r>
        <w:rPr>
          <w:rFonts w:ascii="STSongStd" w:hAnsi="STSongStd" w:eastAsia="STSongStd"/>
          <w:b w:val="0"/>
          <w:i w:val="0"/>
          <w:color w:val="000000"/>
          <w:sz w:val="30"/>
        </w:rPr>
        <w:t>函数意义：获取时间值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中的分钟。</w:t>
      </w:r>
    </w:p>
    <w:p>
      <w:pPr>
        <w:autoSpaceDN w:val="0"/>
        <w:tabs>
          <w:tab w:pos="836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返回值：开关型，时间值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中的分钟（</w:t>
      </w:r>
      <w:r>
        <w:rPr>
          <w:rFonts w:ascii="Helvetica" w:hAnsi="Helvetica" w:eastAsia="Helvetica"/>
          <w:b w:val="0"/>
          <w:i w:val="0"/>
          <w:color w:val="000000"/>
          <w:sz w:val="30"/>
        </w:rPr>
        <w:t>0~59</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w:t>
      </w:r>
      <w:r>
        <w:rPr>
          <w:rFonts w:ascii="STSongStd" w:hAnsi="STSongStd" w:eastAsia="STSongStd"/>
          <w:b w:val="0"/>
          <w:i w:val="0"/>
          <w:color w:val="000000"/>
          <w:sz w:val="30"/>
        </w:rPr>
        <w:t xml:space="preserve"> ，开关型，时间值。</w:t>
      </w:r>
    </w:p>
    <w:p>
      <w:pPr>
        <w:autoSpaceDN w:val="0"/>
        <w:tabs>
          <w:tab w:pos="8540" w:val="left"/>
        </w:tabs>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!TimeGetMinute(iTime)</w:t>
      </w:r>
      <w:r>
        <w:tab/>
      </w:r>
      <w:r>
        <w:rPr>
          <w:rFonts w:ascii="STSongStd" w:hAnsi="STSongStd" w:eastAsia="STSongStd"/>
          <w:b w:val="0"/>
          <w:i w:val="0"/>
          <w:color w:val="000000"/>
          <w:sz w:val="30"/>
        </w:rPr>
        <w:t>。</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中的分钟。</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!TimeGetDay(iTime)</w:t>
      </w:r>
    </w:p>
    <w:p>
      <w:pPr>
        <w:autoSpaceDN w:val="0"/>
        <w:tabs>
          <w:tab w:pos="7680" w:val="left"/>
        </w:tabs>
        <w:autoSpaceDE w:val="0"/>
        <w:widowControl/>
        <w:spacing w:line="314" w:lineRule="exact" w:before="834" w:after="0"/>
        <w:ind w:left="4220" w:right="0" w:firstLine="0"/>
        <w:jc w:val="left"/>
      </w:pPr>
      <w:r>
        <w:rPr>
          <w:rFonts w:ascii="STSongStd" w:hAnsi="STSongStd" w:eastAsia="STSongStd"/>
          <w:b w:val="0"/>
          <w:i w:val="0"/>
          <w:color w:val="000000"/>
          <w:sz w:val="30"/>
        </w:rPr>
        <w:t>函数意义：获取时间值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中的日期。</w:t>
      </w:r>
    </w:p>
    <w:p>
      <w:pPr>
        <w:autoSpaceDN w:val="0"/>
        <w:tabs>
          <w:tab w:pos="836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返回值：开关型，时间值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中的日期（</w:t>
      </w:r>
      <w:r>
        <w:rPr>
          <w:rFonts w:ascii="Helvetica" w:hAnsi="Helvetica" w:eastAsia="Helvetica"/>
          <w:b w:val="0"/>
          <w:i w:val="0"/>
          <w:color w:val="000000"/>
          <w:sz w:val="30"/>
        </w:rPr>
        <w:t>1~31</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w:t>
      </w:r>
      <w:r>
        <w:rPr>
          <w:rFonts w:ascii="STSongStd" w:hAnsi="STSongStd" w:eastAsia="STSongStd"/>
          <w:b w:val="0"/>
          <w:i w:val="0"/>
          <w:color w:val="000000"/>
          <w:sz w:val="30"/>
        </w:rPr>
        <w:t xml:space="preserve"> ，开关型，时间值。</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!TimeGetDay(iTime)</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实例说明：获取时间值</w:t>
      </w:r>
      <w:r>
        <w:tab/>
      </w:r>
      <w:r>
        <w:rPr>
          <w:rFonts w:ascii="Helvetica" w:hAnsi="Helvetica" w:eastAsia="Helvetica"/>
          <w:b w:val="0"/>
          <w:i w:val="0"/>
          <w:color w:val="000000"/>
          <w:sz w:val="30"/>
        </w:rPr>
        <w:t>iTime</w:t>
      </w:r>
      <w:r>
        <w:rPr>
          <w:rFonts w:ascii="STSongStd" w:hAnsi="STSongStd" w:eastAsia="STSongStd"/>
          <w:b w:val="0"/>
          <w:i w:val="0"/>
          <w:color w:val="000000"/>
          <w:sz w:val="30"/>
        </w:rPr>
        <w:t xml:space="preserve"> 中的日期。</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!TimeGetCurrentTime()</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函数意义：获取当前时间值。</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返回值：开关型，当前的时间值。</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8" w:lineRule="exact" w:before="1966" w:after="0"/>
        <w:ind w:left="4220" w:right="0" w:firstLine="0"/>
        <w:jc w:val="left"/>
      </w:pPr>
      <w:r>
        <w:rPr>
          <w:rFonts w:ascii="STSongStd" w:hAnsi="STSongStd" w:eastAsia="STSongStd"/>
          <w:b w:val="0"/>
          <w:i w:val="0"/>
          <w:color w:val="000000"/>
          <w:sz w:val="30"/>
        </w:rPr>
        <w:t>参数：无。</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!TimeGetCurrentTime()</w:t>
      </w:r>
      <w:r>
        <w:rPr>
          <w:rFonts w:ascii="STSongStd" w:hAnsi="STSongStd" w:eastAsia="STSongStd"/>
          <w:b w:val="0"/>
          <w:i w:val="0"/>
          <w:color w:val="000000"/>
          <w:sz w:val="30"/>
        </w:rPr>
        <w:t xml:space="preserve"> 。</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实例说明：获取当前时间值。</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注意：</w:t>
      </w:r>
      <w:r>
        <w:rPr>
          <w:rFonts w:ascii="Helvetica" w:hAnsi="Helvetica" w:eastAsia="Helvetica"/>
          <w:b w:val="0"/>
          <w:i w:val="0"/>
          <w:color w:val="000000"/>
          <w:sz w:val="30"/>
        </w:rPr>
        <w:t>1</w:t>
      </w:r>
      <w:r>
        <w:rPr>
          <w:rFonts w:ascii="STSongStd" w:hAnsi="STSongStd" w:eastAsia="STSongStd"/>
          <w:b w:val="0"/>
          <w:i w:val="0"/>
          <w:color w:val="000000"/>
          <w:sz w:val="30"/>
        </w:rPr>
        <w:t>、保存时间值，应该使用数值型数，使用浮点会损失精度，典型的问题是</w:t>
      </w:r>
    </w:p>
    <w:p>
      <w:pPr>
        <w:autoSpaceDN w:val="0"/>
        <w:autoSpaceDE w:val="0"/>
        <w:widowControl/>
        <w:spacing w:line="308" w:lineRule="exact" w:before="332" w:after="0"/>
        <w:ind w:left="2860" w:right="0" w:firstLine="0"/>
        <w:jc w:val="left"/>
      </w:pPr>
      <w:r>
        <w:rPr>
          <w:rFonts w:ascii="STSongStd" w:hAnsi="STSongStd" w:eastAsia="STSongStd"/>
          <w:b w:val="0"/>
          <w:i w:val="0"/>
          <w:color w:val="000000"/>
          <w:sz w:val="30"/>
        </w:rPr>
        <w:t>时间添加。</w:t>
      </w:r>
    </w:p>
    <w:p>
      <w:pPr>
        <w:autoSpaceDN w:val="0"/>
        <w:autoSpaceDE w:val="0"/>
        <w:widowControl/>
        <w:spacing w:line="314" w:lineRule="exact" w:before="326" w:after="0"/>
        <w:ind w:left="0" w:right="2460" w:firstLine="0"/>
        <w:jc w:val="right"/>
      </w:pPr>
      <w:r>
        <w:rPr>
          <w:rFonts w:ascii="Helvetica" w:hAnsi="Helvetica" w:eastAsia="Helvetica"/>
          <w:b w:val="0"/>
          <w:i w:val="0"/>
          <w:color w:val="000000"/>
          <w:sz w:val="30"/>
        </w:rPr>
        <w:t>2</w:t>
      </w:r>
      <w:r>
        <w:rPr>
          <w:rFonts w:ascii="STSongStd" w:hAnsi="STSongStd" w:eastAsia="STSongStd"/>
          <w:b w:val="0"/>
          <w:i w:val="0"/>
          <w:color w:val="000000"/>
          <w:sz w:val="30"/>
        </w:rPr>
        <w:t>、显示时间值，应该转换为字符串表示，使用浮点会损失精度，典型</w:t>
      </w:r>
    </w:p>
    <w:p>
      <w:pPr>
        <w:autoSpaceDN w:val="0"/>
        <w:autoSpaceDE w:val="0"/>
        <w:widowControl/>
        <w:spacing w:line="308" w:lineRule="exact" w:before="332" w:after="0"/>
        <w:ind w:left="0" w:right="2620" w:firstLine="0"/>
        <w:jc w:val="right"/>
      </w:pPr>
      <w:r>
        <w:rPr>
          <w:rFonts w:ascii="STSongStd" w:hAnsi="STSongStd" w:eastAsia="STSongStd"/>
          <w:b w:val="0"/>
          <w:i w:val="0"/>
          <w:color w:val="000000"/>
          <w:sz w:val="30"/>
        </w:rPr>
        <w:t>问题是当前时间不刷新，其实已经刷新了，但用浮点数表达不出来。</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!TimeSpanGetDays(iTimeSpan)</w:t>
      </w:r>
    </w:p>
    <w:p>
      <w:pPr>
        <w:autoSpaceDN w:val="0"/>
        <w:tabs>
          <w:tab w:pos="7760" w:val="left"/>
          <w:tab w:pos="9540" w:val="left"/>
        </w:tabs>
        <w:autoSpaceDE w:val="0"/>
        <w:widowControl/>
        <w:spacing w:line="314" w:lineRule="exact" w:before="954" w:after="0"/>
        <w:ind w:left="2860" w:right="0" w:firstLine="0"/>
        <w:jc w:val="left"/>
      </w:pPr>
      <w:r>
        <w:rPr>
          <w:rFonts w:ascii="STSongStd" w:hAnsi="STSongStd" w:eastAsia="STSongStd"/>
          <w:b w:val="0"/>
          <w:i w:val="0"/>
          <w:color w:val="000000"/>
          <w:sz w:val="30"/>
        </w:rPr>
        <w:t>函数意义：获取时间差中的天数；</w:t>
      </w:r>
      <w:r>
        <w:tab/>
      </w:r>
      <w:r>
        <w:rPr>
          <w:rFonts w:ascii="STSongStd" w:hAnsi="STSongStd" w:eastAsia="STSongStd"/>
          <w:b w:val="0"/>
          <w:i w:val="0"/>
          <w:color w:val="000000"/>
          <w:sz w:val="30"/>
        </w:rPr>
        <w:t>（时间差由</w:t>
      </w:r>
      <w:r>
        <w:tab/>
      </w:r>
      <w:r>
        <w:rPr>
          <w:rFonts w:ascii="Helvetica" w:hAnsi="Helvetica" w:eastAsia="Helvetica"/>
          <w:b w:val="0"/>
          <w:i w:val="0"/>
          <w:color w:val="000000"/>
          <w:sz w:val="30"/>
        </w:rPr>
        <w:t>TimeGetSpan</w:t>
      </w:r>
      <w:r>
        <w:rPr>
          <w:rFonts w:ascii="STSongStd" w:hAnsi="STSongStd" w:eastAsia="STSongStd"/>
          <w:b w:val="0"/>
          <w:i w:val="0"/>
          <w:color w:val="000000"/>
          <w:sz w:val="30"/>
        </w:rPr>
        <w:t xml:space="preserve"> 函数计算得来）。</w:t>
      </w:r>
    </w:p>
    <w:p>
      <w:pPr>
        <w:autoSpaceDN w:val="0"/>
        <w:tabs>
          <w:tab w:pos="976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返回值：开关型，时间差中的天数（</w:t>
      </w:r>
      <w:r>
        <w:tab/>
      </w:r>
      <w:r>
        <w:rPr>
          <w:rFonts w:ascii="Helvetica" w:hAnsi="Helvetica" w:eastAsia="Helvetica"/>
          <w:b w:val="0"/>
          <w:i w:val="0"/>
          <w:color w:val="000000"/>
          <w:sz w:val="30"/>
        </w:rPr>
        <w:t>1~31</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iTimeSpan</w:t>
      </w:r>
      <w:r>
        <w:rPr>
          <w:rFonts w:ascii="STSongStd" w:hAnsi="STSongStd" w:eastAsia="STSongStd"/>
          <w:b w:val="0"/>
          <w:i w:val="0"/>
          <w:color w:val="000000"/>
          <w:sz w:val="30"/>
        </w:rPr>
        <w:t>，开关型，时间差。</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!TimeSpanGetDays(TimeSpan)</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40" w:after="0"/>
        <w:ind w:left="4220" w:right="0" w:firstLine="0"/>
        <w:jc w:val="left"/>
      </w:pPr>
      <w:r>
        <w:rPr>
          <w:rFonts w:ascii="STSongStd" w:hAnsi="STSongStd" w:eastAsia="STSongStd"/>
          <w:b w:val="0"/>
          <w:i w:val="0"/>
          <w:color w:val="000000"/>
          <w:sz w:val="30"/>
        </w:rPr>
        <w:t>实例说明：获取时间差</w:t>
      </w:r>
      <w:r>
        <w:tab/>
      </w:r>
      <w:r>
        <w:rPr>
          <w:rFonts w:ascii="Helvetica" w:hAnsi="Helvetica" w:eastAsia="Helvetica"/>
          <w:b w:val="0"/>
          <w:i w:val="0"/>
          <w:color w:val="000000"/>
          <w:sz w:val="30"/>
        </w:rPr>
        <w:t>TimeSpan</w:t>
      </w:r>
      <w:r>
        <w:rPr>
          <w:rFonts w:ascii="STSongStd" w:hAnsi="STSongStd" w:eastAsia="STSongStd"/>
          <w:b w:val="0"/>
          <w:i w:val="0"/>
          <w:color w:val="000000"/>
          <w:sz w:val="30"/>
        </w:rPr>
        <w:t xml:space="preserve"> 中的天数。</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!TimeSpanGetHours(iTimeSpan)</w:t>
      </w:r>
    </w:p>
    <w:p>
      <w:pPr>
        <w:autoSpaceDN w:val="0"/>
        <w:tabs>
          <w:tab w:pos="8100" w:val="left"/>
          <w:tab w:pos="9880" w:val="left"/>
        </w:tabs>
        <w:autoSpaceDE w:val="0"/>
        <w:widowControl/>
        <w:spacing w:line="314" w:lineRule="exact" w:before="954" w:after="0"/>
        <w:ind w:left="2860" w:right="0" w:firstLine="0"/>
        <w:jc w:val="left"/>
      </w:pPr>
      <w:r>
        <w:rPr>
          <w:rFonts w:ascii="STSongStd" w:hAnsi="STSongStd" w:eastAsia="STSongStd"/>
          <w:b w:val="0"/>
          <w:i w:val="0"/>
          <w:color w:val="000000"/>
          <w:sz w:val="30"/>
        </w:rPr>
        <w:t>函数意义：获取时间差中的小时数；</w:t>
      </w:r>
      <w:r>
        <w:tab/>
      </w:r>
      <w:r>
        <w:rPr>
          <w:rFonts w:ascii="STSongStd" w:hAnsi="STSongStd" w:eastAsia="STSongStd"/>
          <w:b w:val="0"/>
          <w:i w:val="0"/>
          <w:color w:val="000000"/>
          <w:sz w:val="30"/>
        </w:rPr>
        <w:t>（时间差由</w:t>
      </w:r>
      <w:r>
        <w:tab/>
      </w:r>
      <w:r>
        <w:rPr>
          <w:rFonts w:ascii="Helvetica" w:hAnsi="Helvetica" w:eastAsia="Helvetica"/>
          <w:b w:val="0"/>
          <w:i w:val="0"/>
          <w:color w:val="000000"/>
          <w:sz w:val="30"/>
        </w:rPr>
        <w:t>TimeGetSpan</w:t>
      </w:r>
      <w:r>
        <w:rPr>
          <w:rFonts w:ascii="STSongStd" w:hAnsi="STSongStd" w:eastAsia="STSongStd"/>
          <w:b w:val="0"/>
          <w:i w:val="0"/>
          <w:color w:val="000000"/>
          <w:sz w:val="30"/>
        </w:rPr>
        <w:t xml:space="preserve"> 函数计算得来）。</w:t>
      </w:r>
    </w:p>
    <w:p>
      <w:pPr>
        <w:autoSpaceDN w:val="0"/>
        <w:tabs>
          <w:tab w:pos="10080" w:val="left"/>
        </w:tabs>
        <w:autoSpaceDE w:val="0"/>
        <w:widowControl/>
        <w:spacing w:line="314" w:lineRule="exact" w:before="340" w:after="0"/>
        <w:ind w:left="4220" w:right="0" w:firstLine="0"/>
        <w:jc w:val="left"/>
      </w:pPr>
      <w:r>
        <w:rPr>
          <w:rFonts w:ascii="STSongStd" w:hAnsi="STSongStd" w:eastAsia="STSongStd"/>
          <w:b w:val="0"/>
          <w:i w:val="0"/>
          <w:color w:val="000000"/>
          <w:sz w:val="30"/>
        </w:rPr>
        <w:t>返回值：开关型，时间差中的小时数（</w:t>
      </w:r>
      <w:r>
        <w:tab/>
      </w:r>
      <w:r>
        <w:rPr>
          <w:rFonts w:ascii="Helvetica" w:hAnsi="Helvetica" w:eastAsia="Helvetica"/>
          <w:b w:val="0"/>
          <w:i w:val="0"/>
          <w:color w:val="000000"/>
          <w:sz w:val="30"/>
        </w:rPr>
        <w:t>0~23</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iTimeSpan</w:t>
      </w:r>
      <w:r>
        <w:rPr>
          <w:rFonts w:ascii="STSongStd" w:hAnsi="STSongStd" w:eastAsia="STSongStd"/>
          <w:b w:val="0"/>
          <w:i w:val="0"/>
          <w:color w:val="000000"/>
          <w:sz w:val="30"/>
        </w:rPr>
        <w:t>，开关型，时间差。</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!TimeSpanGetHours(TimeSpan)</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实例说明：获取时间差</w:t>
      </w:r>
      <w:r>
        <w:tab/>
      </w:r>
      <w:r>
        <w:rPr>
          <w:rFonts w:ascii="Helvetica" w:hAnsi="Helvetica" w:eastAsia="Helvetica"/>
          <w:b w:val="0"/>
          <w:i w:val="0"/>
          <w:color w:val="000000"/>
          <w:sz w:val="30"/>
        </w:rPr>
        <w:t>TimeSpan</w:t>
      </w:r>
      <w:r>
        <w:rPr>
          <w:rFonts w:ascii="STSongStd" w:hAnsi="STSongStd" w:eastAsia="STSongStd"/>
          <w:b w:val="0"/>
          <w:i w:val="0"/>
          <w:color w:val="000000"/>
          <w:sz w:val="30"/>
        </w:rPr>
        <w:t xml:space="preserve"> 中的小时数。</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!TimeSpanGetMinutes(iTimeSpan)</w:t>
      </w:r>
    </w:p>
    <w:p>
      <w:pPr>
        <w:autoSpaceDN w:val="0"/>
        <w:tabs>
          <w:tab w:pos="8100" w:val="left"/>
          <w:tab w:pos="9880" w:val="left"/>
        </w:tabs>
        <w:autoSpaceDE w:val="0"/>
        <w:widowControl/>
        <w:spacing w:line="314" w:lineRule="exact" w:before="954" w:after="0"/>
        <w:ind w:left="2860" w:right="0" w:firstLine="0"/>
        <w:jc w:val="left"/>
      </w:pPr>
      <w:r>
        <w:rPr>
          <w:rFonts w:ascii="STSongStd" w:hAnsi="STSongStd" w:eastAsia="STSongStd"/>
          <w:b w:val="0"/>
          <w:i w:val="0"/>
          <w:color w:val="000000"/>
          <w:sz w:val="30"/>
        </w:rPr>
        <w:t>函数意义：获取时间差中的分钟数；</w:t>
      </w:r>
      <w:r>
        <w:tab/>
      </w:r>
      <w:r>
        <w:rPr>
          <w:rFonts w:ascii="STSongStd" w:hAnsi="STSongStd" w:eastAsia="STSongStd"/>
          <w:b w:val="0"/>
          <w:i w:val="0"/>
          <w:color w:val="000000"/>
          <w:sz w:val="30"/>
        </w:rPr>
        <w:t>（时间差由</w:t>
      </w:r>
      <w:r>
        <w:tab/>
      </w:r>
      <w:r>
        <w:rPr>
          <w:rFonts w:ascii="Helvetica" w:hAnsi="Helvetica" w:eastAsia="Helvetica"/>
          <w:b w:val="0"/>
          <w:i w:val="0"/>
          <w:color w:val="000000"/>
          <w:sz w:val="30"/>
        </w:rPr>
        <w:t>TimeGetSpan</w:t>
      </w:r>
      <w:r>
        <w:rPr>
          <w:rFonts w:ascii="STSongStd" w:hAnsi="STSongStd" w:eastAsia="STSongStd"/>
          <w:b w:val="0"/>
          <w:i w:val="0"/>
          <w:color w:val="000000"/>
          <w:sz w:val="30"/>
        </w:rPr>
        <w:t xml:space="preserve"> 函数计算得来）。</w:t>
      </w:r>
    </w:p>
    <w:p>
      <w:pPr>
        <w:autoSpaceDN w:val="0"/>
        <w:tabs>
          <w:tab w:pos="10080" w:val="left"/>
        </w:tabs>
        <w:autoSpaceDE w:val="0"/>
        <w:widowControl/>
        <w:spacing w:line="314" w:lineRule="exact" w:before="320" w:after="0"/>
        <w:ind w:left="4220" w:right="0" w:firstLine="0"/>
        <w:jc w:val="left"/>
      </w:pPr>
      <w:r>
        <w:rPr>
          <w:rFonts w:ascii="STSongStd" w:hAnsi="STSongStd" w:eastAsia="STSongStd"/>
          <w:b w:val="0"/>
          <w:i w:val="0"/>
          <w:color w:val="000000"/>
          <w:sz w:val="30"/>
        </w:rPr>
        <w:t>返回值：开关型，时间差中的分钟数（</w:t>
      </w:r>
      <w:r>
        <w:tab/>
      </w:r>
      <w:r>
        <w:rPr>
          <w:rFonts w:ascii="Helvetica" w:hAnsi="Helvetica" w:eastAsia="Helvetica"/>
          <w:b w:val="0"/>
          <w:i w:val="0"/>
          <w:color w:val="000000"/>
          <w:sz w:val="30"/>
        </w:rPr>
        <w:t>0~59</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iTimeSpan</w:t>
      </w:r>
      <w:r>
        <w:rPr>
          <w:rFonts w:ascii="STSongStd" w:hAnsi="STSongStd" w:eastAsia="STSongStd"/>
          <w:b w:val="0"/>
          <w:i w:val="0"/>
          <w:color w:val="000000"/>
          <w:sz w:val="30"/>
        </w:rPr>
        <w:t>，开关型，时间差。</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!TimeSpanGetMinutes(TimeSpan)</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40" w:after="0"/>
        <w:ind w:left="4220" w:right="0" w:firstLine="0"/>
        <w:jc w:val="left"/>
      </w:pPr>
      <w:r>
        <w:rPr>
          <w:rFonts w:ascii="STSongStd" w:hAnsi="STSongStd" w:eastAsia="STSongStd"/>
          <w:b w:val="0"/>
          <w:i w:val="0"/>
          <w:color w:val="000000"/>
          <w:sz w:val="30"/>
        </w:rPr>
        <w:t>实例说明：获取时间差</w:t>
      </w:r>
      <w:r>
        <w:tab/>
      </w:r>
      <w:r>
        <w:rPr>
          <w:rFonts w:ascii="Helvetica" w:hAnsi="Helvetica" w:eastAsia="Helvetica"/>
          <w:b w:val="0"/>
          <w:i w:val="0"/>
          <w:color w:val="000000"/>
          <w:sz w:val="30"/>
        </w:rPr>
        <w:t>TimeSpan</w:t>
      </w:r>
      <w:r>
        <w:rPr>
          <w:rFonts w:ascii="STSongStd" w:hAnsi="STSongStd" w:eastAsia="STSongStd"/>
          <w:b w:val="0"/>
          <w:i w:val="0"/>
          <w:color w:val="000000"/>
          <w:sz w:val="30"/>
        </w:rPr>
        <w:t xml:space="preserve"> 中的分钟数。</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!TimeSpanGetSeconds(iTimeSpan)</w:t>
      </w:r>
    </w:p>
    <w:p>
      <w:pPr>
        <w:autoSpaceDN w:val="0"/>
        <w:tabs>
          <w:tab w:pos="7760" w:val="left"/>
          <w:tab w:pos="9540" w:val="left"/>
        </w:tabs>
        <w:autoSpaceDE w:val="0"/>
        <w:widowControl/>
        <w:spacing w:line="314" w:lineRule="exact" w:before="834" w:after="0"/>
        <w:ind w:left="2860" w:right="0" w:firstLine="0"/>
        <w:jc w:val="left"/>
      </w:pPr>
      <w:r>
        <w:rPr>
          <w:rFonts w:ascii="STSongStd" w:hAnsi="STSongStd" w:eastAsia="STSongStd"/>
          <w:b w:val="0"/>
          <w:i w:val="0"/>
          <w:color w:val="000000"/>
          <w:sz w:val="30"/>
        </w:rPr>
        <w:t>函数意义：获取时间差中的秒数；</w:t>
      </w:r>
      <w:r>
        <w:tab/>
      </w:r>
      <w:r>
        <w:rPr>
          <w:rFonts w:ascii="STSongStd" w:hAnsi="STSongStd" w:eastAsia="STSongStd"/>
          <w:b w:val="0"/>
          <w:i w:val="0"/>
          <w:color w:val="000000"/>
          <w:sz w:val="30"/>
        </w:rPr>
        <w:t>（时间差由</w:t>
      </w:r>
      <w:r>
        <w:tab/>
      </w:r>
      <w:r>
        <w:rPr>
          <w:rFonts w:ascii="Helvetica" w:hAnsi="Helvetica" w:eastAsia="Helvetica"/>
          <w:b w:val="0"/>
          <w:i w:val="0"/>
          <w:color w:val="000000"/>
          <w:sz w:val="30"/>
        </w:rPr>
        <w:t>TimeGetSpan</w:t>
      </w:r>
      <w:r>
        <w:rPr>
          <w:rFonts w:ascii="STSongStd" w:hAnsi="STSongStd" w:eastAsia="STSongStd"/>
          <w:b w:val="0"/>
          <w:i w:val="0"/>
          <w:color w:val="000000"/>
          <w:sz w:val="30"/>
        </w:rPr>
        <w:t xml:space="preserve"> 函数计算得来）。</w:t>
      </w:r>
    </w:p>
    <w:p>
      <w:pPr>
        <w:sectPr>
          <w:pgSz w:w="19120" w:h="27060"/>
          <w:pgMar w:top="84" w:right="1440" w:bottom="127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9760" w:val="left"/>
        </w:tabs>
        <w:autoSpaceDE w:val="0"/>
        <w:widowControl/>
        <w:spacing w:line="314" w:lineRule="exact" w:before="1954" w:after="0"/>
        <w:ind w:left="4220" w:right="0" w:firstLine="0"/>
        <w:jc w:val="left"/>
      </w:pPr>
      <w:r>
        <w:rPr>
          <w:rFonts w:ascii="STSongStd" w:hAnsi="STSongStd" w:eastAsia="STSongStd"/>
          <w:b w:val="0"/>
          <w:i w:val="0"/>
          <w:color w:val="000000"/>
          <w:sz w:val="30"/>
        </w:rPr>
        <w:t>返回值：开关型，时间差中的秒数（</w:t>
      </w:r>
      <w:r>
        <w:tab/>
      </w:r>
      <w:r>
        <w:rPr>
          <w:rFonts w:ascii="Helvetica" w:hAnsi="Helvetica" w:eastAsia="Helvetica"/>
          <w:b w:val="0"/>
          <w:i w:val="0"/>
          <w:color w:val="000000"/>
          <w:sz w:val="30"/>
        </w:rPr>
        <w:t>0~59</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iTimeSpan</w:t>
      </w:r>
      <w:r>
        <w:rPr>
          <w:rFonts w:ascii="STSongStd" w:hAnsi="STSongStd" w:eastAsia="STSongStd"/>
          <w:b w:val="0"/>
          <w:i w:val="0"/>
          <w:color w:val="000000"/>
          <w:sz w:val="30"/>
        </w:rPr>
        <w:t>，开关型，时间差。</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!TimeSpanGetSeconds(TimeSpan)</w:t>
      </w:r>
      <w:r>
        <w:rPr>
          <w:rFonts w:ascii="STSongStd" w:hAnsi="STSongStd" w:eastAsia="STSongStd"/>
          <w:b w:val="0"/>
          <w:i w:val="0"/>
          <w:color w:val="000000"/>
          <w:sz w:val="30"/>
        </w:rPr>
        <w:t>。</w:t>
      </w:r>
    </w:p>
    <w:p>
      <w:pPr>
        <w:autoSpaceDN w:val="0"/>
        <w:tabs>
          <w:tab w:pos="7680" w:val="left"/>
        </w:tabs>
        <w:autoSpaceDE w:val="0"/>
        <w:widowControl/>
        <w:spacing w:line="314" w:lineRule="exact" w:before="340" w:after="0"/>
        <w:ind w:left="4220" w:right="0" w:firstLine="0"/>
        <w:jc w:val="left"/>
      </w:pPr>
      <w:r>
        <w:rPr>
          <w:rFonts w:ascii="STSongStd" w:hAnsi="STSongStd" w:eastAsia="STSongStd"/>
          <w:b w:val="0"/>
          <w:i w:val="0"/>
          <w:color w:val="000000"/>
          <w:sz w:val="30"/>
        </w:rPr>
        <w:t>实例说明：获取时间差</w:t>
      </w:r>
      <w:r>
        <w:tab/>
      </w:r>
      <w:r>
        <w:rPr>
          <w:rFonts w:ascii="Helvetica" w:hAnsi="Helvetica" w:eastAsia="Helvetica"/>
          <w:b w:val="0"/>
          <w:i w:val="0"/>
          <w:color w:val="000000"/>
          <w:sz w:val="30"/>
        </w:rPr>
        <w:t>TimeSpan</w:t>
      </w:r>
      <w:r>
        <w:rPr>
          <w:rFonts w:ascii="STSongStd" w:hAnsi="STSongStd" w:eastAsia="STSongStd"/>
          <w:b w:val="0"/>
          <w:i w:val="0"/>
          <w:color w:val="000000"/>
          <w:sz w:val="30"/>
        </w:rPr>
        <w:t xml:space="preserve"> 中的秒数。</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!TimeSpanGetTotalHours(iTimeSpan)</w:t>
      </w:r>
    </w:p>
    <w:p>
      <w:pPr>
        <w:autoSpaceDN w:val="0"/>
        <w:tabs>
          <w:tab w:pos="9800" w:val="left"/>
          <w:tab w:pos="11560" w:val="left"/>
        </w:tabs>
        <w:autoSpaceDE w:val="0"/>
        <w:widowControl/>
        <w:spacing w:line="314" w:lineRule="exact" w:before="814" w:after="0"/>
        <w:ind w:left="4220" w:right="0" w:firstLine="0"/>
        <w:jc w:val="left"/>
      </w:pPr>
      <w:r>
        <w:rPr>
          <w:rFonts w:ascii="STSongStd" w:hAnsi="STSongStd" w:eastAsia="STSongStd"/>
          <w:b w:val="0"/>
          <w:i w:val="0"/>
          <w:color w:val="000000"/>
          <w:sz w:val="30"/>
        </w:rPr>
        <w:t>函数意义：获取时间差中的小时总数；</w:t>
      </w:r>
      <w:r>
        <w:tab/>
      </w:r>
      <w:r>
        <w:rPr>
          <w:rFonts w:ascii="STSongStd" w:hAnsi="STSongStd" w:eastAsia="STSongStd"/>
          <w:b w:val="0"/>
          <w:i w:val="0"/>
          <w:color w:val="000000"/>
          <w:sz w:val="30"/>
        </w:rPr>
        <w:t>（时间差由</w:t>
      </w:r>
      <w:r>
        <w:tab/>
      </w:r>
      <w:r>
        <w:rPr>
          <w:rFonts w:ascii="Helvetica" w:hAnsi="Helvetica" w:eastAsia="Helvetica"/>
          <w:b w:val="0"/>
          <w:i w:val="0"/>
          <w:color w:val="000000"/>
          <w:sz w:val="30"/>
        </w:rPr>
        <w:t>TimeGetSpan</w:t>
      </w:r>
      <w:r>
        <w:rPr>
          <w:rFonts w:ascii="STSongStd" w:hAnsi="STSongStd" w:eastAsia="STSongStd"/>
          <w:b w:val="0"/>
          <w:i w:val="0"/>
          <w:color w:val="000000"/>
          <w:sz w:val="30"/>
        </w:rPr>
        <w:t xml:space="preserve"> 函数计算得来）。</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返回值：开关型，时间差中的小时总数。</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iTimeSpan</w:t>
      </w:r>
      <w:r>
        <w:rPr>
          <w:rFonts w:ascii="STSongStd" w:hAnsi="STSongStd" w:eastAsia="STSongStd"/>
          <w:b w:val="0"/>
          <w:i w:val="0"/>
          <w:color w:val="000000"/>
          <w:sz w:val="30"/>
        </w:rPr>
        <w:t>，开关型，时间差。</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!TimeSpanGetTotalHours(TimeSpan)</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实例说明：获取时间差</w:t>
      </w:r>
      <w:r>
        <w:tab/>
      </w:r>
      <w:r>
        <w:rPr>
          <w:rFonts w:ascii="Helvetica" w:hAnsi="Helvetica" w:eastAsia="Helvetica"/>
          <w:b w:val="0"/>
          <w:i w:val="0"/>
          <w:color w:val="000000"/>
          <w:sz w:val="30"/>
        </w:rPr>
        <w:t>TimeSpan</w:t>
      </w:r>
      <w:r>
        <w:rPr>
          <w:rFonts w:ascii="STSongStd" w:hAnsi="STSongStd" w:eastAsia="STSongStd"/>
          <w:b w:val="0"/>
          <w:i w:val="0"/>
          <w:color w:val="000000"/>
          <w:sz w:val="30"/>
        </w:rPr>
        <w:t xml:space="preserve"> 中的小时总数。</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!TimeSpanGetTotalMinutes(iTimeSpan)</w:t>
      </w:r>
    </w:p>
    <w:p>
      <w:pPr>
        <w:autoSpaceDN w:val="0"/>
        <w:tabs>
          <w:tab w:pos="9800" w:val="left"/>
          <w:tab w:pos="11560" w:val="left"/>
        </w:tabs>
        <w:autoSpaceDE w:val="0"/>
        <w:widowControl/>
        <w:spacing w:line="314" w:lineRule="exact" w:before="834" w:after="0"/>
        <w:ind w:left="4220" w:right="0" w:firstLine="0"/>
        <w:jc w:val="left"/>
      </w:pPr>
      <w:r>
        <w:rPr>
          <w:rFonts w:ascii="STSongStd" w:hAnsi="STSongStd" w:eastAsia="STSongStd"/>
          <w:b w:val="0"/>
          <w:i w:val="0"/>
          <w:color w:val="000000"/>
          <w:sz w:val="30"/>
        </w:rPr>
        <w:t>函数意义：获取时间差中的分钟总数；</w:t>
      </w:r>
      <w:r>
        <w:tab/>
      </w:r>
      <w:r>
        <w:rPr>
          <w:rFonts w:ascii="STSongStd" w:hAnsi="STSongStd" w:eastAsia="STSongStd"/>
          <w:b w:val="0"/>
          <w:i w:val="0"/>
          <w:color w:val="000000"/>
          <w:sz w:val="30"/>
        </w:rPr>
        <w:t>（时间差由</w:t>
      </w:r>
      <w:r>
        <w:tab/>
      </w:r>
      <w:r>
        <w:rPr>
          <w:rFonts w:ascii="Helvetica" w:hAnsi="Helvetica" w:eastAsia="Helvetica"/>
          <w:b w:val="0"/>
          <w:i w:val="0"/>
          <w:color w:val="000000"/>
          <w:sz w:val="30"/>
        </w:rPr>
        <w:t>TimeGetSpan</w:t>
      </w:r>
      <w:r>
        <w:rPr>
          <w:rFonts w:ascii="STSongStd" w:hAnsi="STSongStd" w:eastAsia="STSongStd"/>
          <w:b w:val="0"/>
          <w:i w:val="0"/>
          <w:color w:val="000000"/>
          <w:sz w:val="30"/>
        </w:rPr>
        <w:t xml:space="preserve"> 函数计算得来）。</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返回值：开关型，时间差中的分钟总数。</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iTimeSpan</w:t>
      </w:r>
      <w:r>
        <w:rPr>
          <w:rFonts w:ascii="STSongStd" w:hAnsi="STSongStd" w:eastAsia="STSongStd"/>
          <w:b w:val="0"/>
          <w:i w:val="0"/>
          <w:color w:val="000000"/>
          <w:sz w:val="30"/>
        </w:rPr>
        <w:t>，开关型，时间差。</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!TimeSpanGetTotalMinutes(TimeSpan)</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实例说明：获取时间差</w:t>
      </w:r>
      <w:r>
        <w:tab/>
      </w:r>
      <w:r>
        <w:rPr>
          <w:rFonts w:ascii="Helvetica" w:hAnsi="Helvetica" w:eastAsia="Helvetica"/>
          <w:b w:val="0"/>
          <w:i w:val="0"/>
          <w:color w:val="000000"/>
          <w:sz w:val="30"/>
        </w:rPr>
        <w:t>TimeSpan</w:t>
      </w:r>
      <w:r>
        <w:rPr>
          <w:rFonts w:ascii="STSongStd" w:hAnsi="STSongStd" w:eastAsia="STSongStd"/>
          <w:b w:val="0"/>
          <w:i w:val="0"/>
          <w:color w:val="000000"/>
          <w:sz w:val="30"/>
        </w:rPr>
        <w:t xml:space="preserve"> 中的分钟总数。</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!TimeSpanGetTotalSeconds(iTimeSpan)</w:t>
      </w:r>
    </w:p>
    <w:p>
      <w:pPr>
        <w:autoSpaceDN w:val="0"/>
        <w:tabs>
          <w:tab w:pos="8100" w:val="left"/>
          <w:tab w:pos="9880" w:val="left"/>
        </w:tabs>
        <w:autoSpaceDE w:val="0"/>
        <w:widowControl/>
        <w:spacing w:line="314" w:lineRule="exact" w:before="794" w:after="0"/>
        <w:ind w:left="2860" w:right="0" w:firstLine="0"/>
        <w:jc w:val="left"/>
      </w:pPr>
      <w:r>
        <w:rPr>
          <w:rFonts w:ascii="STSongStd" w:hAnsi="STSongStd" w:eastAsia="STSongStd"/>
          <w:b w:val="0"/>
          <w:i w:val="0"/>
          <w:color w:val="000000"/>
          <w:sz w:val="30"/>
        </w:rPr>
        <w:t>函数意义：获取时间差中的秒总数；</w:t>
      </w:r>
      <w:r>
        <w:tab/>
      </w:r>
      <w:r>
        <w:rPr>
          <w:rFonts w:ascii="STSongStd" w:hAnsi="STSongStd" w:eastAsia="STSongStd"/>
          <w:b w:val="0"/>
          <w:i w:val="0"/>
          <w:color w:val="000000"/>
          <w:sz w:val="30"/>
        </w:rPr>
        <w:t>（时间差由</w:t>
      </w:r>
      <w:r>
        <w:tab/>
      </w:r>
      <w:r>
        <w:rPr>
          <w:rFonts w:ascii="Helvetica" w:hAnsi="Helvetica" w:eastAsia="Helvetica"/>
          <w:b w:val="0"/>
          <w:i w:val="0"/>
          <w:color w:val="000000"/>
          <w:sz w:val="30"/>
        </w:rPr>
        <w:t>TimeGetSpan</w:t>
      </w:r>
      <w:r>
        <w:rPr>
          <w:rFonts w:ascii="STSongStd" w:hAnsi="STSongStd" w:eastAsia="STSongStd"/>
          <w:b w:val="0"/>
          <w:i w:val="0"/>
          <w:color w:val="000000"/>
          <w:sz w:val="30"/>
        </w:rPr>
        <w:t xml:space="preserve"> 函数计算得来）。</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返回值：开关型，时间差中的秒总数。</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iTimeSpan</w:t>
      </w:r>
      <w:r>
        <w:rPr>
          <w:rFonts w:ascii="STSongStd" w:hAnsi="STSongStd" w:eastAsia="STSongStd"/>
          <w:b w:val="0"/>
          <w:i w:val="0"/>
          <w:color w:val="000000"/>
          <w:sz w:val="30"/>
        </w:rPr>
        <w:t>，开关型，时间差。</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!TimeSpanGetTotalSeconds(TimeSpan)</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实例说明：获取时间差</w:t>
      </w:r>
      <w:r>
        <w:tab/>
      </w:r>
      <w:r>
        <w:rPr>
          <w:rFonts w:ascii="Helvetica" w:hAnsi="Helvetica" w:eastAsia="Helvetica"/>
          <w:b w:val="0"/>
          <w:i w:val="0"/>
          <w:color w:val="000000"/>
          <w:sz w:val="30"/>
        </w:rPr>
        <w:t>TimeSpan</w:t>
      </w:r>
      <w:r>
        <w:rPr>
          <w:rFonts w:ascii="STSongStd" w:hAnsi="STSongStd" w:eastAsia="STSongStd"/>
          <w:b w:val="0"/>
          <w:i w:val="0"/>
          <w:color w:val="000000"/>
          <w:sz w:val="30"/>
        </w:rPr>
        <w:t xml:space="preserve"> 中的秒总数。</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!TimeAdd(iTime,iTimeSpan)</w:t>
      </w:r>
    </w:p>
    <w:p>
      <w:pPr>
        <w:autoSpaceDN w:val="0"/>
        <w:tabs>
          <w:tab w:pos="9320" w:val="left"/>
        </w:tabs>
        <w:autoSpaceDE w:val="0"/>
        <w:widowControl/>
        <w:spacing w:line="314" w:lineRule="exact" w:before="820" w:after="0"/>
        <w:ind w:left="4220" w:right="0" w:firstLine="0"/>
        <w:jc w:val="left"/>
      </w:pPr>
      <w:r>
        <w:rPr>
          <w:rFonts w:ascii="STSongStd" w:hAnsi="STSongStd" w:eastAsia="STSongStd"/>
          <w:b w:val="0"/>
          <w:i w:val="0"/>
          <w:color w:val="000000"/>
          <w:sz w:val="30"/>
        </w:rPr>
        <w:t>函数意义：向时间</w:t>
      </w:r>
      <w:r>
        <w:rPr>
          <w:rFonts w:ascii="Helvetica" w:hAnsi="Helvetica" w:eastAsia="Helvetica"/>
          <w:b w:val="0"/>
          <w:i w:val="0"/>
          <w:color w:val="000000"/>
          <w:sz w:val="30"/>
        </w:rPr>
        <w:t>iTime</w:t>
      </w:r>
      <w:r>
        <w:rPr>
          <w:rFonts w:ascii="STSongStd" w:hAnsi="STSongStd" w:eastAsia="STSongStd"/>
          <w:b w:val="0"/>
          <w:i w:val="0"/>
          <w:color w:val="000000"/>
          <w:sz w:val="30"/>
        </w:rPr>
        <w:t xml:space="preserve"> 中加入由</w:t>
      </w:r>
      <w:r>
        <w:tab/>
      </w:r>
      <w:r>
        <w:rPr>
          <w:rFonts w:ascii="Helvetica" w:hAnsi="Helvetica" w:eastAsia="Helvetica"/>
          <w:b w:val="0"/>
          <w:i w:val="0"/>
          <w:color w:val="000000"/>
          <w:sz w:val="30"/>
        </w:rPr>
        <w:t>iTimeSpan</w:t>
      </w:r>
      <w:r>
        <w:rPr>
          <w:rFonts w:ascii="STSongStd" w:hAnsi="STSongStd" w:eastAsia="STSongStd"/>
          <w:b w:val="0"/>
          <w:i w:val="0"/>
          <w:color w:val="000000"/>
          <w:sz w:val="30"/>
        </w:rPr>
        <w:t xml:space="preserve"> 指定的秒数。</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返回值：开关型，相加后的时间值。</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iTime</w:t>
      </w:r>
      <w:r>
        <w:rPr>
          <w:rFonts w:ascii="STSongStd" w:hAnsi="STSongStd" w:eastAsia="STSongStd"/>
          <w:b w:val="0"/>
          <w:i w:val="0"/>
          <w:color w:val="000000"/>
          <w:sz w:val="30"/>
        </w:rPr>
        <w:t xml:space="preserve"> ，开关型，初始时间值。</w:t>
      </w:r>
    </w:p>
    <w:p>
      <w:pPr>
        <w:autoSpaceDN w:val="0"/>
        <w:autoSpaceDE w:val="0"/>
        <w:widowControl/>
        <w:spacing w:line="314" w:lineRule="exact" w:before="346" w:after="0"/>
        <w:ind w:left="2860" w:right="0" w:firstLine="0"/>
        <w:jc w:val="left"/>
      </w:pPr>
      <w:r>
        <w:rPr>
          <w:rFonts w:ascii="Helvetica" w:hAnsi="Helvetica" w:eastAsia="Helvetica"/>
          <w:b w:val="0"/>
          <w:i w:val="0"/>
          <w:color w:val="000000"/>
          <w:sz w:val="30"/>
        </w:rPr>
        <w:t>iTimeSpan</w:t>
      </w:r>
      <w:r>
        <w:rPr>
          <w:rFonts w:ascii="STSongStd" w:hAnsi="STSongStd" w:eastAsia="STSongStd"/>
          <w:b w:val="0"/>
          <w:i w:val="0"/>
          <w:color w:val="000000"/>
          <w:sz w:val="30"/>
        </w:rPr>
        <w:t>，开关型，要加的秒数。</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!TimeAdd(Time,500)</w:t>
      </w:r>
      <w:r>
        <w:rPr>
          <w:rFonts w:ascii="STSongStd" w:hAnsi="STSongStd" w:eastAsia="STSongStd"/>
          <w:b w:val="0"/>
          <w:i w:val="0"/>
          <w:color w:val="000000"/>
          <w:sz w:val="30"/>
        </w:rPr>
        <w:t xml:space="preserve"> 。</w:t>
      </w:r>
    </w:p>
    <w:p>
      <w:pPr>
        <w:sectPr>
          <w:pgSz w:w="19120" w:h="27060"/>
          <w:pgMar w:top="84" w:right="1440" w:bottom="137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4220" w:right="0" w:firstLine="0"/>
        <w:jc w:val="left"/>
      </w:pPr>
      <w:r>
        <w:rPr>
          <w:rFonts w:ascii="STSongStd" w:hAnsi="STSongStd" w:eastAsia="STSongStd"/>
          <w:b w:val="0"/>
          <w:i w:val="0"/>
          <w:color w:val="000000"/>
          <w:sz w:val="30"/>
        </w:rPr>
        <w:t>实例说明：向时间</w:t>
      </w:r>
      <w:r>
        <w:rPr>
          <w:rFonts w:ascii="Helvetica" w:hAnsi="Helvetica" w:eastAsia="Helvetica"/>
          <w:b w:val="0"/>
          <w:i w:val="0"/>
          <w:color w:val="000000"/>
          <w:sz w:val="30"/>
        </w:rPr>
        <w:t>Time</w:t>
      </w:r>
      <w:r>
        <w:rPr>
          <w:rFonts w:ascii="STSongStd" w:hAnsi="STSongStd" w:eastAsia="STSongStd"/>
          <w:b w:val="0"/>
          <w:i w:val="0"/>
          <w:color w:val="000000"/>
          <w:sz w:val="30"/>
        </w:rPr>
        <w:t xml:space="preserve"> 中加上</w:t>
      </w:r>
      <w:r>
        <w:rPr>
          <w:rFonts w:ascii="Helvetica" w:hAnsi="Helvetica" w:eastAsia="Helvetica"/>
          <w:b w:val="0"/>
          <w:i w:val="0"/>
          <w:color w:val="000000"/>
          <w:sz w:val="30"/>
        </w:rPr>
        <w:t>500</w:t>
      </w:r>
      <w:r>
        <w:rPr>
          <w:rFonts w:ascii="STSongStd" w:hAnsi="STSongStd" w:eastAsia="STSongStd"/>
          <w:b w:val="0"/>
          <w:i w:val="0"/>
          <w:color w:val="000000"/>
          <w:sz w:val="30"/>
        </w:rPr>
        <w:t>秒。</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45720</wp:posOffset>
            </wp:positionV>
            <wp:extent cx="12109450" cy="17138165"/>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2109450" cy="17138165"/>
                    </a:xfrm>
                    <a:prstGeom prst="rect"/>
                  </pic:spPr>
                </pic:pic>
              </a:graphicData>
            </a:graphic>
          </wp:anchor>
        </w:drawing>
      </w: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1896" w:after="0"/>
        <w:ind w:left="2860" w:right="0" w:firstLine="0"/>
        <w:jc w:val="left"/>
      </w:pPr>
      <w:r>
        <w:rPr>
          <w:rFonts w:ascii="STSongStd" w:hAnsi="STSongStd" w:eastAsia="STSongStd"/>
          <w:b w:val="0"/>
          <w:i w:val="0"/>
          <w:color w:val="000000"/>
          <w:sz w:val="42"/>
        </w:rPr>
        <w:t>嵌入式系统函数</w:t>
      </w:r>
    </w:p>
    <w:p>
      <w:pPr>
        <w:autoSpaceDN w:val="0"/>
        <w:autoSpaceDE w:val="0"/>
        <w:widowControl/>
        <w:spacing w:line="314" w:lineRule="exact" w:before="934" w:after="0"/>
        <w:ind w:left="2860" w:right="0" w:firstLine="0"/>
        <w:jc w:val="left"/>
      </w:pPr>
      <w:r>
        <w:rPr>
          <w:rFonts w:ascii="Helvetica" w:hAnsi="Helvetica" w:eastAsia="Helvetica"/>
          <w:b w:val="0"/>
          <w:i w:val="0"/>
          <w:color w:val="000000"/>
          <w:sz w:val="30"/>
        </w:rPr>
        <w:t>!Outp(</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函数意义：向端口输出一个字节。</w:t>
      </w:r>
    </w:p>
    <w:p>
      <w:pPr>
        <w:autoSpaceDN w:val="0"/>
        <w:autoSpaceDE w:val="0"/>
        <w:widowControl/>
        <w:spacing w:line="314" w:lineRule="exact" w:before="346" w:after="0"/>
        <w:ind w:left="286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s>
        <w:autoSpaceDE w:val="0"/>
        <w:widowControl/>
        <w:spacing w:line="640" w:lineRule="exact" w:before="0" w:after="0"/>
        <w:ind w:left="4220" w:right="7632"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，开关型，端口号；</w:t>
      </w:r>
      <w:r>
        <w:br/>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，开关型，输出的字节。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!Outp(320,255)</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实例说明：向端口</w:t>
      </w:r>
      <w:r>
        <w:rPr>
          <w:rFonts w:ascii="Helvetica" w:hAnsi="Helvetica" w:eastAsia="Helvetica"/>
          <w:b w:val="0"/>
          <w:i w:val="0"/>
          <w:color w:val="000000"/>
          <w:sz w:val="30"/>
        </w:rPr>
        <w:t>320</w:t>
      </w:r>
      <w:r>
        <w:rPr>
          <w:rFonts w:ascii="STSongStd" w:hAnsi="STSongStd" w:eastAsia="STSongStd"/>
          <w:b w:val="0"/>
          <w:i w:val="0"/>
          <w:color w:val="000000"/>
          <w:sz w:val="30"/>
        </w:rPr>
        <w:t>输出字节</w:t>
      </w:r>
      <w:r>
        <w:rPr>
          <w:rFonts w:ascii="Helvetica" w:hAnsi="Helvetica" w:eastAsia="Helvetica"/>
          <w:b w:val="0"/>
          <w:i w:val="0"/>
          <w:color w:val="000000"/>
          <w:sz w:val="30"/>
        </w:rPr>
        <w:t>255</w:t>
      </w:r>
      <w:r>
        <w:rPr>
          <w:rFonts w:ascii="STSongStd" w:hAnsi="STSongStd" w:eastAsia="STSongStd"/>
          <w:b w:val="0"/>
          <w:i w:val="0"/>
          <w:color w:val="000000"/>
          <w:sz w:val="30"/>
        </w:rPr>
        <w:t>。</w:t>
      </w:r>
    </w:p>
    <w:p>
      <w:pPr>
        <w:autoSpaceDN w:val="0"/>
        <w:autoSpaceDE w:val="0"/>
        <w:widowControl/>
        <w:spacing w:line="314" w:lineRule="exact" w:before="866" w:after="0"/>
        <w:ind w:left="2860" w:right="0" w:firstLine="0"/>
        <w:jc w:val="left"/>
      </w:pPr>
      <w:r>
        <w:rPr>
          <w:rFonts w:ascii="Helvetica" w:hAnsi="Helvetica" w:eastAsia="Helvetica"/>
          <w:b w:val="0"/>
          <w:i w:val="0"/>
          <w:color w:val="000000"/>
          <w:sz w:val="30"/>
        </w:rPr>
        <w:t>!OutpW(</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函数意义：向端口输出两个字节。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s>
        <w:autoSpaceDE w:val="0"/>
        <w:widowControl/>
        <w:spacing w:line="650" w:lineRule="exact" w:before="0" w:after="0"/>
        <w:ind w:left="4220" w:right="7632"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，开关型，端口号；</w:t>
      </w:r>
      <w:r>
        <w:br/>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，开关型，输出的字节。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!OutpW(320,256)</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实例说明：向端口</w:t>
      </w:r>
      <w:r>
        <w:rPr>
          <w:rFonts w:ascii="Helvetica" w:hAnsi="Helvetica" w:eastAsia="Helvetica"/>
          <w:b w:val="0"/>
          <w:i w:val="0"/>
          <w:color w:val="000000"/>
          <w:sz w:val="30"/>
        </w:rPr>
        <w:t>320</w:t>
      </w:r>
      <w:r>
        <w:rPr>
          <w:rFonts w:ascii="STSongStd" w:hAnsi="STSongStd" w:eastAsia="STSongStd"/>
          <w:b w:val="0"/>
          <w:i w:val="0"/>
          <w:color w:val="000000"/>
          <w:sz w:val="30"/>
        </w:rPr>
        <w:t>输出字节</w:t>
      </w:r>
      <w:r>
        <w:rPr>
          <w:rFonts w:ascii="Helvetica" w:hAnsi="Helvetica" w:eastAsia="Helvetica"/>
          <w:b w:val="0"/>
          <w:i w:val="0"/>
          <w:color w:val="000000"/>
          <w:sz w:val="30"/>
        </w:rPr>
        <w:t>256</w:t>
      </w:r>
      <w:r>
        <w:rPr>
          <w:rFonts w:ascii="STSongStd" w:hAnsi="STSongStd" w:eastAsia="STSongStd"/>
          <w:b w:val="0"/>
          <w:i w:val="0"/>
          <w:color w:val="000000"/>
          <w:sz w:val="30"/>
        </w:rPr>
        <w:t>。</w:t>
      </w:r>
    </w:p>
    <w:p>
      <w:pPr>
        <w:autoSpaceDN w:val="0"/>
        <w:autoSpaceDE w:val="0"/>
        <w:widowControl/>
        <w:spacing w:line="314" w:lineRule="exact" w:before="706" w:after="0"/>
        <w:ind w:left="2860" w:right="0" w:firstLine="0"/>
        <w:jc w:val="left"/>
      </w:pPr>
      <w:r>
        <w:rPr>
          <w:rFonts w:ascii="Helvetica" w:hAnsi="Helvetica" w:eastAsia="Helvetica"/>
          <w:b w:val="0"/>
          <w:i w:val="0"/>
          <w:color w:val="000000"/>
          <w:sz w:val="30"/>
        </w:rPr>
        <w:t>!OutpD(</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函数意义：向端口输出四个字节。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s>
        <w:autoSpaceDE w:val="0"/>
        <w:widowControl/>
        <w:spacing w:line="640" w:lineRule="exact" w:before="20" w:after="0"/>
        <w:ind w:left="4220" w:right="7632"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，开关型，端口号；</w:t>
      </w:r>
      <w:r>
        <w:br/>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，开关型，输出的字节。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!OutpD(320,65537)</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实例说明：向端口</w:t>
      </w:r>
      <w:r>
        <w:rPr>
          <w:rFonts w:ascii="Helvetica" w:hAnsi="Helvetica" w:eastAsia="Helvetica"/>
          <w:b w:val="0"/>
          <w:i w:val="0"/>
          <w:color w:val="000000"/>
          <w:sz w:val="30"/>
        </w:rPr>
        <w:t>320</w:t>
      </w:r>
      <w:r>
        <w:rPr>
          <w:rFonts w:ascii="STSongStd" w:hAnsi="STSongStd" w:eastAsia="STSongStd"/>
          <w:b w:val="0"/>
          <w:i w:val="0"/>
          <w:color w:val="000000"/>
          <w:sz w:val="30"/>
        </w:rPr>
        <w:t>输出字节</w:t>
      </w:r>
      <w:r>
        <w:rPr>
          <w:rFonts w:ascii="Helvetica" w:hAnsi="Helvetica" w:eastAsia="Helvetica"/>
          <w:b w:val="0"/>
          <w:i w:val="0"/>
          <w:color w:val="000000"/>
          <w:sz w:val="30"/>
        </w:rPr>
        <w:t>65537</w:t>
      </w:r>
      <w:r>
        <w:rPr>
          <w:rFonts w:ascii="STSongStd" w:hAnsi="STSongStd" w:eastAsia="STSongStd"/>
          <w:b w:val="0"/>
          <w:i w:val="0"/>
          <w:color w:val="000000"/>
          <w:sz w:val="30"/>
        </w:rPr>
        <w:t>。</w:t>
      </w:r>
    </w:p>
    <w:p>
      <w:pPr>
        <w:autoSpaceDN w:val="0"/>
        <w:autoSpaceDE w:val="0"/>
        <w:widowControl/>
        <w:spacing w:line="314" w:lineRule="exact" w:before="726" w:after="0"/>
        <w:ind w:left="2860" w:right="0" w:firstLine="0"/>
        <w:jc w:val="left"/>
      </w:pPr>
      <w:r>
        <w:rPr>
          <w:rFonts w:ascii="Helvetica" w:hAnsi="Helvetica" w:eastAsia="Helvetica"/>
          <w:b w:val="0"/>
          <w:i w:val="0"/>
          <w:color w:val="000000"/>
          <w:sz w:val="30"/>
        </w:rPr>
        <w:t>!Inp(</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函数意义：返回从端口输入的一个字节。</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返回值：开关型。输入的字节。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，开关型，端口号。</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!Inp(320)</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实例说明：返回从端口</w:t>
      </w:r>
      <w:r>
        <w:rPr>
          <w:rFonts w:ascii="Helvetica" w:hAnsi="Helvetica" w:eastAsia="Helvetica"/>
          <w:b w:val="0"/>
          <w:i w:val="0"/>
          <w:color w:val="000000"/>
          <w:sz w:val="30"/>
        </w:rPr>
        <w:t>320</w:t>
      </w:r>
      <w:r>
        <w:rPr>
          <w:rFonts w:ascii="STSongStd" w:hAnsi="STSongStd" w:eastAsia="STSongStd"/>
          <w:b w:val="0"/>
          <w:i w:val="0"/>
          <w:color w:val="000000"/>
          <w:sz w:val="30"/>
        </w:rPr>
        <w:t>输入的一个字节。</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840" w:after="0"/>
        <w:ind w:left="2860" w:right="0" w:firstLine="0"/>
        <w:jc w:val="left"/>
      </w:pPr>
      <w:r>
        <w:rPr>
          <w:rFonts w:ascii="Helvetica" w:hAnsi="Helvetica" w:eastAsia="Helvetica"/>
          <w:b w:val="0"/>
          <w:i w:val="0"/>
          <w:color w:val="000000"/>
          <w:sz w:val="30"/>
        </w:rPr>
        <w:t>!InpW(</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p>
    <w:p>
      <w:pPr>
        <w:autoSpaceDN w:val="0"/>
        <w:autoSpaceDE w:val="0"/>
        <w:widowControl/>
        <w:spacing w:line="640" w:lineRule="exact" w:before="500" w:after="0"/>
        <w:ind w:left="4220" w:right="7776" w:firstLine="0"/>
        <w:jc w:val="left"/>
      </w:pPr>
      <w:r>
        <w:rPr>
          <w:rFonts w:ascii="STSongStd" w:hAnsi="STSongStd" w:eastAsia="STSongStd"/>
          <w:b w:val="0"/>
          <w:i w:val="0"/>
          <w:color w:val="000000"/>
          <w:sz w:val="30"/>
        </w:rPr>
        <w:t>函数意义：返回从端口输入的两个字节。</w:t>
      </w:r>
      <w:r>
        <w:br/>
      </w:r>
      <w:r>
        <w:rPr>
          <w:rFonts w:ascii="STSongStd" w:hAnsi="STSongStd" w:eastAsia="STSongStd"/>
          <w:b w:val="0"/>
          <w:i w:val="0"/>
          <w:color w:val="000000"/>
          <w:sz w:val="30"/>
        </w:rPr>
        <w:t>返回值：开关型。输入的字节。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，开关型，端口号。</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!InpW(320)</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实例说明：从端口</w:t>
      </w:r>
      <w:r>
        <w:rPr>
          <w:rFonts w:ascii="Helvetica" w:hAnsi="Helvetica" w:eastAsia="Helvetica"/>
          <w:b w:val="0"/>
          <w:i w:val="0"/>
          <w:color w:val="000000"/>
          <w:sz w:val="30"/>
        </w:rPr>
        <w:t>320</w:t>
      </w:r>
      <w:r>
        <w:rPr>
          <w:rFonts w:ascii="STSongStd" w:hAnsi="STSongStd" w:eastAsia="STSongStd"/>
          <w:b w:val="0"/>
          <w:i w:val="0"/>
          <w:color w:val="000000"/>
          <w:sz w:val="30"/>
        </w:rPr>
        <w:t>输入的两个字节。</w:t>
      </w:r>
    </w:p>
    <w:p>
      <w:pPr>
        <w:autoSpaceDN w:val="0"/>
        <w:autoSpaceDE w:val="0"/>
        <w:widowControl/>
        <w:spacing w:line="314" w:lineRule="exact" w:before="706" w:after="0"/>
        <w:ind w:left="2860" w:right="0" w:firstLine="0"/>
        <w:jc w:val="left"/>
      </w:pPr>
      <w:r>
        <w:rPr>
          <w:rFonts w:ascii="Helvetica" w:hAnsi="Helvetica" w:eastAsia="Helvetica"/>
          <w:b w:val="0"/>
          <w:i w:val="0"/>
          <w:color w:val="000000"/>
          <w:sz w:val="30"/>
        </w:rPr>
        <w:t>!InpD(</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p>
    <w:p>
      <w:pPr>
        <w:autoSpaceDN w:val="0"/>
        <w:autoSpaceDE w:val="0"/>
        <w:widowControl/>
        <w:spacing w:line="640" w:lineRule="exact" w:before="500" w:after="0"/>
        <w:ind w:left="4220" w:right="7776" w:firstLine="0"/>
        <w:jc w:val="left"/>
      </w:pPr>
      <w:r>
        <w:rPr>
          <w:rFonts w:ascii="STSongStd" w:hAnsi="STSongStd" w:eastAsia="STSongStd"/>
          <w:b w:val="0"/>
          <w:i w:val="0"/>
          <w:color w:val="000000"/>
          <w:sz w:val="30"/>
        </w:rPr>
        <w:t>函数意义：返回从端口输入的四个字节。</w:t>
      </w:r>
      <w:r>
        <w:br/>
      </w:r>
      <w:r>
        <w:rPr>
          <w:rFonts w:ascii="STSongStd" w:hAnsi="STSongStd" w:eastAsia="STSongStd"/>
          <w:b w:val="0"/>
          <w:i w:val="0"/>
          <w:color w:val="000000"/>
          <w:sz w:val="30"/>
        </w:rPr>
        <w:t>返回值：开关型。输入的字节。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，开关型，端口号。</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!InpD(320)</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实例说明：返回从端口</w:t>
      </w:r>
      <w:r>
        <w:rPr>
          <w:rFonts w:ascii="Helvetica" w:hAnsi="Helvetica" w:eastAsia="Helvetica"/>
          <w:b w:val="0"/>
          <w:i w:val="0"/>
          <w:color w:val="000000"/>
          <w:sz w:val="30"/>
        </w:rPr>
        <w:t>320</w:t>
      </w:r>
      <w:r>
        <w:rPr>
          <w:rFonts w:ascii="STSongStd" w:hAnsi="STSongStd" w:eastAsia="STSongStd"/>
          <w:b w:val="0"/>
          <w:i w:val="0"/>
          <w:color w:val="000000"/>
          <w:sz w:val="30"/>
        </w:rPr>
        <w:t>输入的四个字节。</w:t>
      </w:r>
    </w:p>
    <w:p>
      <w:pPr>
        <w:autoSpaceDN w:val="0"/>
        <w:tabs>
          <w:tab w:pos="5160" w:val="left"/>
        </w:tabs>
        <w:autoSpaceDE w:val="0"/>
        <w:widowControl/>
        <w:spacing w:line="314" w:lineRule="exact" w:before="712" w:after="0"/>
        <w:ind w:left="2860" w:right="0" w:firstLine="0"/>
        <w:jc w:val="left"/>
      </w:pPr>
      <w:r>
        <w:rPr>
          <w:rFonts w:ascii="Helvetica" w:hAnsi="Helvetica" w:eastAsia="Helvetica"/>
          <w:b w:val="0"/>
          <w:i w:val="0"/>
          <w:color w:val="000000"/>
          <w:sz w:val="30"/>
        </w:rPr>
        <w:t>!WriteMemory(</w:t>
      </w:r>
      <w:r>
        <w:tab/>
      </w:r>
      <w:r>
        <w:rPr>
          <w:rFonts w:ascii="STSongStd" w:hAnsi="STSongStd" w:eastAsia="STSongStd"/>
          <w:b w:val="0"/>
          <w:i w:val="0"/>
          <w:color w:val="000000"/>
          <w:sz w:val="30"/>
        </w:rPr>
        <w:t>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函数意义：向内存写入一个字节。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 w:pos="9860" w:val="left"/>
        </w:tabs>
        <w:autoSpaceDE w:val="0"/>
        <w:widowControl/>
        <w:spacing w:line="640" w:lineRule="exact" w:before="0" w:after="0"/>
        <w:ind w:left="4220" w:right="3600"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，开关型，内存地址，如</w:t>
      </w:r>
      <w:r>
        <w:tab/>
      </w:r>
      <w:r>
        <w:rPr>
          <w:rFonts w:ascii="Helvetica" w:hAnsi="Helvetica" w:eastAsia="Helvetica"/>
          <w:b w:val="0"/>
          <w:i w:val="0"/>
          <w:color w:val="000000"/>
          <w:sz w:val="30"/>
        </w:rPr>
        <w:t>Oxa0000</w:t>
      </w:r>
      <w:r>
        <w:rPr>
          <w:rFonts w:ascii="STSongStd" w:hAnsi="STSongStd" w:eastAsia="STSongStd"/>
          <w:b w:val="0"/>
          <w:i w:val="0"/>
          <w:color w:val="000000"/>
          <w:sz w:val="30"/>
        </w:rPr>
        <w:t>，注意转换为十进制；</w:t>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，开关型，写入的字节。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!WriteMemory(320,255)</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实例说明：向地址</w:t>
      </w:r>
      <w:r>
        <w:rPr>
          <w:rFonts w:ascii="Helvetica" w:hAnsi="Helvetica" w:eastAsia="Helvetica"/>
          <w:b w:val="0"/>
          <w:i w:val="0"/>
          <w:color w:val="000000"/>
          <w:sz w:val="30"/>
        </w:rPr>
        <w:t>320</w:t>
      </w:r>
      <w:r>
        <w:rPr>
          <w:rFonts w:ascii="STSongStd" w:hAnsi="STSongStd" w:eastAsia="STSongStd"/>
          <w:b w:val="0"/>
          <w:i w:val="0"/>
          <w:color w:val="000000"/>
          <w:sz w:val="30"/>
        </w:rPr>
        <w:t>写入</w:t>
      </w:r>
      <w:r>
        <w:rPr>
          <w:rFonts w:ascii="Helvetica" w:hAnsi="Helvetica" w:eastAsia="Helvetica"/>
          <w:b w:val="0"/>
          <w:i w:val="0"/>
          <w:color w:val="000000"/>
          <w:sz w:val="30"/>
        </w:rPr>
        <w:t>255</w:t>
      </w:r>
      <w:r>
        <w:rPr>
          <w:rFonts w:ascii="STSongStd" w:hAnsi="STSongStd" w:eastAsia="STSongStd"/>
          <w:b w:val="0"/>
          <w:i w:val="0"/>
          <w:color w:val="000000"/>
          <w:sz w:val="30"/>
        </w:rPr>
        <w:t>。</w:t>
      </w:r>
    </w:p>
    <w:p>
      <w:pPr>
        <w:autoSpaceDN w:val="0"/>
        <w:tabs>
          <w:tab w:pos="5480" w:val="left"/>
        </w:tabs>
        <w:autoSpaceDE w:val="0"/>
        <w:widowControl/>
        <w:spacing w:line="314" w:lineRule="exact" w:before="832" w:after="0"/>
        <w:ind w:left="2860" w:right="0" w:firstLine="0"/>
        <w:jc w:val="left"/>
      </w:pPr>
      <w:r>
        <w:rPr>
          <w:rFonts w:ascii="Helvetica" w:hAnsi="Helvetica" w:eastAsia="Helvetica"/>
          <w:b w:val="0"/>
          <w:i w:val="0"/>
          <w:color w:val="000000"/>
          <w:sz w:val="30"/>
        </w:rPr>
        <w:t>!WriteMemoryW(</w:t>
      </w:r>
      <w:r>
        <w:tab/>
      </w:r>
      <w:r>
        <w:rPr>
          <w:rFonts w:ascii="STSongStd" w:hAnsi="STSongStd" w:eastAsia="STSongStd"/>
          <w:b w:val="0"/>
          <w:i w:val="0"/>
          <w:color w:val="000000"/>
          <w:sz w:val="30"/>
        </w:rPr>
        <w:t>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832" w:after="0"/>
        <w:ind w:left="4220" w:right="0" w:firstLine="0"/>
        <w:jc w:val="left"/>
      </w:pPr>
      <w:r>
        <w:rPr>
          <w:rFonts w:ascii="STSongStd" w:hAnsi="STSongStd" w:eastAsia="STSongStd"/>
          <w:b w:val="0"/>
          <w:i w:val="0"/>
          <w:color w:val="000000"/>
          <w:sz w:val="30"/>
        </w:rPr>
        <w:t>函数意义：向内存写入两个字节。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 w:pos="9860" w:val="left"/>
        </w:tabs>
        <w:autoSpaceDE w:val="0"/>
        <w:widowControl/>
        <w:spacing w:line="640" w:lineRule="exact" w:before="20" w:after="0"/>
        <w:ind w:left="4220" w:right="3600"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，开关型，内存地址，如</w:t>
      </w:r>
      <w:r>
        <w:tab/>
      </w:r>
      <w:r>
        <w:rPr>
          <w:rFonts w:ascii="Helvetica" w:hAnsi="Helvetica" w:eastAsia="Helvetica"/>
          <w:b w:val="0"/>
          <w:i w:val="0"/>
          <w:color w:val="000000"/>
          <w:sz w:val="30"/>
        </w:rPr>
        <w:t>Oxa0000</w:t>
      </w:r>
      <w:r>
        <w:rPr>
          <w:rFonts w:ascii="STSongStd" w:hAnsi="STSongStd" w:eastAsia="STSongStd"/>
          <w:b w:val="0"/>
          <w:i w:val="0"/>
          <w:color w:val="000000"/>
          <w:sz w:val="30"/>
        </w:rPr>
        <w:t>，注意转换位十进制；</w:t>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，开关型，写入的字节。</w:t>
      </w:r>
    </w:p>
    <w:p>
      <w:pPr>
        <w:autoSpaceDN w:val="0"/>
        <w:tabs>
          <w:tab w:pos="8900" w:val="left"/>
        </w:tabs>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!WriteMemoryW(320,256)</w:t>
      </w:r>
      <w:r>
        <w:tab/>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实例说明：向地址</w:t>
      </w:r>
      <w:r>
        <w:rPr>
          <w:rFonts w:ascii="Helvetica" w:hAnsi="Helvetica" w:eastAsia="Helvetica"/>
          <w:b w:val="0"/>
          <w:i w:val="0"/>
          <w:color w:val="000000"/>
          <w:sz w:val="30"/>
        </w:rPr>
        <w:t>320</w:t>
      </w:r>
      <w:r>
        <w:rPr>
          <w:rFonts w:ascii="STSongStd" w:hAnsi="STSongStd" w:eastAsia="STSongStd"/>
          <w:b w:val="0"/>
          <w:i w:val="0"/>
          <w:color w:val="000000"/>
          <w:sz w:val="30"/>
        </w:rPr>
        <w:t>写入</w:t>
      </w:r>
      <w:r>
        <w:rPr>
          <w:rFonts w:ascii="Helvetica" w:hAnsi="Helvetica" w:eastAsia="Helvetica"/>
          <w:b w:val="0"/>
          <w:i w:val="0"/>
          <w:color w:val="000000"/>
          <w:sz w:val="30"/>
        </w:rPr>
        <w:t>256</w:t>
      </w:r>
      <w:r>
        <w:rPr>
          <w:rFonts w:ascii="STSongStd" w:hAnsi="STSongStd" w:eastAsia="STSongStd"/>
          <w:b w:val="0"/>
          <w:i w:val="0"/>
          <w:color w:val="000000"/>
          <w:sz w:val="30"/>
        </w:rPr>
        <w:t>。</w:t>
      </w:r>
    </w:p>
    <w:p>
      <w:pPr>
        <w:autoSpaceDN w:val="0"/>
        <w:tabs>
          <w:tab w:pos="5400" w:val="left"/>
        </w:tabs>
        <w:autoSpaceDE w:val="0"/>
        <w:widowControl/>
        <w:spacing w:line="314" w:lineRule="exact" w:before="712" w:after="0"/>
        <w:ind w:left="2860" w:right="0" w:firstLine="0"/>
        <w:jc w:val="left"/>
      </w:pPr>
      <w:r>
        <w:rPr>
          <w:rFonts w:ascii="Helvetica" w:hAnsi="Helvetica" w:eastAsia="Helvetica"/>
          <w:b w:val="0"/>
          <w:i w:val="0"/>
          <w:color w:val="000000"/>
          <w:sz w:val="30"/>
        </w:rPr>
        <w:t>!WriteMemoryD(</w:t>
      </w:r>
      <w:r>
        <w:tab/>
      </w:r>
      <w:r>
        <w:rPr>
          <w:rFonts w:ascii="STSongStd" w:hAnsi="STSongStd" w:eastAsia="STSongStd"/>
          <w:b w:val="0"/>
          <w:i w:val="0"/>
          <w:color w:val="000000"/>
          <w:sz w:val="30"/>
        </w:rPr>
        <w:t>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792" w:after="0"/>
        <w:ind w:left="4220" w:right="0" w:firstLine="0"/>
        <w:jc w:val="left"/>
      </w:pPr>
      <w:r>
        <w:rPr>
          <w:rFonts w:ascii="STSongStd" w:hAnsi="STSongStd" w:eastAsia="STSongStd"/>
          <w:b w:val="0"/>
          <w:i w:val="0"/>
          <w:color w:val="000000"/>
          <w:sz w:val="30"/>
        </w:rPr>
        <w:t>函数意义：向内存写入四个字节。</w:t>
      </w:r>
    </w:p>
    <w:p>
      <w:pPr>
        <w:sectPr>
          <w:pgSz w:w="19120" w:h="27060"/>
          <w:pgMar w:top="84" w:right="1440" w:bottom="141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 w:pos="9860" w:val="left"/>
        </w:tabs>
        <w:autoSpaceDE w:val="0"/>
        <w:widowControl/>
        <w:spacing w:line="640" w:lineRule="exact" w:before="0" w:after="0"/>
        <w:ind w:left="4220" w:right="3600"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，开关型，内存地址，如</w:t>
      </w:r>
      <w:r>
        <w:tab/>
      </w:r>
      <w:r>
        <w:rPr>
          <w:rFonts w:ascii="Helvetica" w:hAnsi="Helvetica" w:eastAsia="Helvetica"/>
          <w:b w:val="0"/>
          <w:i w:val="0"/>
          <w:color w:val="000000"/>
          <w:sz w:val="30"/>
        </w:rPr>
        <w:t>Oxa0000</w:t>
      </w:r>
      <w:r>
        <w:rPr>
          <w:rFonts w:ascii="STSongStd" w:hAnsi="STSongStd" w:eastAsia="STSongStd"/>
          <w:b w:val="0"/>
          <w:i w:val="0"/>
          <w:color w:val="000000"/>
          <w:sz w:val="30"/>
        </w:rPr>
        <w:t>，注意转换位十进制；</w:t>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，开关型，写入的字节。</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!WriteMemoryD(320,65537)</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实例说明：向地址</w:t>
      </w:r>
      <w:r>
        <w:rPr>
          <w:rFonts w:ascii="Helvetica" w:hAnsi="Helvetica" w:eastAsia="Helvetica"/>
          <w:b w:val="0"/>
          <w:i w:val="0"/>
          <w:color w:val="000000"/>
          <w:sz w:val="30"/>
        </w:rPr>
        <w:t>320</w:t>
      </w:r>
      <w:r>
        <w:rPr>
          <w:rFonts w:ascii="STSongStd" w:hAnsi="STSongStd" w:eastAsia="STSongStd"/>
          <w:b w:val="0"/>
          <w:i w:val="0"/>
          <w:color w:val="000000"/>
          <w:sz w:val="30"/>
        </w:rPr>
        <w:t>写入</w:t>
      </w:r>
      <w:r>
        <w:rPr>
          <w:rFonts w:ascii="Helvetica" w:hAnsi="Helvetica" w:eastAsia="Helvetica"/>
          <w:b w:val="0"/>
          <w:i w:val="0"/>
          <w:color w:val="000000"/>
          <w:sz w:val="30"/>
        </w:rPr>
        <w:t>65537</w:t>
      </w:r>
      <w:r>
        <w:rPr>
          <w:rFonts w:ascii="STSongStd" w:hAnsi="STSongStd" w:eastAsia="STSongStd"/>
          <w:b w:val="0"/>
          <w:i w:val="0"/>
          <w:color w:val="000000"/>
          <w:sz w:val="30"/>
        </w:rPr>
        <w:t>。</w:t>
      </w:r>
    </w:p>
    <w:p>
      <w:pPr>
        <w:autoSpaceDN w:val="0"/>
        <w:tabs>
          <w:tab w:pos="4220" w:val="left"/>
        </w:tabs>
        <w:autoSpaceDE w:val="0"/>
        <w:widowControl/>
        <w:spacing w:line="620" w:lineRule="exact" w:before="400" w:after="0"/>
        <w:ind w:left="2860" w:right="8640" w:firstLine="0"/>
        <w:jc w:val="left"/>
      </w:pPr>
      <w:r>
        <w:rPr>
          <w:rFonts w:ascii="Helvetica" w:hAnsi="Helvetica" w:eastAsia="Helvetica"/>
          <w:b w:val="0"/>
          <w:i w:val="0"/>
          <w:color w:val="000000"/>
          <w:sz w:val="30"/>
        </w:rPr>
        <w:t>!ReadMemory(</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r>
        <w:br/>
      </w:r>
      <w:r>
        <w:tab/>
      </w:r>
      <w:r>
        <w:rPr>
          <w:rFonts w:ascii="STSongStd" w:hAnsi="STSongStd" w:eastAsia="STSongStd"/>
          <w:b w:val="0"/>
          <w:i w:val="0"/>
          <w:color w:val="000000"/>
          <w:sz w:val="30"/>
        </w:rPr>
        <w:t>函数意义：从内存读出一个字节。</w:t>
      </w:r>
    </w:p>
    <w:p>
      <w:pPr>
        <w:autoSpaceDN w:val="0"/>
        <w:autoSpaceDE w:val="0"/>
        <w:widowControl/>
        <w:spacing w:line="308" w:lineRule="exact" w:before="352" w:after="326"/>
        <w:ind w:left="4220" w:right="0" w:firstLine="0"/>
        <w:jc w:val="left"/>
      </w:pPr>
      <w:r>
        <w:rPr>
          <w:rFonts w:ascii="STSongStd" w:hAnsi="STSongStd" w:eastAsia="STSongStd"/>
          <w:b w:val="0"/>
          <w:i w:val="0"/>
          <w:color w:val="000000"/>
          <w:sz w:val="30"/>
        </w:rPr>
        <w:t>返回值：开关型。读出的字节。</w:t>
      </w:r>
    </w:p>
    <w:p>
      <w:pPr>
        <w:sectPr>
          <w:pgSz w:w="19120" w:h="27060"/>
          <w:pgMar w:top="84" w:right="1440" w:bottom="1270" w:left="20" w:header="720" w:footer="720" w:gutter="0"/>
          <w:cols/>
          <w:docGrid w:linePitch="360"/>
        </w:sectPr>
      </w:pPr>
    </w:p>
    <w:p>
      <w:pPr>
        <w:autoSpaceDN w:val="0"/>
        <w:autoSpaceDE w:val="0"/>
        <w:widowControl/>
        <w:spacing w:line="478" w:lineRule="exact" w:before="0" w:after="0"/>
        <w:ind w:left="4220" w:right="144"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，开关型，内存地址，如</w:t>
      </w:r>
      <w:r>
        <w:rPr>
          <w:rFonts w:ascii="STSongStd" w:hAnsi="STSongStd" w:eastAsia="STSongStd"/>
          <w:b w:val="0"/>
          <w:i w:val="0"/>
          <w:color w:val="000000"/>
          <w:sz w:val="30"/>
        </w:rPr>
        <w:t>实例：</w:t>
      </w:r>
      <w:r>
        <w:rPr>
          <w:rFonts w:ascii="Helvetica" w:hAnsi="Helvetica" w:eastAsia="Helvetica"/>
          <w:b w:val="0"/>
          <w:i w:val="0"/>
          <w:color w:val="000000"/>
          <w:sz w:val="30"/>
        </w:rPr>
        <w:t>!ReadMemory(320)</w:t>
      </w:r>
      <w:r>
        <w:rPr>
          <w:rFonts w:ascii="STSongStd" w:hAnsi="STSongStd" w:eastAsia="STSongStd"/>
          <w:b w:val="0"/>
          <w:i w:val="0"/>
          <w:color w:val="000000"/>
          <w:sz w:val="30"/>
        </w:rPr>
        <w:t xml:space="preserve"> 。</w:t>
      </w:r>
    </w:p>
    <w:p>
      <w:pPr>
        <w:sectPr>
          <w:type w:val="continuous"/>
          <w:pgSz w:w="19120" w:h="27060"/>
          <w:pgMar w:top="84" w:right="1440" w:bottom="1270" w:left="20" w:header="720" w:footer="720" w:gutter="0"/>
          <w:cols w:num="2" w:equalWidth="0">
            <w:col w:w="9580" w:space="0"/>
            <w:col w:w="8080" w:space="0"/>
          </w:cols>
          <w:docGrid w:linePitch="360"/>
        </w:sectPr>
      </w:pPr>
    </w:p>
    <w:p>
      <w:pPr>
        <w:autoSpaceDN w:val="0"/>
        <w:autoSpaceDE w:val="0"/>
        <w:widowControl/>
        <w:spacing w:line="314" w:lineRule="exact" w:before="0" w:after="966"/>
        <w:ind w:left="280" w:right="0" w:firstLine="0"/>
        <w:jc w:val="left"/>
      </w:pPr>
      <w:r>
        <w:rPr>
          <w:rFonts w:ascii="Helvetica" w:hAnsi="Helvetica" w:eastAsia="Helvetica"/>
          <w:b w:val="0"/>
          <w:i w:val="0"/>
          <w:color w:val="000000"/>
          <w:sz w:val="30"/>
        </w:rPr>
        <w:t>Oxa0000</w:t>
      </w:r>
      <w:r>
        <w:rPr>
          <w:rFonts w:ascii="STSongStd" w:hAnsi="STSongStd" w:eastAsia="STSongStd"/>
          <w:b w:val="0"/>
          <w:i w:val="0"/>
          <w:color w:val="000000"/>
          <w:sz w:val="30"/>
        </w:rPr>
        <w:t>，注意转换位十进制。</w:t>
      </w:r>
    </w:p>
    <w:p>
      <w:pPr>
        <w:sectPr>
          <w:type w:val="nextColumn"/>
          <w:pgSz w:w="19120" w:h="27060"/>
          <w:pgMar w:top="84" w:right="1440" w:bottom="1270" w:left="20" w:header="720" w:footer="720" w:gutter="0"/>
          <w:cols w:num="2" w:equalWidth="0">
            <w:col w:w="9580" w:space="0"/>
            <w:col w:w="808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实例说明：从地址</w:t>
      </w:r>
      <w:r>
        <w:rPr>
          <w:rFonts w:ascii="Helvetica" w:hAnsi="Helvetica" w:eastAsia="Helvetica"/>
          <w:b w:val="0"/>
          <w:i w:val="0"/>
          <w:color w:val="000000"/>
          <w:sz w:val="30"/>
        </w:rPr>
        <w:t>320</w:t>
      </w:r>
      <w:r>
        <w:rPr>
          <w:rFonts w:ascii="STSongStd" w:hAnsi="STSongStd" w:eastAsia="STSongStd"/>
          <w:b w:val="0"/>
          <w:i w:val="0"/>
          <w:color w:val="000000"/>
          <w:sz w:val="30"/>
        </w:rPr>
        <w:t>读出一个字节。</w:t>
      </w:r>
    </w:p>
    <w:p>
      <w:pPr>
        <w:autoSpaceDN w:val="0"/>
        <w:tabs>
          <w:tab w:pos="5400" w:val="left"/>
        </w:tabs>
        <w:autoSpaceDE w:val="0"/>
        <w:widowControl/>
        <w:spacing w:line="314" w:lineRule="exact" w:before="712" w:after="0"/>
        <w:ind w:left="2860" w:right="0" w:firstLine="0"/>
        <w:jc w:val="left"/>
      </w:pPr>
      <w:r>
        <w:rPr>
          <w:rFonts w:ascii="Helvetica" w:hAnsi="Helvetica" w:eastAsia="Helvetica"/>
          <w:b w:val="0"/>
          <w:i w:val="0"/>
          <w:color w:val="000000"/>
          <w:sz w:val="30"/>
        </w:rPr>
        <w:t>!ReadMemoryW(</w:t>
      </w:r>
      <w:r>
        <w:tab/>
      </w:r>
      <w:r>
        <w:rPr>
          <w:rFonts w:ascii="STSongStd" w:hAnsi="STSongStd" w:eastAsia="STSongStd"/>
          <w:b w:val="0"/>
          <w:i w:val="0"/>
          <w:color w:val="000000"/>
          <w:sz w:val="30"/>
        </w:rPr>
        <w:t>参数</w:t>
      </w:r>
      <w:r>
        <w:rPr>
          <w:rFonts w:ascii="Helvetica" w:hAnsi="Helvetica" w:eastAsia="Helvetica"/>
          <w:b w:val="0"/>
          <w:i w:val="0"/>
          <w:color w:val="000000"/>
          <w:sz w:val="30"/>
        </w:rPr>
        <w:t>1)</w:t>
      </w:r>
    </w:p>
    <w:p>
      <w:pPr>
        <w:autoSpaceDN w:val="0"/>
        <w:autoSpaceDE w:val="0"/>
        <w:widowControl/>
        <w:spacing w:line="308" w:lineRule="exact" w:before="792" w:after="0"/>
        <w:ind w:left="4220" w:right="0" w:firstLine="0"/>
        <w:jc w:val="left"/>
      </w:pPr>
      <w:r>
        <w:rPr>
          <w:rFonts w:ascii="STSongStd" w:hAnsi="STSongStd" w:eastAsia="STSongStd"/>
          <w:b w:val="0"/>
          <w:i w:val="0"/>
          <w:color w:val="000000"/>
          <w:sz w:val="30"/>
        </w:rPr>
        <w:t>函数意义：从内存读出两个字节。</w:t>
      </w:r>
    </w:p>
    <w:p>
      <w:pPr>
        <w:autoSpaceDN w:val="0"/>
        <w:autoSpaceDE w:val="0"/>
        <w:widowControl/>
        <w:spacing w:line="308" w:lineRule="exact" w:before="352" w:after="326"/>
        <w:ind w:left="4220" w:right="0" w:firstLine="0"/>
        <w:jc w:val="left"/>
      </w:pPr>
      <w:r>
        <w:rPr>
          <w:rFonts w:ascii="STSongStd" w:hAnsi="STSongStd" w:eastAsia="STSongStd"/>
          <w:b w:val="0"/>
          <w:i w:val="0"/>
          <w:color w:val="000000"/>
          <w:sz w:val="30"/>
        </w:rPr>
        <w:t>返回值：开关型。读出的字节。</w:t>
      </w:r>
    </w:p>
    <w:p>
      <w:pPr>
        <w:sectPr>
          <w:type w:val="continuous"/>
          <w:pgSz w:w="19120" w:h="27060"/>
          <w:pgMar w:top="84" w:right="1440" w:bottom="1270" w:left="20" w:header="720" w:footer="720" w:gutter="0"/>
          <w:cols/>
          <w:docGrid w:linePitch="360"/>
        </w:sectPr>
      </w:pPr>
    </w:p>
    <w:p>
      <w:pPr>
        <w:autoSpaceDN w:val="0"/>
        <w:autoSpaceDE w:val="0"/>
        <w:widowControl/>
        <w:spacing w:line="478" w:lineRule="exact" w:before="0" w:after="0"/>
        <w:ind w:left="4220" w:right="144"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，开关型，内存地址，如</w:t>
      </w:r>
      <w:r>
        <w:rPr>
          <w:rFonts w:ascii="STSongStd" w:hAnsi="STSongStd" w:eastAsia="STSongStd"/>
          <w:b w:val="0"/>
          <w:i w:val="0"/>
          <w:color w:val="000000"/>
          <w:sz w:val="30"/>
        </w:rPr>
        <w:t>实例：</w:t>
      </w:r>
      <w:r>
        <w:rPr>
          <w:rFonts w:ascii="Helvetica" w:hAnsi="Helvetica" w:eastAsia="Helvetica"/>
          <w:b w:val="0"/>
          <w:i w:val="0"/>
          <w:color w:val="000000"/>
          <w:sz w:val="30"/>
        </w:rPr>
        <w:t>!ReadMemoryW(320)</w:t>
      </w:r>
      <w:r>
        <w:rPr>
          <w:rFonts w:ascii="STSongStd" w:hAnsi="STSongStd" w:eastAsia="STSongStd"/>
          <w:b w:val="0"/>
          <w:i w:val="0"/>
          <w:color w:val="000000"/>
          <w:sz w:val="30"/>
        </w:rPr>
        <w:t xml:space="preserve"> 。</w:t>
      </w:r>
    </w:p>
    <w:p>
      <w:pPr>
        <w:sectPr>
          <w:type w:val="continuous"/>
          <w:pgSz w:w="19120" w:h="27060"/>
          <w:pgMar w:top="84" w:right="1440" w:bottom="1270" w:left="20" w:header="720" w:footer="720" w:gutter="0"/>
          <w:cols w:num="2" w:equalWidth="0">
            <w:col w:w="9580" w:space="0"/>
            <w:col w:w="8080" w:space="0"/>
          </w:cols>
          <w:docGrid w:linePitch="360"/>
        </w:sectPr>
      </w:pPr>
    </w:p>
    <w:p>
      <w:pPr>
        <w:autoSpaceDN w:val="0"/>
        <w:autoSpaceDE w:val="0"/>
        <w:widowControl/>
        <w:spacing w:line="314" w:lineRule="exact" w:before="0" w:after="966"/>
        <w:ind w:left="280" w:right="0" w:firstLine="0"/>
        <w:jc w:val="left"/>
      </w:pPr>
      <w:r>
        <w:rPr>
          <w:rFonts w:ascii="Helvetica" w:hAnsi="Helvetica" w:eastAsia="Helvetica"/>
          <w:b w:val="0"/>
          <w:i w:val="0"/>
          <w:color w:val="000000"/>
          <w:sz w:val="30"/>
        </w:rPr>
        <w:t>Oxa0000</w:t>
      </w:r>
      <w:r>
        <w:rPr>
          <w:rFonts w:ascii="STSongStd" w:hAnsi="STSongStd" w:eastAsia="STSongStd"/>
          <w:b w:val="0"/>
          <w:i w:val="0"/>
          <w:color w:val="000000"/>
          <w:sz w:val="30"/>
        </w:rPr>
        <w:t>，注意转换位十进制。</w:t>
      </w:r>
    </w:p>
    <w:p>
      <w:pPr>
        <w:sectPr>
          <w:type w:val="nextColumn"/>
          <w:pgSz w:w="19120" w:h="27060"/>
          <w:pgMar w:top="84" w:right="1440" w:bottom="1270" w:left="20" w:header="720" w:footer="720" w:gutter="0"/>
          <w:cols w:num="2" w:equalWidth="0">
            <w:col w:w="9580" w:space="0"/>
            <w:col w:w="808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实例说明：从地址</w:t>
      </w:r>
      <w:r>
        <w:rPr>
          <w:rFonts w:ascii="Helvetica" w:hAnsi="Helvetica" w:eastAsia="Helvetica"/>
          <w:b w:val="0"/>
          <w:i w:val="0"/>
          <w:color w:val="000000"/>
          <w:sz w:val="30"/>
        </w:rPr>
        <w:t>320</w:t>
      </w:r>
      <w:r>
        <w:rPr>
          <w:rFonts w:ascii="STSongStd" w:hAnsi="STSongStd" w:eastAsia="STSongStd"/>
          <w:b w:val="0"/>
          <w:i w:val="0"/>
          <w:color w:val="000000"/>
          <w:sz w:val="30"/>
        </w:rPr>
        <w:t>读出两个字节。</w:t>
      </w:r>
    </w:p>
    <w:p>
      <w:pPr>
        <w:autoSpaceDN w:val="0"/>
        <w:tabs>
          <w:tab w:pos="5320" w:val="left"/>
        </w:tabs>
        <w:autoSpaceDE w:val="0"/>
        <w:widowControl/>
        <w:spacing w:line="314" w:lineRule="exact" w:before="712" w:after="0"/>
        <w:ind w:left="2860" w:right="0" w:firstLine="0"/>
        <w:jc w:val="left"/>
      </w:pPr>
      <w:r>
        <w:rPr>
          <w:rFonts w:ascii="Helvetica" w:hAnsi="Helvetica" w:eastAsia="Helvetica"/>
          <w:b w:val="0"/>
          <w:i w:val="0"/>
          <w:color w:val="000000"/>
          <w:sz w:val="30"/>
        </w:rPr>
        <w:t>!ReadMemoryD(</w:t>
      </w:r>
      <w:r>
        <w:tab/>
      </w:r>
      <w:r>
        <w:rPr>
          <w:rFonts w:ascii="STSongStd" w:hAnsi="STSongStd" w:eastAsia="STSongStd"/>
          <w:b w:val="0"/>
          <w:i w:val="0"/>
          <w:color w:val="000000"/>
          <w:sz w:val="30"/>
        </w:rPr>
        <w:t>参数</w:t>
      </w:r>
      <w:r>
        <w:rPr>
          <w:rFonts w:ascii="Helvetica" w:hAnsi="Helvetica" w:eastAsia="Helvetica"/>
          <w:b w:val="0"/>
          <w:i w:val="0"/>
          <w:color w:val="000000"/>
          <w:sz w:val="30"/>
        </w:rPr>
        <w:t>1)</w:t>
      </w:r>
    </w:p>
    <w:p>
      <w:pPr>
        <w:autoSpaceDN w:val="0"/>
        <w:autoSpaceDE w:val="0"/>
        <w:widowControl/>
        <w:spacing w:line="308" w:lineRule="exact" w:before="792" w:after="0"/>
        <w:ind w:left="4220" w:right="0" w:firstLine="0"/>
        <w:jc w:val="left"/>
      </w:pPr>
      <w:r>
        <w:rPr>
          <w:rFonts w:ascii="STSongStd" w:hAnsi="STSongStd" w:eastAsia="STSongStd"/>
          <w:b w:val="0"/>
          <w:i w:val="0"/>
          <w:color w:val="000000"/>
          <w:sz w:val="30"/>
        </w:rPr>
        <w:t>函数意义：从内存读出四个字节。</w:t>
      </w:r>
    </w:p>
    <w:p>
      <w:pPr>
        <w:autoSpaceDN w:val="0"/>
        <w:autoSpaceDE w:val="0"/>
        <w:widowControl/>
        <w:spacing w:line="308" w:lineRule="exact" w:before="352" w:after="326"/>
        <w:ind w:left="4220" w:right="0" w:firstLine="0"/>
        <w:jc w:val="left"/>
      </w:pPr>
      <w:r>
        <w:rPr>
          <w:rFonts w:ascii="STSongStd" w:hAnsi="STSongStd" w:eastAsia="STSongStd"/>
          <w:b w:val="0"/>
          <w:i w:val="0"/>
          <w:color w:val="000000"/>
          <w:sz w:val="30"/>
        </w:rPr>
        <w:t>返回值：开关型。读出的字节。</w:t>
      </w:r>
    </w:p>
    <w:p>
      <w:pPr>
        <w:sectPr>
          <w:type w:val="continuous"/>
          <w:pgSz w:w="19120" w:h="27060"/>
          <w:pgMar w:top="84" w:right="1440" w:bottom="1270" w:left="20" w:header="720" w:footer="720" w:gutter="0"/>
          <w:cols/>
          <w:docGrid w:linePitch="360"/>
        </w:sectPr>
      </w:pPr>
    </w:p>
    <w:p>
      <w:pPr>
        <w:autoSpaceDN w:val="0"/>
        <w:autoSpaceDE w:val="0"/>
        <w:widowControl/>
        <w:spacing w:line="478" w:lineRule="exact" w:before="0" w:after="0"/>
        <w:ind w:left="4220" w:right="144"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，开关型，内存地址，如</w:t>
      </w:r>
      <w:r>
        <w:rPr>
          <w:rFonts w:ascii="STSongStd" w:hAnsi="STSongStd" w:eastAsia="STSongStd"/>
          <w:b w:val="0"/>
          <w:i w:val="0"/>
          <w:color w:val="000000"/>
          <w:sz w:val="30"/>
        </w:rPr>
        <w:t>实例：</w:t>
      </w:r>
      <w:r>
        <w:rPr>
          <w:rFonts w:ascii="Helvetica" w:hAnsi="Helvetica" w:eastAsia="Helvetica"/>
          <w:b w:val="0"/>
          <w:i w:val="0"/>
          <w:color w:val="000000"/>
          <w:sz w:val="30"/>
        </w:rPr>
        <w:t>!ReadMemoryD(320)</w:t>
      </w:r>
      <w:r>
        <w:rPr>
          <w:rFonts w:ascii="STSongStd" w:hAnsi="STSongStd" w:eastAsia="STSongStd"/>
          <w:b w:val="0"/>
          <w:i w:val="0"/>
          <w:color w:val="000000"/>
          <w:sz w:val="30"/>
        </w:rPr>
        <w:t xml:space="preserve"> 。</w:t>
      </w:r>
    </w:p>
    <w:p>
      <w:pPr>
        <w:sectPr>
          <w:type w:val="continuous"/>
          <w:pgSz w:w="19120" w:h="27060"/>
          <w:pgMar w:top="84" w:right="1440" w:bottom="1270" w:left="20" w:header="720" w:footer="720" w:gutter="0"/>
          <w:cols w:num="2" w:equalWidth="0">
            <w:col w:w="9580" w:space="0"/>
            <w:col w:w="8080" w:space="0"/>
          </w:cols>
          <w:docGrid w:linePitch="360"/>
        </w:sectPr>
      </w:pPr>
    </w:p>
    <w:p>
      <w:pPr>
        <w:autoSpaceDN w:val="0"/>
        <w:autoSpaceDE w:val="0"/>
        <w:widowControl/>
        <w:spacing w:line="314" w:lineRule="exact" w:before="0" w:after="966"/>
        <w:ind w:left="280" w:right="0" w:firstLine="0"/>
        <w:jc w:val="left"/>
      </w:pPr>
      <w:r>
        <w:rPr>
          <w:rFonts w:ascii="Helvetica" w:hAnsi="Helvetica" w:eastAsia="Helvetica"/>
          <w:b w:val="0"/>
          <w:i w:val="0"/>
          <w:color w:val="000000"/>
          <w:sz w:val="30"/>
        </w:rPr>
        <w:t>Oxa0000</w:t>
      </w:r>
      <w:r>
        <w:rPr>
          <w:rFonts w:ascii="STSongStd" w:hAnsi="STSongStd" w:eastAsia="STSongStd"/>
          <w:b w:val="0"/>
          <w:i w:val="0"/>
          <w:color w:val="000000"/>
          <w:sz w:val="30"/>
        </w:rPr>
        <w:t>，注意转换位十进制。</w:t>
      </w:r>
    </w:p>
    <w:p>
      <w:pPr>
        <w:sectPr>
          <w:type w:val="nextColumn"/>
          <w:pgSz w:w="19120" w:h="27060"/>
          <w:pgMar w:top="84" w:right="1440" w:bottom="1270" w:left="20" w:header="720" w:footer="720" w:gutter="0"/>
          <w:cols w:num="2" w:equalWidth="0">
            <w:col w:w="9580" w:space="0"/>
            <w:col w:w="8080"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实例说明：从地址</w:t>
      </w:r>
      <w:r>
        <w:rPr>
          <w:rFonts w:ascii="Helvetica" w:hAnsi="Helvetica" w:eastAsia="Helvetica"/>
          <w:b w:val="0"/>
          <w:i w:val="0"/>
          <w:color w:val="000000"/>
          <w:sz w:val="30"/>
        </w:rPr>
        <w:t>320</w:t>
      </w:r>
      <w:r>
        <w:rPr>
          <w:rFonts w:ascii="STSongStd" w:hAnsi="STSongStd" w:eastAsia="STSongStd"/>
          <w:b w:val="0"/>
          <w:i w:val="0"/>
          <w:color w:val="000000"/>
          <w:sz w:val="30"/>
        </w:rPr>
        <w:t>读出四个字节。</w:t>
      </w:r>
    </w:p>
    <w:p>
      <w:pPr>
        <w:autoSpaceDN w:val="0"/>
        <w:autoSpaceDE w:val="0"/>
        <w:widowControl/>
        <w:spacing w:line="314" w:lineRule="exact" w:before="726" w:after="0"/>
        <w:ind w:left="2860" w:right="0" w:firstLine="0"/>
        <w:jc w:val="left"/>
      </w:pPr>
      <w:r>
        <w:rPr>
          <w:rFonts w:ascii="Helvetica" w:hAnsi="Helvetica" w:eastAsia="Helvetica"/>
          <w:b w:val="0"/>
          <w:i w:val="0"/>
          <w:color w:val="000000"/>
          <w:sz w:val="30"/>
        </w:rPr>
        <w:t>!SetSerialBaud(</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792" w:after="0"/>
        <w:ind w:left="4220" w:right="0" w:firstLine="0"/>
        <w:jc w:val="left"/>
      </w:pPr>
      <w:r>
        <w:rPr>
          <w:rFonts w:ascii="STSongStd" w:hAnsi="STSongStd" w:eastAsia="STSongStd"/>
          <w:b w:val="0"/>
          <w:i w:val="0"/>
          <w:color w:val="000000"/>
          <w:sz w:val="30"/>
        </w:rPr>
        <w:t>函数意义：设置串口的波特率。</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 w:pos="6040" w:val="left"/>
          <w:tab w:pos="6060" w:val="left"/>
          <w:tab w:pos="13600" w:val="left"/>
        </w:tabs>
        <w:autoSpaceDE w:val="0"/>
        <w:widowControl/>
        <w:spacing w:line="640" w:lineRule="exact" w:before="0" w:after="0"/>
        <w:ind w:left="4220" w:right="2880"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r>
        <w:br/>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，开关型，波特率，可选值包括：</w:t>
      </w:r>
      <w:r>
        <w:br/>
      </w:r>
      <w:r>
        <w:tab/>
      </w:r>
      <w:r>
        <w:tab/>
      </w:r>
      <w:r>
        <w:tab/>
      </w:r>
      <w:r>
        <w:rPr>
          <w:rFonts w:ascii="Helvetica" w:hAnsi="Helvetica" w:eastAsia="Helvetica"/>
          <w:b w:val="0"/>
          <w:i w:val="0"/>
          <w:color w:val="000000"/>
          <w:sz w:val="30"/>
        </w:rPr>
        <w:t xml:space="preserve">/*50,75,110,134.5,150,300,600,1200,1800,2400,4800,7200,9600, </w:t>
      </w:r>
      <w:r>
        <w:tab/>
      </w:r>
      <w:r>
        <w:tab/>
      </w:r>
      <w:r>
        <w:rPr>
          <w:rFonts w:ascii="Helvetica" w:hAnsi="Helvetica" w:eastAsia="Helvetica"/>
          <w:b w:val="0"/>
          <w:i w:val="0"/>
          <w:color w:val="000000"/>
          <w:sz w:val="30"/>
        </w:rPr>
        <w:t>19200,38400,57600,115200,230400,460800,921600*/</w:t>
      </w:r>
      <w:r>
        <w:tab/>
      </w:r>
      <w:r>
        <w:rPr>
          <w:rFonts w:ascii="STSongStd" w:hAnsi="STSongStd" w:eastAsia="STSongStd"/>
          <w:b w:val="0"/>
          <w:i w:val="0"/>
          <w:color w:val="000000"/>
          <w:sz w:val="30"/>
        </w:rPr>
        <w:t>。</w:t>
      </w:r>
    </w:p>
    <w:p>
      <w:pPr>
        <w:sectPr>
          <w:type w:val="continuous"/>
          <w:pgSz w:w="19120" w:h="27060"/>
          <w:pgMar w:top="84" w:right="1440" w:bottom="127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!SetSerialBaud(1,57600)</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实例说明：设置串口</w:t>
      </w:r>
      <w:r>
        <w:rPr>
          <w:rFonts w:ascii="Helvetica" w:hAnsi="Helvetica" w:eastAsia="Helvetica"/>
          <w:b w:val="0"/>
          <w:i w:val="0"/>
          <w:color w:val="000000"/>
          <w:sz w:val="30"/>
        </w:rPr>
        <w:t>1</w:t>
      </w:r>
      <w:r>
        <w:rPr>
          <w:rFonts w:ascii="STSongStd" w:hAnsi="STSongStd" w:eastAsia="STSongStd"/>
          <w:b w:val="0"/>
          <w:i w:val="0"/>
          <w:color w:val="000000"/>
          <w:sz w:val="30"/>
        </w:rPr>
        <w:t>的波特率为</w:t>
      </w:r>
      <w:r>
        <w:rPr>
          <w:rFonts w:ascii="Helvetica" w:hAnsi="Helvetica" w:eastAsia="Helvetica"/>
          <w:b w:val="0"/>
          <w:i w:val="0"/>
          <w:color w:val="000000"/>
          <w:sz w:val="30"/>
        </w:rPr>
        <w:t>57600</w:t>
      </w:r>
      <w:r>
        <w:rPr>
          <w:rFonts w:ascii="STSongStd" w:hAnsi="STSongStd" w:eastAsia="STSongStd"/>
          <w:b w:val="0"/>
          <w:i w:val="0"/>
          <w:color w:val="000000"/>
          <w:sz w:val="30"/>
        </w:rPr>
        <w:t>。</w:t>
      </w:r>
    </w:p>
    <w:p>
      <w:pPr>
        <w:autoSpaceDN w:val="0"/>
        <w:tabs>
          <w:tab w:pos="5500" w:val="left"/>
        </w:tabs>
        <w:autoSpaceDE w:val="0"/>
        <w:widowControl/>
        <w:spacing w:line="314" w:lineRule="exact" w:before="712" w:after="0"/>
        <w:ind w:left="2860" w:right="0" w:firstLine="0"/>
        <w:jc w:val="left"/>
      </w:pPr>
      <w:r>
        <w:rPr>
          <w:rFonts w:ascii="Helvetica" w:hAnsi="Helvetica" w:eastAsia="Helvetica"/>
          <w:b w:val="0"/>
          <w:i w:val="0"/>
          <w:color w:val="000000"/>
          <w:sz w:val="30"/>
        </w:rPr>
        <w:t>!SetSerialDataBit(</w:t>
      </w:r>
      <w:r>
        <w:tab/>
      </w:r>
      <w:r>
        <w:rPr>
          <w:rFonts w:ascii="STSongStd" w:hAnsi="STSongStd" w:eastAsia="STSongStd"/>
          <w:b w:val="0"/>
          <w:i w:val="0"/>
          <w:color w:val="000000"/>
          <w:sz w:val="30"/>
        </w:rPr>
        <w:t>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函数意义：设置串口的数据位。</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autoSpaceDE w:val="0"/>
        <w:widowControl/>
        <w:spacing w:line="314" w:lineRule="exact" w:before="326" w:after="326"/>
        <w:ind w:left="4220" w:right="0"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p>
    <w:p>
      <w:pPr>
        <w:sectPr>
          <w:pgSz w:w="19120" w:h="27060"/>
          <w:pgMar w:top="84" w:right="1440" w:bottom="1330" w:left="20" w:header="720" w:footer="720" w:gutter="0"/>
          <w:cols/>
          <w:docGrid w:linePitch="360"/>
        </w:sectPr>
      </w:pPr>
    </w:p>
    <w:p>
      <w:pPr>
        <w:autoSpaceDN w:val="0"/>
        <w:autoSpaceDE w:val="0"/>
        <w:widowControl/>
        <w:spacing w:line="478" w:lineRule="exact" w:before="0" w:after="0"/>
        <w:ind w:left="6040" w:right="0" w:firstLine="20"/>
        <w:jc w:val="left"/>
      </w:pP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，开关型，数据位，</w:t>
      </w:r>
      <w:r>
        <w:rPr>
          <w:rFonts w:ascii="Helvetica" w:hAnsi="Helvetica" w:eastAsia="Helvetica"/>
          <w:b w:val="0"/>
          <w:i w:val="0"/>
          <w:color w:val="000000"/>
          <w:sz w:val="30"/>
        </w:rPr>
        <w:t xml:space="preserve">0x00 </w:t>
      </w:r>
      <w:r>
        <w:br/>
      </w:r>
      <w:r>
        <w:rPr>
          <w:rFonts w:ascii="Helvetica" w:hAnsi="Helvetica" w:eastAsia="Helvetica"/>
          <w:b w:val="0"/>
          <w:i w:val="0"/>
          <w:color w:val="000000"/>
          <w:sz w:val="30"/>
        </w:rPr>
        <w:t>0x03 = bit_8</w:t>
      </w:r>
      <w:r>
        <w:rPr>
          <w:rFonts w:ascii="STSongStd" w:hAnsi="STSongStd" w:eastAsia="STSongStd"/>
          <w:b w:val="0"/>
          <w:i w:val="0"/>
          <w:color w:val="000000"/>
          <w:sz w:val="30"/>
        </w:rPr>
        <w:t xml:space="preserve"> 。</w:t>
      </w:r>
    </w:p>
    <w:p>
      <w:pPr>
        <w:autoSpaceDN w:val="0"/>
        <w:autoSpaceDE w:val="0"/>
        <w:widowControl/>
        <w:spacing w:line="314" w:lineRule="exact" w:before="326" w:after="0"/>
        <w:ind w:left="0" w:right="1956" w:firstLine="0"/>
        <w:jc w:val="right"/>
      </w:pPr>
      <w:r>
        <w:rPr>
          <w:rFonts w:ascii="STSongStd" w:hAnsi="STSongStd" w:eastAsia="STSongStd"/>
          <w:b w:val="0"/>
          <w:i w:val="0"/>
          <w:color w:val="000000"/>
          <w:sz w:val="30"/>
        </w:rPr>
        <w:t>实例：</w:t>
      </w:r>
      <w:r>
        <w:rPr>
          <w:rFonts w:ascii="Helvetica" w:hAnsi="Helvetica" w:eastAsia="Helvetica"/>
          <w:b w:val="0"/>
          <w:i w:val="0"/>
          <w:color w:val="000000"/>
          <w:sz w:val="30"/>
        </w:rPr>
        <w:t>!SetSerialDataBit(1,8)</w:t>
      </w:r>
      <w:r>
        <w:rPr>
          <w:rFonts w:ascii="STSongStd" w:hAnsi="STSongStd" w:eastAsia="STSongStd"/>
          <w:b w:val="0"/>
          <w:i w:val="0"/>
          <w:color w:val="000000"/>
          <w:sz w:val="30"/>
        </w:rPr>
        <w:t xml:space="preserve"> 。</w:t>
      </w:r>
    </w:p>
    <w:p>
      <w:pPr>
        <w:autoSpaceDN w:val="0"/>
        <w:autoSpaceDE w:val="0"/>
        <w:widowControl/>
        <w:spacing w:line="314" w:lineRule="exact" w:before="346" w:after="0"/>
        <w:ind w:left="0" w:right="816" w:firstLine="0"/>
        <w:jc w:val="right"/>
      </w:pPr>
      <w:r>
        <w:rPr>
          <w:rFonts w:ascii="STSongStd" w:hAnsi="STSongStd" w:eastAsia="STSongStd"/>
          <w:b w:val="0"/>
          <w:i w:val="0"/>
          <w:color w:val="000000"/>
          <w:sz w:val="30"/>
        </w:rPr>
        <w:t>实例说明：设置串口</w:t>
      </w:r>
      <w:r>
        <w:rPr>
          <w:rFonts w:ascii="Helvetica" w:hAnsi="Helvetica" w:eastAsia="Helvetica"/>
          <w:b w:val="0"/>
          <w:i w:val="0"/>
          <w:color w:val="000000"/>
          <w:sz w:val="30"/>
        </w:rPr>
        <w:t>1</w:t>
      </w:r>
      <w:r>
        <w:rPr>
          <w:rFonts w:ascii="STSongStd" w:hAnsi="STSongStd" w:eastAsia="STSongStd"/>
          <w:b w:val="0"/>
          <w:i w:val="0"/>
          <w:color w:val="000000"/>
          <w:sz w:val="30"/>
        </w:rPr>
        <w:t>的数据位为</w:t>
      </w:r>
      <w:r>
        <w:rPr>
          <w:rFonts w:ascii="Helvetica" w:hAnsi="Helvetica" w:eastAsia="Helvetica"/>
          <w:b w:val="0"/>
          <w:i w:val="0"/>
          <w:color w:val="000000"/>
          <w:sz w:val="30"/>
        </w:rPr>
        <w:t>8</w:t>
      </w:r>
      <w:r>
        <w:rPr>
          <w:rFonts w:ascii="STSongStd" w:hAnsi="STSongStd" w:eastAsia="STSongStd"/>
          <w:b w:val="0"/>
          <w:i w:val="0"/>
          <w:color w:val="000000"/>
          <w:sz w:val="30"/>
        </w:rPr>
        <w:t>位。</w:t>
      </w:r>
    </w:p>
    <w:p>
      <w:pPr>
        <w:autoSpaceDN w:val="0"/>
        <w:autoSpaceDE w:val="0"/>
        <w:widowControl/>
        <w:spacing w:line="314" w:lineRule="exact" w:before="706" w:after="0"/>
        <w:ind w:left="0" w:right="3170" w:firstLine="0"/>
        <w:jc w:val="right"/>
      </w:pPr>
      <w:r>
        <w:rPr>
          <w:rFonts w:ascii="Helvetica" w:hAnsi="Helvetica" w:eastAsia="Helvetica"/>
          <w:b w:val="0"/>
          <w:i w:val="0"/>
          <w:color w:val="000000"/>
          <w:sz w:val="30"/>
        </w:rPr>
        <w:t>!SetSerialStopBit(</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812" w:after="0"/>
        <w:ind w:left="0" w:right="1936" w:firstLine="0"/>
        <w:jc w:val="right"/>
      </w:pPr>
      <w:r>
        <w:rPr>
          <w:rFonts w:ascii="STSongStd" w:hAnsi="STSongStd" w:eastAsia="STSongStd"/>
          <w:b w:val="0"/>
          <w:i w:val="0"/>
          <w:color w:val="000000"/>
          <w:sz w:val="30"/>
        </w:rPr>
        <w:t>函数意义：设置串口的停止位。</w:t>
      </w:r>
    </w:p>
    <w:p>
      <w:pPr>
        <w:sectPr>
          <w:type w:val="continuous"/>
          <w:pgSz w:w="19120" w:h="27060"/>
          <w:pgMar w:top="84" w:right="1440" w:bottom="1330" w:left="20" w:header="720" w:footer="720" w:gutter="0"/>
          <w:cols w:num="2" w:equalWidth="0">
            <w:col w:w="10516" w:space="0"/>
            <w:col w:w="7144" w:space="0"/>
          </w:cols>
          <w:docGrid w:linePitch="360"/>
        </w:sectPr>
      </w:pPr>
    </w:p>
    <w:p>
      <w:pPr>
        <w:autoSpaceDN w:val="0"/>
        <w:autoSpaceDE w:val="0"/>
        <w:widowControl/>
        <w:spacing w:line="314" w:lineRule="exact" w:before="0" w:after="4406"/>
        <w:ind w:left="124" w:right="0" w:firstLine="0"/>
        <w:jc w:val="left"/>
      </w:pPr>
      <w:r>
        <w:rPr>
          <w:rFonts w:ascii="Helvetica" w:hAnsi="Helvetica" w:eastAsia="Helvetica"/>
          <w:b w:val="0"/>
          <w:i w:val="0"/>
          <w:color w:val="000000"/>
          <w:sz w:val="30"/>
        </w:rPr>
        <w:t>= bit_5</w:t>
      </w:r>
      <w:r>
        <w:rPr>
          <w:rFonts w:ascii="STSongStd" w:hAnsi="STSongStd" w:eastAsia="STSongStd"/>
          <w:b w:val="0"/>
          <w:i w:val="0"/>
          <w:color w:val="000000"/>
          <w:sz w:val="30"/>
        </w:rPr>
        <w:t xml:space="preserve"> ；</w:t>
      </w:r>
      <w:r>
        <w:rPr>
          <w:rFonts w:ascii="Helvetica" w:hAnsi="Helvetica" w:eastAsia="Helvetica"/>
          <w:b w:val="0"/>
          <w:i w:val="0"/>
          <w:color w:val="000000"/>
          <w:sz w:val="30"/>
        </w:rPr>
        <w:t>0x01 = bit_6</w:t>
      </w:r>
      <w:r>
        <w:rPr>
          <w:rFonts w:ascii="STSongStd" w:hAnsi="STSongStd" w:eastAsia="STSongStd"/>
          <w:b w:val="0"/>
          <w:i w:val="0"/>
          <w:color w:val="000000"/>
          <w:sz w:val="30"/>
        </w:rPr>
        <w:t xml:space="preserve"> ；</w:t>
      </w:r>
      <w:r>
        <w:rPr>
          <w:rFonts w:ascii="Helvetica" w:hAnsi="Helvetica" w:eastAsia="Helvetica"/>
          <w:b w:val="0"/>
          <w:i w:val="0"/>
          <w:color w:val="000000"/>
          <w:sz w:val="30"/>
        </w:rPr>
        <w:t>0x02 = bit_7</w:t>
      </w:r>
      <w:r>
        <w:rPr>
          <w:rFonts w:ascii="STSongStd" w:hAnsi="STSongStd" w:eastAsia="STSongStd"/>
          <w:b w:val="0"/>
          <w:i w:val="0"/>
          <w:color w:val="000000"/>
          <w:sz w:val="30"/>
        </w:rPr>
        <w:t xml:space="preserve"> ；</w:t>
      </w:r>
    </w:p>
    <w:p>
      <w:pPr>
        <w:sectPr>
          <w:type w:val="nextColumn"/>
          <w:pgSz w:w="19120" w:h="27060"/>
          <w:pgMar w:top="84" w:right="1440" w:bottom="1330" w:left="20" w:header="720" w:footer="720" w:gutter="0"/>
          <w:cols w:num="2" w:equalWidth="0">
            <w:col w:w="10516" w:space="0"/>
            <w:col w:w="7144" w:space="0"/>
          </w:cols>
          <w:docGrid w:linePitch="360"/>
        </w:sectPr>
      </w:pPr>
    </w:p>
    <w:p>
      <w:pPr>
        <w:autoSpaceDN w:val="0"/>
        <w:autoSpaceDE w:val="0"/>
        <w:widowControl/>
        <w:spacing w:line="314" w:lineRule="exact" w:before="0"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 w:pos="7240" w:val="left"/>
          <w:tab w:pos="10800" w:val="left"/>
          <w:tab w:pos="13340" w:val="left"/>
        </w:tabs>
        <w:autoSpaceDE w:val="0"/>
        <w:widowControl/>
        <w:spacing w:line="646" w:lineRule="exact" w:before="0" w:after="0"/>
        <w:ind w:left="4220" w:right="2592"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r>
        <w:br/>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w:t>
      </w:r>
      <w:r>
        <w:tab/>
      </w:r>
      <w:r>
        <w:rPr>
          <w:rFonts w:ascii="STSongStd" w:hAnsi="STSongStd" w:eastAsia="STSongStd"/>
          <w:b w:val="0"/>
          <w:i w:val="0"/>
          <w:color w:val="000000"/>
          <w:sz w:val="30"/>
        </w:rPr>
        <w:t>开关型，停止位，</w:t>
      </w:r>
      <w:r>
        <w:rPr>
          <w:rFonts w:ascii="Helvetica" w:hAnsi="Helvetica" w:eastAsia="Helvetica"/>
          <w:b w:val="0"/>
          <w:i w:val="0"/>
          <w:color w:val="000000"/>
          <w:sz w:val="30"/>
        </w:rPr>
        <w:t xml:space="preserve">0x00 </w:t>
      </w:r>
      <w:r>
        <w:tab/>
      </w:r>
      <w:r>
        <w:rPr>
          <w:rFonts w:ascii="Helvetica" w:hAnsi="Helvetica" w:eastAsia="Helvetica"/>
          <w:b w:val="0"/>
          <w:i w:val="0"/>
          <w:color w:val="000000"/>
          <w:sz w:val="30"/>
        </w:rPr>
        <w:t>= stop_1</w:t>
      </w:r>
      <w:r>
        <w:rPr>
          <w:rFonts w:ascii="STSongStd" w:hAnsi="STSongStd" w:eastAsia="STSongStd"/>
          <w:b w:val="0"/>
          <w:i w:val="0"/>
          <w:color w:val="000000"/>
          <w:sz w:val="30"/>
        </w:rPr>
        <w:t xml:space="preserve"> ；</w:t>
      </w:r>
      <w:r>
        <w:rPr>
          <w:rFonts w:ascii="Helvetica" w:hAnsi="Helvetica" w:eastAsia="Helvetica"/>
          <w:b w:val="0"/>
          <w:i w:val="0"/>
          <w:color w:val="000000"/>
          <w:sz w:val="30"/>
        </w:rPr>
        <w:t xml:space="preserve">0x04 </w:t>
      </w:r>
      <w:r>
        <w:tab/>
      </w:r>
      <w:r>
        <w:rPr>
          <w:rFonts w:ascii="Helvetica" w:hAnsi="Helvetica" w:eastAsia="Helvetica"/>
          <w:b w:val="0"/>
          <w:i w:val="0"/>
          <w:color w:val="000000"/>
          <w:sz w:val="30"/>
        </w:rPr>
        <w:t>= stop_2</w:t>
      </w:r>
      <w:r>
        <w:rPr>
          <w:rFonts w:ascii="STSongStd" w:hAnsi="STSongStd" w:eastAsia="STSongStd"/>
          <w:b w:val="0"/>
          <w:i w:val="0"/>
          <w:color w:val="000000"/>
          <w:sz w:val="30"/>
        </w:rPr>
        <w:t xml:space="preserve"> 。</w:t>
      </w:r>
      <w:r>
        <w:rPr>
          <w:rFonts w:ascii="STSongStd" w:hAnsi="STSongStd" w:eastAsia="STSongStd"/>
          <w:b w:val="0"/>
          <w:i w:val="0"/>
          <w:color w:val="000000"/>
          <w:sz w:val="30"/>
        </w:rPr>
        <w:t>实例：</w:t>
      </w:r>
      <w:r>
        <w:rPr>
          <w:rFonts w:ascii="Helvetica" w:hAnsi="Helvetica" w:eastAsia="Helvetica"/>
          <w:b w:val="0"/>
          <w:i w:val="0"/>
          <w:color w:val="000000"/>
          <w:sz w:val="30"/>
        </w:rPr>
        <w:t>!SetSerialStopBit(1,2)</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实例说明：设置串口</w:t>
      </w:r>
      <w:r>
        <w:rPr>
          <w:rFonts w:ascii="Helvetica" w:hAnsi="Helvetica" w:eastAsia="Helvetica"/>
          <w:b w:val="0"/>
          <w:i w:val="0"/>
          <w:color w:val="000000"/>
          <w:sz w:val="30"/>
        </w:rPr>
        <w:t>1</w:t>
      </w:r>
      <w:r>
        <w:rPr>
          <w:rFonts w:ascii="STSongStd" w:hAnsi="STSongStd" w:eastAsia="STSongStd"/>
          <w:b w:val="0"/>
          <w:i w:val="0"/>
          <w:color w:val="000000"/>
          <w:sz w:val="30"/>
        </w:rPr>
        <w:t>的停止位为</w:t>
      </w:r>
      <w:r>
        <w:rPr>
          <w:rFonts w:ascii="Helvetica" w:hAnsi="Helvetica" w:eastAsia="Helvetica"/>
          <w:b w:val="0"/>
          <w:i w:val="0"/>
          <w:color w:val="000000"/>
          <w:sz w:val="30"/>
        </w:rPr>
        <w:t>2</w:t>
      </w:r>
      <w:r>
        <w:rPr>
          <w:rFonts w:ascii="STSongStd" w:hAnsi="STSongStd" w:eastAsia="STSongStd"/>
          <w:b w:val="0"/>
          <w:i w:val="0"/>
          <w:color w:val="000000"/>
          <w:sz w:val="30"/>
        </w:rPr>
        <w:t>位。</w:t>
      </w:r>
    </w:p>
    <w:p>
      <w:pPr>
        <w:autoSpaceDN w:val="0"/>
        <w:tabs>
          <w:tab w:pos="5700" w:val="left"/>
        </w:tabs>
        <w:autoSpaceDE w:val="0"/>
        <w:widowControl/>
        <w:spacing w:line="314" w:lineRule="exact" w:before="692" w:after="0"/>
        <w:ind w:left="2860" w:right="0" w:firstLine="0"/>
        <w:jc w:val="left"/>
      </w:pPr>
      <w:r>
        <w:rPr>
          <w:rFonts w:ascii="Helvetica" w:hAnsi="Helvetica" w:eastAsia="Helvetica"/>
          <w:b w:val="0"/>
          <w:i w:val="0"/>
          <w:color w:val="000000"/>
          <w:sz w:val="30"/>
        </w:rPr>
        <w:t>!SetSerialParityBit(</w:t>
      </w:r>
      <w:r>
        <w:tab/>
      </w:r>
      <w:r>
        <w:rPr>
          <w:rFonts w:ascii="STSongStd" w:hAnsi="STSongStd" w:eastAsia="STSongStd"/>
          <w:b w:val="0"/>
          <w:i w:val="0"/>
          <w:color w:val="000000"/>
          <w:sz w:val="30"/>
        </w:rPr>
        <w:t>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832" w:after="0"/>
        <w:ind w:left="4220" w:right="0" w:firstLine="0"/>
        <w:jc w:val="left"/>
      </w:pPr>
      <w:r>
        <w:rPr>
          <w:rFonts w:ascii="STSongStd" w:hAnsi="STSongStd" w:eastAsia="STSongStd"/>
          <w:b w:val="0"/>
          <w:i w:val="0"/>
          <w:color w:val="000000"/>
          <w:sz w:val="30"/>
        </w:rPr>
        <w:t>函数意义：设置串口的校验位。</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6040" w:val="left"/>
          <w:tab w:pos="6060" w:val="left"/>
          <w:tab w:pos="7420" w:val="left"/>
          <w:tab w:pos="9080" w:val="left"/>
          <w:tab w:pos="10940" w:val="left"/>
        </w:tabs>
        <w:autoSpaceDE w:val="0"/>
        <w:widowControl/>
        <w:spacing w:line="640" w:lineRule="exact" w:before="20" w:after="0"/>
        <w:ind w:left="4220" w:right="1296"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r>
        <w:br/>
      </w:r>
      <w:r>
        <w:tab/>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w:t>
      </w:r>
      <w:r>
        <w:tab/>
      </w:r>
      <w:r>
        <w:rPr>
          <w:rFonts w:ascii="STSongStd" w:hAnsi="STSongStd" w:eastAsia="STSongStd"/>
          <w:b w:val="0"/>
          <w:i w:val="0"/>
          <w:color w:val="000000"/>
          <w:sz w:val="30"/>
        </w:rPr>
        <w:t>开关型，校验位，</w:t>
      </w:r>
      <w:r>
        <w:rPr>
          <w:rFonts w:ascii="Helvetica" w:hAnsi="Helvetica" w:eastAsia="Helvetica"/>
          <w:b w:val="0"/>
          <w:i w:val="0"/>
          <w:color w:val="000000"/>
          <w:sz w:val="30"/>
        </w:rPr>
        <w:t xml:space="preserve">0x00 </w:t>
      </w:r>
      <w:r>
        <w:tab/>
      </w:r>
      <w:r>
        <w:rPr>
          <w:rFonts w:ascii="Helvetica" w:hAnsi="Helvetica" w:eastAsia="Helvetica"/>
          <w:b w:val="0"/>
          <w:i w:val="0"/>
          <w:color w:val="000000"/>
          <w:sz w:val="30"/>
        </w:rPr>
        <w:t>= none</w:t>
      </w:r>
      <w:r>
        <w:rPr>
          <w:rFonts w:ascii="STSongStd" w:hAnsi="STSongStd" w:eastAsia="STSongStd"/>
          <w:b w:val="0"/>
          <w:i w:val="0"/>
          <w:color w:val="000000"/>
          <w:sz w:val="30"/>
        </w:rPr>
        <w:t>；</w:t>
      </w:r>
      <w:r>
        <w:rPr>
          <w:rFonts w:ascii="Helvetica" w:hAnsi="Helvetica" w:eastAsia="Helvetica"/>
          <w:b w:val="0"/>
          <w:i w:val="0"/>
          <w:color w:val="000000"/>
          <w:sz w:val="30"/>
        </w:rPr>
        <w:t>0x08 = odd</w:t>
      </w:r>
      <w:r>
        <w:rPr>
          <w:rFonts w:ascii="STSongStd" w:hAnsi="STSongStd" w:eastAsia="STSongStd"/>
          <w:b w:val="0"/>
          <w:i w:val="0"/>
          <w:color w:val="000000"/>
          <w:sz w:val="30"/>
        </w:rPr>
        <w:t>；</w:t>
      </w:r>
      <w:r>
        <w:rPr>
          <w:rFonts w:ascii="Helvetica" w:hAnsi="Helvetica" w:eastAsia="Helvetica"/>
          <w:b w:val="0"/>
          <w:i w:val="0"/>
          <w:color w:val="000000"/>
          <w:sz w:val="30"/>
        </w:rPr>
        <w:t>0x18 = even</w:t>
      </w:r>
      <w:r>
        <w:rPr>
          <w:rFonts w:ascii="STSongStd" w:hAnsi="STSongStd" w:eastAsia="STSongStd"/>
          <w:b w:val="0"/>
          <w:i w:val="0"/>
          <w:color w:val="000000"/>
          <w:sz w:val="30"/>
        </w:rPr>
        <w:t>；</w:t>
      </w:r>
      <w:r>
        <w:tab/>
      </w:r>
      <w:r>
        <w:rPr>
          <w:rFonts w:ascii="Helvetica" w:hAnsi="Helvetica" w:eastAsia="Helvetica"/>
          <w:b w:val="0"/>
          <w:i w:val="0"/>
          <w:color w:val="000000"/>
          <w:sz w:val="30"/>
        </w:rPr>
        <w:t>0x28 = mark</w:t>
      </w:r>
      <w:r>
        <w:rPr>
          <w:rFonts w:ascii="STSongStd" w:hAnsi="STSongStd" w:eastAsia="STSongStd"/>
          <w:b w:val="0"/>
          <w:i w:val="0"/>
          <w:color w:val="000000"/>
          <w:sz w:val="30"/>
        </w:rPr>
        <w:t>；</w:t>
      </w:r>
      <w:r>
        <w:rPr>
          <w:rFonts w:ascii="Helvetica" w:hAnsi="Helvetica" w:eastAsia="Helvetica"/>
          <w:b w:val="0"/>
          <w:i w:val="0"/>
          <w:color w:val="000000"/>
          <w:sz w:val="30"/>
        </w:rPr>
        <w:t xml:space="preserve">0x38 </w:t>
      </w:r>
      <w:r>
        <w:tab/>
      </w:r>
      <w:r>
        <w:rPr>
          <w:rFonts w:ascii="Helvetica" w:hAnsi="Helvetica" w:eastAsia="Helvetica"/>
          <w:b w:val="0"/>
          <w:i w:val="0"/>
          <w:color w:val="000000"/>
          <w:sz w:val="30"/>
        </w:rPr>
        <w:t>= space</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!SetSerialParityBit(1,56)</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实例说明：设置串口</w:t>
      </w:r>
      <w:r>
        <w:rPr>
          <w:rFonts w:ascii="Helvetica" w:hAnsi="Helvetica" w:eastAsia="Helvetica"/>
          <w:b w:val="0"/>
          <w:i w:val="0"/>
          <w:color w:val="000000"/>
          <w:sz w:val="30"/>
        </w:rPr>
        <w:t>1</w:t>
      </w:r>
      <w:r>
        <w:rPr>
          <w:rFonts w:ascii="STSongStd" w:hAnsi="STSongStd" w:eastAsia="STSongStd"/>
          <w:b w:val="0"/>
          <w:i w:val="0"/>
          <w:color w:val="000000"/>
          <w:sz w:val="30"/>
        </w:rPr>
        <w:t>无校验。</w:t>
      </w:r>
    </w:p>
    <w:p>
      <w:pPr>
        <w:autoSpaceDN w:val="0"/>
        <w:autoSpaceDE w:val="0"/>
        <w:widowControl/>
        <w:spacing w:line="314" w:lineRule="exact" w:before="706" w:after="0"/>
        <w:ind w:left="2860" w:right="0" w:firstLine="0"/>
        <w:jc w:val="left"/>
      </w:pPr>
      <w:r>
        <w:rPr>
          <w:rFonts w:ascii="Helvetica" w:hAnsi="Helvetica" w:eastAsia="Helvetica"/>
          <w:b w:val="0"/>
          <w:i w:val="0"/>
          <w:color w:val="000000"/>
          <w:sz w:val="30"/>
        </w:rPr>
        <w:t>!GetSerialBaud(</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p>
    <w:p>
      <w:pPr>
        <w:autoSpaceDN w:val="0"/>
        <w:autoSpaceDE w:val="0"/>
        <w:widowControl/>
        <w:spacing w:line="308" w:lineRule="exact" w:before="832" w:after="0"/>
        <w:ind w:left="4220" w:right="0" w:firstLine="0"/>
        <w:jc w:val="left"/>
      </w:pPr>
      <w:r>
        <w:rPr>
          <w:rFonts w:ascii="STSongStd" w:hAnsi="STSongStd" w:eastAsia="STSongStd"/>
          <w:b w:val="0"/>
          <w:i w:val="0"/>
          <w:color w:val="000000"/>
          <w:sz w:val="30"/>
        </w:rPr>
        <w:t>函数意义：读取串口的波特率。</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返回值：开关型。串口的波特率。</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p>
    <w:p>
      <w:pPr>
        <w:sectPr>
          <w:type w:val="continuous"/>
          <w:pgSz w:w="19120" w:h="27060"/>
          <w:pgMar w:top="84" w:right="1440" w:bottom="133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!GetSerialBaud(1)</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实例说明：读取串口</w:t>
      </w:r>
      <w:r>
        <w:rPr>
          <w:rFonts w:ascii="Helvetica" w:hAnsi="Helvetica" w:eastAsia="Helvetica"/>
          <w:b w:val="0"/>
          <w:i w:val="0"/>
          <w:color w:val="000000"/>
          <w:sz w:val="30"/>
        </w:rPr>
        <w:t>1</w:t>
      </w:r>
      <w:r>
        <w:rPr>
          <w:rFonts w:ascii="STSongStd" w:hAnsi="STSongStd" w:eastAsia="STSongStd"/>
          <w:b w:val="0"/>
          <w:i w:val="0"/>
          <w:color w:val="000000"/>
          <w:sz w:val="30"/>
        </w:rPr>
        <w:t>的波特率。</w:t>
      </w:r>
    </w:p>
    <w:p>
      <w:pPr>
        <w:autoSpaceDN w:val="0"/>
        <w:tabs>
          <w:tab w:pos="5580" w:val="left"/>
        </w:tabs>
        <w:autoSpaceDE w:val="0"/>
        <w:widowControl/>
        <w:spacing w:line="314" w:lineRule="exact" w:before="832" w:after="0"/>
        <w:ind w:left="2860" w:right="0" w:firstLine="0"/>
        <w:jc w:val="left"/>
      </w:pPr>
      <w:r>
        <w:rPr>
          <w:rFonts w:ascii="Helvetica" w:hAnsi="Helvetica" w:eastAsia="Helvetica"/>
          <w:b w:val="0"/>
          <w:i w:val="0"/>
          <w:color w:val="000000"/>
          <w:sz w:val="30"/>
        </w:rPr>
        <w:t>!GetSerialDataBit(</w:t>
      </w:r>
      <w:r>
        <w:tab/>
      </w:r>
      <w:r>
        <w:rPr>
          <w:rFonts w:ascii="STSongStd" w:hAnsi="STSongStd" w:eastAsia="STSongStd"/>
          <w:b w:val="0"/>
          <w:i w:val="0"/>
          <w:color w:val="000000"/>
          <w:sz w:val="30"/>
        </w:rPr>
        <w:t>参数</w:t>
      </w:r>
      <w:r>
        <w:rPr>
          <w:rFonts w:ascii="Helvetica" w:hAnsi="Helvetica" w:eastAsia="Helvetica"/>
          <w:b w:val="0"/>
          <w:i w:val="0"/>
          <w:color w:val="000000"/>
          <w:sz w:val="30"/>
        </w:rPr>
        <w:t>1)</w:t>
      </w:r>
    </w:p>
    <w:p>
      <w:pPr>
        <w:autoSpaceDN w:val="0"/>
        <w:autoSpaceDE w:val="0"/>
        <w:widowControl/>
        <w:spacing w:line="308" w:lineRule="exact" w:before="832" w:after="0"/>
        <w:ind w:left="4220" w:right="0" w:firstLine="0"/>
        <w:jc w:val="left"/>
      </w:pPr>
      <w:r>
        <w:rPr>
          <w:rFonts w:ascii="STSongStd" w:hAnsi="STSongStd" w:eastAsia="STSongStd"/>
          <w:b w:val="0"/>
          <w:i w:val="0"/>
          <w:color w:val="000000"/>
          <w:sz w:val="30"/>
        </w:rPr>
        <w:t>函数意义：读取串口的数据位。</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返回值：开关型。串口的数据位。</w:t>
      </w:r>
    </w:p>
    <w:p>
      <w:pPr>
        <w:autoSpaceDN w:val="0"/>
        <w:autoSpaceDE w:val="0"/>
        <w:widowControl/>
        <w:spacing w:line="650" w:lineRule="exact" w:before="0" w:after="0"/>
        <w:ind w:left="4220" w:right="5328"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r>
        <w:br/>
      </w:r>
      <w:r>
        <w:rPr>
          <w:rFonts w:ascii="STSongStd" w:hAnsi="STSongStd" w:eastAsia="STSongStd"/>
          <w:b w:val="0"/>
          <w:i w:val="0"/>
          <w:color w:val="000000"/>
          <w:sz w:val="30"/>
        </w:rPr>
        <w:t>实例：</w:t>
      </w:r>
      <w:r>
        <w:rPr>
          <w:rFonts w:ascii="Helvetica" w:hAnsi="Helvetica" w:eastAsia="Helvetica"/>
          <w:b w:val="0"/>
          <w:i w:val="0"/>
          <w:color w:val="000000"/>
          <w:sz w:val="30"/>
        </w:rPr>
        <w:t>!GetSerialDataBit(1)</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实例说明：读取串口</w:t>
      </w:r>
      <w:r>
        <w:rPr>
          <w:rFonts w:ascii="Helvetica" w:hAnsi="Helvetica" w:eastAsia="Helvetica"/>
          <w:b w:val="0"/>
          <w:i w:val="0"/>
          <w:color w:val="000000"/>
          <w:sz w:val="30"/>
        </w:rPr>
        <w:t>1</w:t>
      </w:r>
      <w:r>
        <w:rPr>
          <w:rFonts w:ascii="STSongStd" w:hAnsi="STSongStd" w:eastAsia="STSongStd"/>
          <w:b w:val="0"/>
          <w:i w:val="0"/>
          <w:color w:val="000000"/>
          <w:sz w:val="30"/>
        </w:rPr>
        <w:t>的数据位</w:t>
      </w:r>
    </w:p>
    <w:p>
      <w:pPr>
        <w:autoSpaceDN w:val="0"/>
        <w:tabs>
          <w:tab w:pos="5540" w:val="left"/>
        </w:tabs>
        <w:autoSpaceDE w:val="0"/>
        <w:widowControl/>
        <w:spacing w:line="314" w:lineRule="exact" w:before="832" w:after="0"/>
        <w:ind w:left="2860" w:right="0" w:firstLine="0"/>
        <w:jc w:val="left"/>
      </w:pPr>
      <w:r>
        <w:rPr>
          <w:rFonts w:ascii="Helvetica" w:hAnsi="Helvetica" w:eastAsia="Helvetica"/>
          <w:b w:val="0"/>
          <w:i w:val="0"/>
          <w:color w:val="000000"/>
          <w:sz w:val="30"/>
        </w:rPr>
        <w:t>!GetSerialStopBit(</w:t>
      </w:r>
      <w:r>
        <w:tab/>
      </w:r>
      <w:r>
        <w:rPr>
          <w:rFonts w:ascii="STSongStd" w:hAnsi="STSongStd" w:eastAsia="STSongStd"/>
          <w:b w:val="0"/>
          <w:i w:val="0"/>
          <w:color w:val="000000"/>
          <w:sz w:val="30"/>
        </w:rPr>
        <w:t>参数</w:t>
      </w:r>
      <w:r>
        <w:rPr>
          <w:rFonts w:ascii="Helvetica" w:hAnsi="Helvetica" w:eastAsia="Helvetica"/>
          <w:b w:val="0"/>
          <w:i w:val="0"/>
          <w:color w:val="000000"/>
          <w:sz w:val="30"/>
        </w:rPr>
        <w:t>1)</w:t>
      </w:r>
    </w:p>
    <w:p>
      <w:pPr>
        <w:autoSpaceDN w:val="0"/>
        <w:autoSpaceDE w:val="0"/>
        <w:widowControl/>
        <w:spacing w:line="308" w:lineRule="exact" w:before="832" w:after="0"/>
        <w:ind w:left="4220" w:right="0" w:firstLine="0"/>
        <w:jc w:val="left"/>
      </w:pPr>
      <w:r>
        <w:rPr>
          <w:rFonts w:ascii="STSongStd" w:hAnsi="STSongStd" w:eastAsia="STSongStd"/>
          <w:b w:val="0"/>
          <w:i w:val="0"/>
          <w:color w:val="000000"/>
          <w:sz w:val="30"/>
        </w:rPr>
        <w:t>函数意义：读取串口的停止位。</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返回值：开关型。串口的停止位。</w:t>
      </w:r>
    </w:p>
    <w:p>
      <w:pPr>
        <w:autoSpaceDN w:val="0"/>
        <w:autoSpaceDE w:val="0"/>
        <w:widowControl/>
        <w:spacing w:line="640" w:lineRule="exact" w:before="0" w:after="0"/>
        <w:ind w:left="4220" w:right="5328"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r>
        <w:br/>
      </w:r>
      <w:r>
        <w:rPr>
          <w:rFonts w:ascii="STSongStd" w:hAnsi="STSongStd" w:eastAsia="STSongStd"/>
          <w:b w:val="0"/>
          <w:i w:val="0"/>
          <w:color w:val="000000"/>
          <w:sz w:val="30"/>
        </w:rPr>
        <w:t>实例：</w:t>
      </w:r>
      <w:r>
        <w:rPr>
          <w:rFonts w:ascii="Helvetica" w:hAnsi="Helvetica" w:eastAsia="Helvetica"/>
          <w:b w:val="0"/>
          <w:i w:val="0"/>
          <w:color w:val="000000"/>
          <w:sz w:val="30"/>
        </w:rPr>
        <w:t>!GetSerialStopBit(1)</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实例说明：读取串口</w:t>
      </w:r>
      <w:r>
        <w:rPr>
          <w:rFonts w:ascii="Helvetica" w:hAnsi="Helvetica" w:eastAsia="Helvetica"/>
          <w:b w:val="0"/>
          <w:i w:val="0"/>
          <w:color w:val="000000"/>
          <w:sz w:val="30"/>
        </w:rPr>
        <w:t>1</w:t>
      </w:r>
      <w:r>
        <w:rPr>
          <w:rFonts w:ascii="STSongStd" w:hAnsi="STSongStd" w:eastAsia="STSongStd"/>
          <w:b w:val="0"/>
          <w:i w:val="0"/>
          <w:color w:val="000000"/>
          <w:sz w:val="30"/>
        </w:rPr>
        <w:t>的停止位。</w:t>
      </w:r>
    </w:p>
    <w:p>
      <w:pPr>
        <w:autoSpaceDN w:val="0"/>
        <w:tabs>
          <w:tab w:pos="5780" w:val="left"/>
        </w:tabs>
        <w:autoSpaceDE w:val="0"/>
        <w:widowControl/>
        <w:spacing w:line="314" w:lineRule="exact" w:before="832" w:after="0"/>
        <w:ind w:left="2860" w:right="0" w:firstLine="0"/>
        <w:jc w:val="left"/>
      </w:pPr>
      <w:r>
        <w:rPr>
          <w:rFonts w:ascii="Helvetica" w:hAnsi="Helvetica" w:eastAsia="Helvetica"/>
          <w:b w:val="0"/>
          <w:i w:val="0"/>
          <w:color w:val="000000"/>
          <w:sz w:val="30"/>
        </w:rPr>
        <w:t>!GetSerialParityBit(</w:t>
      </w:r>
      <w:r>
        <w:tab/>
      </w:r>
      <w:r>
        <w:rPr>
          <w:rFonts w:ascii="STSongStd" w:hAnsi="STSongStd" w:eastAsia="STSongStd"/>
          <w:b w:val="0"/>
          <w:i w:val="0"/>
          <w:color w:val="000000"/>
          <w:sz w:val="30"/>
        </w:rPr>
        <w:t>参数</w:t>
      </w:r>
      <w:r>
        <w:rPr>
          <w:rFonts w:ascii="Helvetica" w:hAnsi="Helvetica" w:eastAsia="Helvetica"/>
          <w:b w:val="0"/>
          <w:i w:val="0"/>
          <w:color w:val="000000"/>
          <w:sz w:val="30"/>
        </w:rPr>
        <w:t>1)</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函数意义：读取串口的校验位。</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返回值：开关型。串口的校验位。</w:t>
      </w:r>
    </w:p>
    <w:p>
      <w:pPr>
        <w:autoSpaceDN w:val="0"/>
        <w:autoSpaceDE w:val="0"/>
        <w:widowControl/>
        <w:spacing w:line="650" w:lineRule="exact" w:before="0" w:after="0"/>
        <w:ind w:left="4220" w:right="5328"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r>
        <w:br/>
      </w:r>
      <w:r>
        <w:rPr>
          <w:rFonts w:ascii="STSongStd" w:hAnsi="STSongStd" w:eastAsia="STSongStd"/>
          <w:b w:val="0"/>
          <w:i w:val="0"/>
          <w:color w:val="000000"/>
          <w:sz w:val="30"/>
        </w:rPr>
        <w:t>实例：</w:t>
      </w:r>
      <w:r>
        <w:rPr>
          <w:rFonts w:ascii="Helvetica" w:hAnsi="Helvetica" w:eastAsia="Helvetica"/>
          <w:b w:val="0"/>
          <w:i w:val="0"/>
          <w:color w:val="000000"/>
          <w:sz w:val="30"/>
        </w:rPr>
        <w:t>!GetSerialParityBit(1)</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实例说明：读取串口</w:t>
      </w:r>
      <w:r>
        <w:rPr>
          <w:rFonts w:ascii="Helvetica" w:hAnsi="Helvetica" w:eastAsia="Helvetica"/>
          <w:b w:val="0"/>
          <w:i w:val="0"/>
          <w:color w:val="000000"/>
          <w:sz w:val="30"/>
        </w:rPr>
        <w:t>1</w:t>
      </w:r>
      <w:r>
        <w:rPr>
          <w:rFonts w:ascii="STSongStd" w:hAnsi="STSongStd" w:eastAsia="STSongStd"/>
          <w:b w:val="0"/>
          <w:i w:val="0"/>
          <w:color w:val="000000"/>
          <w:sz w:val="30"/>
        </w:rPr>
        <w:t>的校验位。</w:t>
      </w:r>
    </w:p>
    <w:p>
      <w:pPr>
        <w:autoSpaceDN w:val="0"/>
        <w:tabs>
          <w:tab w:pos="4760" w:val="left"/>
        </w:tabs>
        <w:autoSpaceDE w:val="0"/>
        <w:widowControl/>
        <w:spacing w:line="314" w:lineRule="exact" w:before="852" w:after="0"/>
        <w:ind w:left="2860" w:right="0" w:firstLine="0"/>
        <w:jc w:val="left"/>
      </w:pPr>
      <w:r>
        <w:rPr>
          <w:rFonts w:ascii="Helvetica" w:hAnsi="Helvetica" w:eastAsia="Helvetica"/>
          <w:b w:val="0"/>
          <w:i w:val="0"/>
          <w:color w:val="000000"/>
          <w:sz w:val="30"/>
        </w:rPr>
        <w:t>!WriteSerial(</w:t>
      </w:r>
      <w:r>
        <w:tab/>
      </w:r>
      <w:r>
        <w:rPr>
          <w:rFonts w:ascii="STSongStd" w:hAnsi="STSongStd" w:eastAsia="STSongStd"/>
          <w:b w:val="0"/>
          <w:i w:val="0"/>
          <w:color w:val="000000"/>
          <w:sz w:val="30"/>
        </w:rPr>
        <w:t>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函数意义：向串口写入一个字节。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s>
        <w:autoSpaceDE w:val="0"/>
        <w:widowControl/>
        <w:spacing w:line="640" w:lineRule="exact" w:before="0" w:after="0"/>
        <w:ind w:left="4220" w:right="5328"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r>
        <w:br/>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，开关型，写入的字节。</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!WriteSerial</w:t>
      </w:r>
      <w:r>
        <w:rPr>
          <w:rFonts w:ascii="STSongStd" w:hAnsi="STSongStd" w:eastAsia="STSongStd"/>
          <w:b w:val="0"/>
          <w:i w:val="0"/>
          <w:color w:val="000000"/>
          <w:sz w:val="30"/>
        </w:rPr>
        <w:t xml:space="preserve"> （</w:t>
      </w:r>
      <w:r>
        <w:rPr>
          <w:rFonts w:ascii="Helvetica" w:hAnsi="Helvetica" w:eastAsia="Helvetica"/>
          <w:b w:val="0"/>
          <w:i w:val="0"/>
          <w:color w:val="000000"/>
          <w:sz w:val="30"/>
        </w:rPr>
        <w:t>1,255</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实例说明：向串口</w:t>
      </w:r>
      <w:r>
        <w:rPr>
          <w:rFonts w:ascii="Helvetica" w:hAnsi="Helvetica" w:eastAsia="Helvetica"/>
          <w:b w:val="0"/>
          <w:i w:val="0"/>
          <w:color w:val="000000"/>
          <w:sz w:val="30"/>
        </w:rPr>
        <w:t>1</w:t>
      </w:r>
      <w:r>
        <w:rPr>
          <w:rFonts w:ascii="STSongStd" w:hAnsi="STSongStd" w:eastAsia="STSongStd"/>
          <w:b w:val="0"/>
          <w:i w:val="0"/>
          <w:color w:val="000000"/>
          <w:sz w:val="30"/>
        </w:rPr>
        <w:t>写入</w:t>
      </w:r>
      <w:r>
        <w:rPr>
          <w:rFonts w:ascii="Helvetica" w:hAnsi="Helvetica" w:eastAsia="Helvetica"/>
          <w:b w:val="0"/>
          <w:i w:val="0"/>
          <w:color w:val="000000"/>
          <w:sz w:val="30"/>
        </w:rPr>
        <w:t>255</w:t>
      </w:r>
      <w:r>
        <w:rPr>
          <w:rFonts w:ascii="STSongStd" w:hAnsi="STSongStd" w:eastAsia="STSongStd"/>
          <w:b w:val="0"/>
          <w:i w:val="0"/>
          <w:color w:val="000000"/>
          <w:sz w:val="30"/>
        </w:rPr>
        <w:t>。</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80" w:after="0"/>
        <w:ind w:left="2860" w:right="0" w:firstLine="0"/>
        <w:jc w:val="left"/>
      </w:pPr>
      <w:r>
        <w:rPr>
          <w:rFonts w:ascii="Helvetica" w:hAnsi="Helvetica" w:eastAsia="Helvetica"/>
          <w:b w:val="0"/>
          <w:i w:val="0"/>
          <w:color w:val="000000"/>
          <w:sz w:val="30"/>
        </w:rPr>
        <w:t>!ReadSerial(</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函数意义：从串口读取一个字节。</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返回值：开关型。读取的字节。</w:t>
      </w:r>
    </w:p>
    <w:p>
      <w:pPr>
        <w:autoSpaceDN w:val="0"/>
        <w:autoSpaceDE w:val="0"/>
        <w:widowControl/>
        <w:spacing w:line="650" w:lineRule="exact" w:before="0" w:after="0"/>
        <w:ind w:left="4220" w:right="5328"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r>
        <w:br/>
      </w:r>
      <w:r>
        <w:rPr>
          <w:rFonts w:ascii="STSongStd" w:hAnsi="STSongStd" w:eastAsia="STSongStd"/>
          <w:b w:val="0"/>
          <w:i w:val="0"/>
          <w:color w:val="000000"/>
          <w:sz w:val="30"/>
        </w:rPr>
        <w:t>实例：</w:t>
      </w:r>
      <w:r>
        <w:rPr>
          <w:rFonts w:ascii="Helvetica" w:hAnsi="Helvetica" w:eastAsia="Helvetica"/>
          <w:b w:val="0"/>
          <w:i w:val="0"/>
          <w:color w:val="000000"/>
          <w:sz w:val="30"/>
        </w:rPr>
        <w:t>!ReadSerial</w:t>
      </w:r>
      <w:r>
        <w:rPr>
          <w:rFonts w:ascii="STSongStd" w:hAnsi="STSongStd" w:eastAsia="STSongStd"/>
          <w:b w:val="0"/>
          <w:i w:val="0"/>
          <w:color w:val="000000"/>
          <w:sz w:val="30"/>
        </w:rPr>
        <w:t>（</w:t>
      </w:r>
      <w:r>
        <w:rPr>
          <w:rFonts w:ascii="Helvetica" w:hAnsi="Helvetica" w:eastAsia="Helvetica"/>
          <w:b w:val="0"/>
          <w:i w:val="0"/>
          <w:color w:val="000000"/>
          <w:sz w:val="30"/>
        </w:rPr>
        <w:t>1</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实例说明：从串口</w:t>
      </w:r>
      <w:r>
        <w:rPr>
          <w:rFonts w:ascii="Helvetica" w:hAnsi="Helvetica" w:eastAsia="Helvetica"/>
          <w:b w:val="0"/>
          <w:i w:val="0"/>
          <w:color w:val="000000"/>
          <w:sz w:val="30"/>
        </w:rPr>
        <w:t>1</w:t>
      </w:r>
      <w:r>
        <w:rPr>
          <w:rFonts w:ascii="STSongStd" w:hAnsi="STSongStd" w:eastAsia="STSongStd"/>
          <w:b w:val="0"/>
          <w:i w:val="0"/>
          <w:color w:val="000000"/>
          <w:sz w:val="30"/>
        </w:rPr>
        <w:t>读取一个字节。</w:t>
      </w:r>
    </w:p>
    <w:p>
      <w:pPr>
        <w:autoSpaceDN w:val="0"/>
        <w:tabs>
          <w:tab w:pos="5200" w:val="left"/>
        </w:tabs>
        <w:autoSpaceDE w:val="0"/>
        <w:widowControl/>
        <w:spacing w:line="314" w:lineRule="exact" w:before="852" w:after="0"/>
        <w:ind w:left="2860" w:right="0" w:firstLine="0"/>
        <w:jc w:val="left"/>
      </w:pPr>
      <w:r>
        <w:rPr>
          <w:rFonts w:ascii="Helvetica" w:hAnsi="Helvetica" w:eastAsia="Helvetica"/>
          <w:b w:val="0"/>
          <w:i w:val="0"/>
          <w:color w:val="000000"/>
          <w:sz w:val="30"/>
        </w:rPr>
        <w:t>!WriteSerialStr(</w:t>
      </w:r>
      <w:r>
        <w:tab/>
      </w:r>
      <w:r>
        <w:rPr>
          <w:rFonts w:ascii="STSongStd" w:hAnsi="STSongStd" w:eastAsia="STSongStd"/>
          <w:b w:val="0"/>
          <w:i w:val="0"/>
          <w:color w:val="000000"/>
          <w:sz w:val="30"/>
        </w:rPr>
        <w:t>参数</w:t>
      </w:r>
      <w:r>
        <w:rPr>
          <w:rFonts w:ascii="Helvetica" w:hAnsi="Helvetica" w:eastAsia="Helvetica"/>
          <w:b w:val="0"/>
          <w:i w:val="0"/>
          <w:color w:val="000000"/>
          <w:sz w:val="30"/>
        </w:rPr>
        <w:t>1,</w:t>
      </w:r>
      <w:r>
        <w:rPr>
          <w:rFonts w:ascii="STSongStd" w:hAnsi="STSongStd" w:eastAsia="STSongStd"/>
          <w:b w:val="0"/>
          <w:i w:val="0"/>
          <w:color w:val="000000"/>
          <w:sz w:val="30"/>
        </w:rPr>
        <w:t>参数</w:t>
      </w:r>
      <w:r>
        <w:rPr>
          <w:rFonts w:ascii="Helvetica" w:hAnsi="Helvetica" w:eastAsia="Helvetica"/>
          <w:b w:val="0"/>
          <w:i w:val="0"/>
          <w:color w:val="000000"/>
          <w:sz w:val="30"/>
        </w:rPr>
        <w:t>2)</w:t>
      </w:r>
    </w:p>
    <w:p>
      <w:pPr>
        <w:autoSpaceDN w:val="0"/>
        <w:autoSpaceDE w:val="0"/>
        <w:widowControl/>
        <w:spacing w:line="308" w:lineRule="exact" w:before="792" w:after="0"/>
        <w:ind w:left="4220" w:right="0" w:firstLine="0"/>
        <w:jc w:val="left"/>
      </w:pPr>
      <w:r>
        <w:rPr>
          <w:rFonts w:ascii="STSongStd" w:hAnsi="STSongStd" w:eastAsia="STSongStd"/>
          <w:b w:val="0"/>
          <w:i w:val="0"/>
          <w:color w:val="000000"/>
          <w:sz w:val="30"/>
        </w:rPr>
        <w:t>函数意义：向串口写一个字符串。</w:t>
      </w:r>
    </w:p>
    <w:p>
      <w:pPr>
        <w:autoSpaceDN w:val="0"/>
        <w:autoSpaceDE w:val="0"/>
        <w:widowControl/>
        <w:spacing w:line="314" w:lineRule="exact" w:before="346" w:after="0"/>
        <w:ind w:left="4220" w:right="0" w:firstLine="0"/>
        <w:jc w:val="left"/>
      </w:pPr>
      <w:r>
        <w:rPr>
          <w:rFonts w:ascii="STSongStd" w:hAnsi="STSongStd" w:eastAsia="STSongStd"/>
          <w:b w:val="0"/>
          <w:i w:val="0"/>
          <w:color w:val="000000"/>
          <w:sz w:val="30"/>
        </w:rPr>
        <w:t>返回值：开关型。返回值</w:t>
      </w:r>
      <w:r>
        <w:rPr>
          <w:rFonts w:ascii="Helvetica" w:hAnsi="Helvetica" w:eastAsia="Helvetica"/>
          <w:b w:val="0"/>
          <w:i w:val="0"/>
          <w:color w:val="000000"/>
          <w:sz w:val="30"/>
        </w:rPr>
        <w:t>=0</w:t>
      </w:r>
      <w:r>
        <w:rPr>
          <w:rFonts w:ascii="STSongStd" w:hAnsi="STSongStd" w:eastAsia="STSongStd"/>
          <w:b w:val="0"/>
          <w:i w:val="0"/>
          <w:color w:val="000000"/>
          <w:sz w:val="30"/>
        </w:rPr>
        <w:t>：调用正常，</w:t>
      </w:r>
      <w:r>
        <w:rPr>
          <w:rFonts w:ascii="Helvetica" w:hAnsi="Helvetica" w:eastAsia="Helvetica"/>
          <w:b w:val="0"/>
          <w:i w:val="0"/>
          <w:color w:val="000000"/>
          <w:sz w:val="30"/>
        </w:rPr>
        <w:t>&lt;&gt;0</w:t>
      </w:r>
      <w:r>
        <w:rPr>
          <w:rFonts w:ascii="STSongStd" w:hAnsi="STSongStd" w:eastAsia="STSongStd"/>
          <w:b w:val="0"/>
          <w:i w:val="0"/>
          <w:color w:val="000000"/>
          <w:sz w:val="30"/>
        </w:rPr>
        <w:t>：调用不正常。</w:t>
      </w:r>
    </w:p>
    <w:p>
      <w:pPr>
        <w:autoSpaceDN w:val="0"/>
        <w:tabs>
          <w:tab w:pos="5900" w:val="left"/>
        </w:tabs>
        <w:autoSpaceDE w:val="0"/>
        <w:widowControl/>
        <w:spacing w:line="640" w:lineRule="exact" w:before="0" w:after="0"/>
        <w:ind w:left="4220" w:right="5328"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r>
        <w:br/>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，开关型，写入的字符串。</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!WriteSerialStr</w:t>
      </w:r>
      <w:r>
        <w:rPr>
          <w:rFonts w:ascii="STSongStd" w:hAnsi="STSongStd" w:eastAsia="STSongStd"/>
          <w:b w:val="0"/>
          <w:i w:val="0"/>
          <w:color w:val="000000"/>
          <w:sz w:val="30"/>
        </w:rPr>
        <w:t xml:space="preserve"> （</w:t>
      </w:r>
      <w:r>
        <w:rPr>
          <w:rFonts w:ascii="Helvetica" w:hAnsi="Helvetica" w:eastAsia="Helvetica"/>
          <w:b w:val="0"/>
          <w:i w:val="0"/>
          <w:color w:val="000000"/>
          <w:sz w:val="30"/>
        </w:rPr>
        <w:t>1,String</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实例说明：向串口</w:t>
      </w:r>
      <w:r>
        <w:rPr>
          <w:rFonts w:ascii="Helvetica" w:hAnsi="Helvetica" w:eastAsia="Helvetica"/>
          <w:b w:val="0"/>
          <w:i w:val="0"/>
          <w:color w:val="000000"/>
          <w:sz w:val="30"/>
        </w:rPr>
        <w:t>1</w:t>
      </w:r>
      <w:r>
        <w:rPr>
          <w:rFonts w:ascii="STSongStd" w:hAnsi="STSongStd" w:eastAsia="STSongStd"/>
          <w:b w:val="0"/>
          <w:i w:val="0"/>
          <w:color w:val="000000"/>
          <w:sz w:val="30"/>
        </w:rPr>
        <w:t>写入</w:t>
      </w:r>
      <w:r>
        <w:rPr>
          <w:rFonts w:ascii="Helvetica" w:hAnsi="Helvetica" w:eastAsia="Helvetica"/>
          <w:b w:val="0"/>
          <w:i w:val="0"/>
          <w:color w:val="000000"/>
          <w:sz w:val="30"/>
        </w:rPr>
        <w:t>String</w:t>
      </w:r>
      <w:r>
        <w:rPr>
          <w:rFonts w:ascii="STSongStd" w:hAnsi="STSongStd" w:eastAsia="STSongStd"/>
          <w:b w:val="0"/>
          <w:i w:val="0"/>
          <w:color w:val="000000"/>
          <w:sz w:val="30"/>
        </w:rPr>
        <w:t xml:space="preserve"> 。</w:t>
      </w:r>
    </w:p>
    <w:p>
      <w:pPr>
        <w:autoSpaceDN w:val="0"/>
        <w:autoSpaceDE w:val="0"/>
        <w:widowControl/>
        <w:spacing w:line="314" w:lineRule="exact" w:before="866" w:after="0"/>
        <w:ind w:left="2860" w:right="0" w:firstLine="0"/>
        <w:jc w:val="left"/>
      </w:pPr>
      <w:r>
        <w:rPr>
          <w:rFonts w:ascii="Helvetica" w:hAnsi="Helvetica" w:eastAsia="Helvetica"/>
          <w:b w:val="0"/>
          <w:i w:val="0"/>
          <w:color w:val="000000"/>
          <w:sz w:val="30"/>
        </w:rPr>
        <w:t>!ReadSerialStr(</w:t>
      </w:r>
      <w:r>
        <w:rPr>
          <w:rFonts w:ascii="STSongStd" w:hAnsi="STSongStd" w:eastAsia="STSongStd"/>
          <w:b w:val="0"/>
          <w:i w:val="0"/>
          <w:color w:val="000000"/>
          <w:sz w:val="30"/>
        </w:rPr>
        <w:t xml:space="preserve"> 参数</w:t>
      </w:r>
      <w:r>
        <w:rPr>
          <w:rFonts w:ascii="Helvetica" w:hAnsi="Helvetica" w:eastAsia="Helvetica"/>
          <w:b w:val="0"/>
          <w:i w:val="0"/>
          <w:color w:val="000000"/>
          <w:sz w:val="30"/>
        </w:rPr>
        <w:t>1)</w:t>
      </w:r>
    </w:p>
    <w:p>
      <w:pPr>
        <w:autoSpaceDN w:val="0"/>
        <w:autoSpaceDE w:val="0"/>
        <w:widowControl/>
        <w:spacing w:line="308" w:lineRule="exact" w:before="972" w:after="0"/>
        <w:ind w:left="4220" w:right="0" w:firstLine="0"/>
        <w:jc w:val="left"/>
      </w:pPr>
      <w:r>
        <w:rPr>
          <w:rFonts w:ascii="STSongStd" w:hAnsi="STSongStd" w:eastAsia="STSongStd"/>
          <w:b w:val="0"/>
          <w:i w:val="0"/>
          <w:color w:val="000000"/>
          <w:sz w:val="30"/>
        </w:rPr>
        <w:t>函数意义：从串口读取一个字符串。</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返回值：字符型。读取的字符串。</w:t>
      </w:r>
    </w:p>
    <w:p>
      <w:pPr>
        <w:autoSpaceDN w:val="0"/>
        <w:autoSpaceDE w:val="0"/>
        <w:widowControl/>
        <w:spacing w:line="640" w:lineRule="exact" w:before="0" w:after="0"/>
        <w:ind w:left="4220" w:right="5328"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w:t>
      </w:r>
      <w:r>
        <w:rPr>
          <w:rFonts w:ascii="Helvetica" w:hAnsi="Helvetica" w:eastAsia="Helvetica"/>
          <w:b w:val="0"/>
          <w:i w:val="0"/>
          <w:color w:val="000000"/>
          <w:sz w:val="30"/>
        </w:rPr>
        <w:t>1</w:t>
      </w:r>
      <w:r>
        <w:rPr>
          <w:rFonts w:ascii="STSongStd" w:hAnsi="STSongStd" w:eastAsia="STSongStd"/>
          <w:b w:val="0"/>
          <w:i w:val="0"/>
          <w:color w:val="000000"/>
          <w:sz w:val="30"/>
        </w:rPr>
        <w:t>。</w:t>
      </w:r>
      <w:r>
        <w:br/>
      </w:r>
      <w:r>
        <w:rPr>
          <w:rFonts w:ascii="STSongStd" w:hAnsi="STSongStd" w:eastAsia="STSongStd"/>
          <w:b w:val="0"/>
          <w:i w:val="0"/>
          <w:color w:val="000000"/>
          <w:sz w:val="30"/>
        </w:rPr>
        <w:t>实例：</w:t>
      </w:r>
      <w:r>
        <w:rPr>
          <w:rFonts w:ascii="Helvetica" w:hAnsi="Helvetica" w:eastAsia="Helvetica"/>
          <w:b w:val="0"/>
          <w:i w:val="0"/>
          <w:color w:val="000000"/>
          <w:sz w:val="30"/>
        </w:rPr>
        <w:t>!ReadSerialStr</w:t>
      </w:r>
      <w:r>
        <w:rPr>
          <w:rFonts w:ascii="STSongStd" w:hAnsi="STSongStd" w:eastAsia="STSongStd"/>
          <w:b w:val="0"/>
          <w:i w:val="0"/>
          <w:color w:val="000000"/>
          <w:sz w:val="30"/>
        </w:rPr>
        <w:t xml:space="preserve"> （</w:t>
      </w:r>
      <w:r>
        <w:rPr>
          <w:rFonts w:ascii="Helvetica" w:hAnsi="Helvetica" w:eastAsia="Helvetica"/>
          <w:b w:val="0"/>
          <w:i w:val="0"/>
          <w:color w:val="000000"/>
          <w:sz w:val="30"/>
        </w:rPr>
        <w:t>1</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实例说明：从串口</w:t>
      </w:r>
      <w:r>
        <w:rPr>
          <w:rFonts w:ascii="Helvetica" w:hAnsi="Helvetica" w:eastAsia="Helvetica"/>
          <w:b w:val="0"/>
          <w:i w:val="0"/>
          <w:color w:val="000000"/>
          <w:sz w:val="30"/>
        </w:rPr>
        <w:t>1</w:t>
      </w:r>
      <w:r>
        <w:rPr>
          <w:rFonts w:ascii="STSongStd" w:hAnsi="STSongStd" w:eastAsia="STSongStd"/>
          <w:b w:val="0"/>
          <w:i w:val="0"/>
          <w:color w:val="000000"/>
          <w:sz w:val="30"/>
        </w:rPr>
        <w:t>读取一个字符串。</w:t>
      </w:r>
    </w:p>
    <w:p>
      <w:pPr>
        <w:autoSpaceDN w:val="0"/>
        <w:tabs>
          <w:tab w:pos="6720" w:val="left"/>
        </w:tabs>
        <w:autoSpaceDE w:val="0"/>
        <w:widowControl/>
        <w:spacing w:line="314" w:lineRule="exact" w:before="832" w:after="0"/>
        <w:ind w:left="2860" w:right="0" w:firstLine="0"/>
        <w:jc w:val="left"/>
      </w:pPr>
      <w:r>
        <w:rPr>
          <w:rFonts w:ascii="Helvetica" w:hAnsi="Helvetica" w:eastAsia="Helvetica"/>
          <w:b w:val="0"/>
          <w:i w:val="0"/>
          <w:color w:val="000000"/>
          <w:sz w:val="30"/>
        </w:rPr>
        <w:t>!GetSerialReadBufferSize(</w:t>
      </w:r>
      <w:r>
        <w:tab/>
      </w:r>
      <w:r>
        <w:rPr>
          <w:rFonts w:ascii="STSongStd" w:hAnsi="STSongStd" w:eastAsia="STSongStd"/>
          <w:b w:val="0"/>
          <w:i w:val="0"/>
          <w:color w:val="000000"/>
          <w:sz w:val="30"/>
        </w:rPr>
        <w:t>参数</w:t>
      </w:r>
      <w:r>
        <w:rPr>
          <w:rFonts w:ascii="Helvetica" w:hAnsi="Helvetica" w:eastAsia="Helvetica"/>
          <w:b w:val="0"/>
          <w:i w:val="0"/>
          <w:color w:val="000000"/>
          <w:sz w:val="30"/>
        </w:rPr>
        <w:t>1)</w:t>
      </w:r>
    </w:p>
    <w:p>
      <w:pPr>
        <w:autoSpaceDN w:val="0"/>
        <w:autoSpaceDE w:val="0"/>
        <w:widowControl/>
        <w:spacing w:line="308" w:lineRule="exact" w:before="812" w:after="0"/>
        <w:ind w:left="4220" w:right="0" w:firstLine="0"/>
        <w:jc w:val="left"/>
      </w:pPr>
      <w:r>
        <w:rPr>
          <w:rFonts w:ascii="STSongStd" w:hAnsi="STSongStd" w:eastAsia="STSongStd"/>
          <w:b w:val="0"/>
          <w:i w:val="0"/>
          <w:color w:val="000000"/>
          <w:sz w:val="30"/>
        </w:rPr>
        <w:t>函数意义：检查串口缓冲区中有多少个字符。</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返回值：开关型。串口缓冲区中有多少个字符。</w:t>
      </w:r>
    </w:p>
    <w:p>
      <w:pPr>
        <w:autoSpaceDN w:val="0"/>
        <w:tabs>
          <w:tab w:pos="12320" w:val="left"/>
        </w:tabs>
        <w:autoSpaceDE w:val="0"/>
        <w:widowControl/>
        <w:spacing w:line="640" w:lineRule="exact" w:before="20" w:after="0"/>
        <w:ind w:left="4220" w:right="5040" w:firstLine="0"/>
        <w:jc w:val="left"/>
      </w:pPr>
      <w:r>
        <w:rPr>
          <w:rFonts w:ascii="STSongStd" w:hAnsi="STSongStd" w:eastAsia="STSongStd"/>
          <w:b w:val="0"/>
          <w:i w:val="0"/>
          <w:color w:val="000000"/>
          <w:sz w:val="30"/>
        </w:rPr>
        <w:t>参数：参数</w:t>
      </w:r>
      <w:r>
        <w:rPr>
          <w:rFonts w:ascii="Helvetica" w:hAnsi="Helvetica" w:eastAsia="Helvetica"/>
          <w:b w:val="0"/>
          <w:i w:val="0"/>
          <w:color w:val="000000"/>
          <w:sz w:val="30"/>
        </w:rPr>
        <w:t>1</w:t>
      </w:r>
      <w:r>
        <w:rPr>
          <w:rFonts w:ascii="STSongStd" w:hAnsi="STSongStd" w:eastAsia="STSongStd"/>
          <w:b w:val="0"/>
          <w:i w:val="0"/>
          <w:color w:val="000000"/>
          <w:sz w:val="30"/>
        </w:rPr>
        <w:t>，开关型，串口号，从</w:t>
      </w:r>
      <w:r>
        <w:rPr>
          <w:rFonts w:ascii="Helvetica" w:hAnsi="Helvetica" w:eastAsia="Helvetica"/>
          <w:b w:val="0"/>
          <w:i w:val="0"/>
          <w:color w:val="000000"/>
          <w:sz w:val="30"/>
        </w:rPr>
        <w:t>1</w:t>
      </w:r>
      <w:r>
        <w:rPr>
          <w:rFonts w:ascii="STSongStd" w:hAnsi="STSongStd" w:eastAsia="STSongStd"/>
          <w:b w:val="0"/>
          <w:i w:val="0"/>
          <w:color w:val="000000"/>
          <w:sz w:val="30"/>
        </w:rPr>
        <w:t>开始，串口</w:t>
      </w:r>
      <w:r>
        <w:rPr>
          <w:rFonts w:ascii="Helvetica" w:hAnsi="Helvetica" w:eastAsia="Helvetica"/>
          <w:b w:val="0"/>
          <w:i w:val="0"/>
          <w:color w:val="000000"/>
          <w:sz w:val="30"/>
        </w:rPr>
        <w:t>1</w:t>
      </w:r>
      <w:r>
        <w:rPr>
          <w:rFonts w:ascii="STSongStd" w:hAnsi="STSongStd" w:eastAsia="STSongStd"/>
          <w:b w:val="0"/>
          <w:i w:val="0"/>
          <w:color w:val="000000"/>
          <w:sz w:val="30"/>
        </w:rPr>
        <w:t>对应1</w:t>
      </w:r>
      <w:r>
        <w:tab/>
      </w:r>
      <w:r>
        <w:rPr>
          <w:rFonts w:ascii="STSongStd" w:hAnsi="STSongStd" w:eastAsia="STSongStd"/>
          <w:b w:val="0"/>
          <w:i w:val="0"/>
          <w:color w:val="000000"/>
          <w:sz w:val="30"/>
        </w:rPr>
        <w:t>。</w:t>
      </w:r>
      <w:r>
        <w:br/>
      </w:r>
      <w:r>
        <w:rPr>
          <w:rFonts w:ascii="STSongStd" w:hAnsi="STSongStd" w:eastAsia="STSongStd"/>
          <w:b w:val="0"/>
          <w:i w:val="0"/>
          <w:color w:val="000000"/>
          <w:sz w:val="30"/>
        </w:rPr>
        <w:t>实例：</w:t>
      </w:r>
      <w:r>
        <w:rPr>
          <w:rFonts w:ascii="Helvetica" w:hAnsi="Helvetica" w:eastAsia="Helvetica"/>
          <w:b w:val="0"/>
          <w:i w:val="0"/>
          <w:color w:val="000000"/>
          <w:sz w:val="30"/>
        </w:rPr>
        <w:t>!GetSerialReadBufferSize</w:t>
      </w:r>
      <w:r>
        <w:rPr>
          <w:rFonts w:ascii="STSongStd" w:hAnsi="STSongStd" w:eastAsia="STSongStd"/>
          <w:b w:val="0"/>
          <w:i w:val="0"/>
          <w:color w:val="000000"/>
          <w:sz w:val="30"/>
        </w:rPr>
        <w:t xml:space="preserve"> （</w:t>
      </w:r>
      <w:r>
        <w:rPr>
          <w:rFonts w:ascii="Helvetica" w:hAnsi="Helvetica" w:eastAsia="Helvetica"/>
          <w:b w:val="0"/>
          <w:i w:val="0"/>
          <w:color w:val="000000"/>
          <w:sz w:val="30"/>
        </w:rPr>
        <w:t>1</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实例说明：检查串口</w:t>
      </w:r>
      <w:r>
        <w:rPr>
          <w:rFonts w:ascii="Helvetica" w:hAnsi="Helvetica" w:eastAsia="Helvetica"/>
          <w:b w:val="0"/>
          <w:i w:val="0"/>
          <w:color w:val="000000"/>
          <w:sz w:val="30"/>
        </w:rPr>
        <w:t>1</w:t>
      </w:r>
      <w:r>
        <w:rPr>
          <w:rFonts w:ascii="STSongStd" w:hAnsi="STSongStd" w:eastAsia="STSongStd"/>
          <w:b w:val="0"/>
          <w:i w:val="0"/>
          <w:color w:val="000000"/>
          <w:sz w:val="30"/>
        </w:rPr>
        <w:t>的缓冲区中有多少个字符。</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!GetFreeMemorySpace()</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函数意义：读取空余内存空间。</w:t>
      </w:r>
    </w:p>
    <w:p>
      <w:pPr>
        <w:sectPr>
          <w:pgSz w:w="19120" w:h="27060"/>
          <w:pgMar w:top="84" w:right="1440" w:bottom="137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640" w:lineRule="exact" w:before="1634" w:after="0"/>
        <w:ind w:left="4220" w:right="8352" w:firstLine="0"/>
        <w:jc w:val="left"/>
      </w:pPr>
      <w:r>
        <w:rPr>
          <w:rFonts w:ascii="STSongStd" w:hAnsi="STSongStd" w:eastAsia="STSongStd"/>
          <w:b w:val="0"/>
          <w:i w:val="0"/>
          <w:color w:val="000000"/>
          <w:sz w:val="30"/>
        </w:rPr>
        <w:t>返回值：数值型。空余内存空间。</w:t>
      </w:r>
      <w:r>
        <w:br/>
      </w:r>
      <w:r>
        <w:rPr>
          <w:rFonts w:ascii="STSongStd" w:hAnsi="STSongStd" w:eastAsia="STSongStd"/>
          <w:b w:val="0"/>
          <w:i w:val="0"/>
          <w:color w:val="000000"/>
          <w:sz w:val="30"/>
        </w:rPr>
        <w:t>参数：无。</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!GetFreeMemorySpace()</w:t>
      </w:r>
      <w:r>
        <w:rPr>
          <w:rFonts w:ascii="STSongStd" w:hAnsi="STSongStd" w:eastAsia="STSongStd"/>
          <w:b w:val="0"/>
          <w:i w:val="0"/>
          <w:color w:val="000000"/>
          <w:sz w:val="30"/>
        </w:rPr>
        <w:t xml:space="preserve"> 。</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实例说明：读取空余的内存空间。</w:t>
      </w:r>
    </w:p>
    <w:p>
      <w:pPr>
        <w:autoSpaceDN w:val="0"/>
        <w:tabs>
          <w:tab w:pos="5840" w:val="left"/>
        </w:tabs>
        <w:autoSpaceDE w:val="0"/>
        <w:widowControl/>
        <w:spacing w:line="300" w:lineRule="exact" w:before="846" w:after="0"/>
        <w:ind w:left="2860" w:right="0" w:firstLine="0"/>
        <w:jc w:val="left"/>
      </w:pPr>
      <w:r>
        <w:rPr>
          <w:rFonts w:ascii="Helvetica" w:hAnsi="Helvetica" w:eastAsia="Helvetica"/>
          <w:b w:val="0"/>
          <w:i w:val="0"/>
          <w:color w:val="000000"/>
          <w:sz w:val="30"/>
        </w:rPr>
        <w:t xml:space="preserve">!GetFreeDiskSpace( </w:t>
      </w:r>
      <w:r>
        <w:tab/>
      </w:r>
      <w:r>
        <w:rPr>
          <w:rFonts w:ascii="Helvetica" w:hAnsi="Helvetica" w:eastAsia="Helvetica"/>
          <w:b w:val="0"/>
          <w:i w:val="0"/>
          <w:color w:val="000000"/>
          <w:sz w:val="30"/>
        </w:rPr>
        <w:t>)</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函数意义：读取空余存盘空间。</w:t>
      </w:r>
    </w:p>
    <w:p>
      <w:pPr>
        <w:autoSpaceDN w:val="0"/>
        <w:autoSpaceDE w:val="0"/>
        <w:widowControl/>
        <w:spacing w:line="640" w:lineRule="exact" w:before="20" w:after="0"/>
        <w:ind w:left="4220" w:right="8496" w:firstLine="0"/>
        <w:jc w:val="left"/>
      </w:pPr>
      <w:r>
        <w:rPr>
          <w:rFonts w:ascii="STSongStd" w:hAnsi="STSongStd" w:eastAsia="STSongStd"/>
          <w:b w:val="0"/>
          <w:i w:val="0"/>
          <w:color w:val="000000"/>
          <w:sz w:val="30"/>
        </w:rPr>
        <w:t>返回值：数值型。空余存盘空间。</w:t>
      </w:r>
      <w:r>
        <w:br/>
      </w:r>
      <w:r>
        <w:rPr>
          <w:rFonts w:ascii="STSongStd" w:hAnsi="STSongStd" w:eastAsia="STSongStd"/>
          <w:b w:val="0"/>
          <w:i w:val="0"/>
          <w:color w:val="000000"/>
          <w:sz w:val="30"/>
        </w:rPr>
        <w:t>参数：无。</w:t>
      </w:r>
    </w:p>
    <w:p>
      <w:pPr>
        <w:autoSpaceDN w:val="0"/>
        <w:autoSpaceDE w:val="0"/>
        <w:widowControl/>
        <w:spacing w:line="640" w:lineRule="exact" w:before="0" w:after="0"/>
        <w:ind w:left="4220" w:right="9072"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!GetFreeDiskSpace()</w:t>
      </w:r>
      <w:r>
        <w:rPr>
          <w:rFonts w:ascii="STSongStd" w:hAnsi="STSongStd" w:eastAsia="STSongStd"/>
          <w:b w:val="0"/>
          <w:i w:val="0"/>
          <w:color w:val="000000"/>
          <w:sz w:val="30"/>
        </w:rPr>
        <w:t xml:space="preserve"> 。</w:t>
      </w:r>
      <w:r>
        <w:br/>
      </w:r>
      <w:r>
        <w:rPr>
          <w:rFonts w:ascii="STSongStd" w:hAnsi="STSongStd" w:eastAsia="STSongStd"/>
          <w:b w:val="0"/>
          <w:i w:val="0"/>
          <w:color w:val="000000"/>
          <w:sz w:val="30"/>
        </w:rPr>
        <w:t>实例说明：读取空余存盘空间。</w:t>
      </w:r>
    </w:p>
    <w:p>
      <w:pPr>
        <w:autoSpaceDN w:val="0"/>
        <w:autoSpaceDE w:val="0"/>
        <w:widowControl/>
        <w:spacing w:line="314" w:lineRule="exact" w:before="846" w:after="0"/>
        <w:ind w:left="2860" w:right="0" w:firstLine="0"/>
        <w:jc w:val="left"/>
      </w:pPr>
      <w:r>
        <w:rPr>
          <w:rFonts w:ascii="Helvetica" w:hAnsi="Helvetica" w:eastAsia="Helvetica"/>
          <w:b w:val="0"/>
          <w:i w:val="0"/>
          <w:color w:val="000000"/>
          <w:sz w:val="30"/>
        </w:rPr>
        <w:t>!SetRealTimeStgy(</w:t>
      </w:r>
      <w:r>
        <w:rPr>
          <w:rFonts w:ascii="STSongStd" w:hAnsi="STSongStd" w:eastAsia="STSongStd"/>
          <w:b w:val="0"/>
          <w:i w:val="0"/>
          <w:color w:val="000000"/>
          <w:sz w:val="30"/>
        </w:rPr>
        <w:t xml:space="preserve"> 策略号</w:t>
      </w:r>
      <w:r>
        <w:rPr>
          <w:rFonts w:ascii="Helvetica" w:hAnsi="Helvetica" w:eastAsia="Helvetica"/>
          <w:b w:val="0"/>
          <w:i w:val="0"/>
          <w:color w:val="000000"/>
          <w:sz w:val="30"/>
        </w:rPr>
        <w:t>)</w:t>
      </w:r>
    </w:p>
    <w:p>
      <w:pPr>
        <w:autoSpaceDN w:val="0"/>
        <w:tabs>
          <w:tab w:pos="7580" w:val="left"/>
        </w:tabs>
        <w:autoSpaceDE w:val="0"/>
        <w:widowControl/>
        <w:spacing w:line="640" w:lineRule="exact" w:before="500" w:after="0"/>
        <w:ind w:left="4220" w:right="7920" w:firstLine="0"/>
        <w:jc w:val="left"/>
      </w:pPr>
      <w:r>
        <w:rPr>
          <w:rFonts w:ascii="STSongStd" w:hAnsi="STSongStd" w:eastAsia="STSongStd"/>
          <w:b w:val="0"/>
          <w:i w:val="0"/>
          <w:color w:val="000000"/>
          <w:sz w:val="30"/>
        </w:rPr>
        <w:t>函数意义：设置指定的策略为实时策略</w:t>
      </w:r>
      <w:r>
        <w:br/>
      </w:r>
      <w:r>
        <w:rPr>
          <w:rFonts w:ascii="STSongStd" w:hAnsi="STSongStd" w:eastAsia="STSongStd"/>
          <w:b w:val="0"/>
          <w:i w:val="0"/>
          <w:color w:val="000000"/>
          <w:sz w:val="30"/>
        </w:rPr>
        <w:t>返回值：数值型</w:t>
      </w:r>
      <w:r>
        <w:rPr>
          <w:rFonts w:ascii="Helvetica" w:hAnsi="Helvetica" w:eastAsia="Helvetica"/>
          <w:b w:val="0"/>
          <w:i w:val="0"/>
          <w:color w:val="000000"/>
          <w:sz w:val="30"/>
        </w:rPr>
        <w:t xml:space="preserve">,&gt;= </w:t>
      </w:r>
      <w:r>
        <w:tab/>
      </w:r>
      <w:r>
        <w:rPr>
          <w:rFonts w:ascii="Helvetica" w:hAnsi="Helvetica" w:eastAsia="Helvetica"/>
          <w:b w:val="0"/>
          <w:i w:val="0"/>
          <w:color w:val="000000"/>
          <w:sz w:val="30"/>
        </w:rPr>
        <w:t>0</w:t>
      </w:r>
      <w:r>
        <w:rPr>
          <w:rFonts w:ascii="STSongStd" w:hAnsi="STSongStd" w:eastAsia="STSongStd"/>
          <w:b w:val="0"/>
          <w:i w:val="0"/>
          <w:color w:val="000000"/>
          <w:sz w:val="30"/>
        </w:rPr>
        <w:t xml:space="preserve"> 表示设置成功</w:t>
      </w:r>
      <w:r>
        <w:br/>
      </w:r>
      <w:r>
        <w:rPr>
          <w:rFonts w:ascii="STSongStd" w:hAnsi="STSongStd" w:eastAsia="STSongStd"/>
          <w:b w:val="0"/>
          <w:i w:val="0"/>
          <w:color w:val="000000"/>
          <w:sz w:val="30"/>
        </w:rPr>
        <w:t>参数：策略的策略号</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!CallDllFunc()</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!WaitForInterrupt()</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函数说明：此函数在嵌入版中无效，考虑兼容性问题，故保留。</w:t>
      </w:r>
    </w:p>
    <w:p>
      <w:pPr>
        <w:autoSpaceDN w:val="0"/>
        <w:tabs>
          <w:tab w:pos="5000" w:val="left"/>
        </w:tabs>
        <w:autoSpaceDE w:val="0"/>
        <w:widowControl/>
        <w:spacing w:line="314" w:lineRule="exact" w:before="852" w:after="0"/>
        <w:ind w:left="2860" w:right="0" w:firstLine="0"/>
        <w:jc w:val="left"/>
      </w:pPr>
      <w:r>
        <w:rPr>
          <w:rFonts w:ascii="Helvetica" w:hAnsi="Helvetica" w:eastAsia="Helvetica"/>
          <w:b w:val="0"/>
          <w:i w:val="0"/>
          <w:color w:val="000000"/>
          <w:sz w:val="30"/>
        </w:rPr>
        <w:t>!BufferCreate(</w:t>
      </w:r>
      <w:r>
        <w:tab/>
      </w:r>
      <w:r>
        <w:rPr>
          <w:rFonts w:ascii="STSongStd" w:hAnsi="STSongStd" w:eastAsia="STSongStd"/>
          <w:b w:val="0"/>
          <w:i w:val="0"/>
          <w:color w:val="000000"/>
          <w:sz w:val="30"/>
        </w:rPr>
        <w:t>缓冲区号</w:t>
      </w:r>
      <w:r>
        <w:rPr>
          <w:rFonts w:ascii="Helvetica" w:hAnsi="Helvetica" w:eastAsia="Helvetica"/>
          <w:b w:val="0"/>
          <w:i w:val="0"/>
          <w:color w:val="000000"/>
          <w:sz w:val="30"/>
        </w:rPr>
        <w:t>,</w:t>
      </w:r>
      <w:r>
        <w:rPr>
          <w:rFonts w:ascii="STSongStd" w:hAnsi="STSongStd" w:eastAsia="STSongStd"/>
          <w:b w:val="0"/>
          <w:i w:val="0"/>
          <w:color w:val="000000"/>
          <w:sz w:val="30"/>
        </w:rPr>
        <w:t>缓冲区长度</w:t>
      </w:r>
      <w:r>
        <w:rPr>
          <w:rFonts w:ascii="Helvetica" w:hAnsi="Helvetica" w:eastAsia="Helvetica"/>
          <w:b w:val="0"/>
          <w:i w:val="0"/>
          <w:color w:val="000000"/>
          <w:sz w:val="30"/>
        </w:rPr>
        <w:t>)</w:t>
      </w:r>
    </w:p>
    <w:p>
      <w:pPr>
        <w:autoSpaceDN w:val="0"/>
        <w:tabs>
          <w:tab w:pos="4220" w:val="left"/>
          <w:tab w:pos="5900" w:val="left"/>
          <w:tab w:pos="9780" w:val="left"/>
        </w:tabs>
        <w:autoSpaceDE w:val="0"/>
        <w:widowControl/>
        <w:spacing w:line="644" w:lineRule="exact" w:before="476" w:after="0"/>
        <w:ind w:left="2860" w:right="3744" w:firstLine="0"/>
        <w:jc w:val="left"/>
      </w:pPr>
      <w:r>
        <w:rPr>
          <w:rFonts w:ascii="STSongStd" w:hAnsi="STSongStd" w:eastAsia="STSongStd"/>
          <w:b w:val="0"/>
          <w:i w:val="0"/>
          <w:color w:val="000000"/>
          <w:sz w:val="30"/>
        </w:rPr>
        <w:t>函数意义：创建一个用户指定代号，指定长度的缓冲区，用户可以操作这个缓冲区</w:t>
      </w:r>
      <w:r>
        <w:tab/>
      </w:r>
      <w:r>
        <w:rPr>
          <w:rFonts w:ascii="STSongStd" w:hAnsi="STSongStd" w:eastAsia="STSongStd"/>
          <w:b w:val="0"/>
          <w:i w:val="0"/>
          <w:color w:val="000000"/>
          <w:sz w:val="30"/>
        </w:rPr>
        <w:t>返回值：数值型。</w:t>
      </w:r>
      <w:r>
        <w:rPr>
          <w:rFonts w:ascii="Helvetica" w:hAnsi="Helvetica" w:eastAsia="Helvetica"/>
          <w:b w:val="0"/>
          <w:i w:val="0"/>
          <w:color w:val="000000"/>
          <w:sz w:val="30"/>
        </w:rPr>
        <w:t>&gt;=</w:t>
      </w:r>
      <w:r>
        <w:rPr>
          <w:rFonts w:ascii="STSongStd" w:hAnsi="STSongStd" w:eastAsia="STSongStd"/>
          <w:b w:val="0"/>
          <w:i w:val="0"/>
          <w:color w:val="000000"/>
          <w:sz w:val="30"/>
        </w:rPr>
        <w:t xml:space="preserve"> 创建成功</w:t>
      </w:r>
      <w:r>
        <w:br/>
      </w:r>
      <w:r>
        <w:tab/>
      </w:r>
      <w:r>
        <w:rPr>
          <w:rFonts w:ascii="STSongStd" w:hAnsi="STSongStd" w:eastAsia="STSongStd"/>
          <w:b w:val="0"/>
          <w:i w:val="0"/>
          <w:color w:val="000000"/>
          <w:sz w:val="30"/>
        </w:rPr>
        <w:t>参数：参数1 ，数值型：缓冲区号，从</w:t>
      </w:r>
      <w:r>
        <w:tab/>
      </w:r>
      <w:r>
        <w:rPr>
          <w:rFonts w:ascii="Helvetica" w:hAnsi="Helvetica" w:eastAsia="Helvetica"/>
          <w:b w:val="0"/>
          <w:i w:val="0"/>
          <w:color w:val="000000"/>
          <w:sz w:val="30"/>
        </w:rPr>
        <w:t>0</w:t>
      </w:r>
      <w:r>
        <w:rPr>
          <w:rFonts w:ascii="STSongStd" w:hAnsi="STSongStd" w:eastAsia="STSongStd"/>
          <w:b w:val="0"/>
          <w:i w:val="0"/>
          <w:color w:val="000000"/>
          <w:sz w:val="30"/>
        </w:rPr>
        <w:t>开始</w:t>
      </w:r>
      <w:r>
        <w:br/>
      </w:r>
      <w:r>
        <w:tab/>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，数值型：缓冲区长度</w:t>
      </w:r>
      <w:r>
        <w:br/>
      </w:r>
      <w:r>
        <w:tab/>
      </w:r>
      <w:r>
        <w:rPr>
          <w:rFonts w:ascii="STSongStd" w:hAnsi="STSongStd" w:eastAsia="STSongStd"/>
          <w:b w:val="0"/>
          <w:i w:val="0"/>
          <w:color w:val="000000"/>
          <w:sz w:val="30"/>
        </w:rPr>
        <w:t>实例：</w:t>
      </w:r>
      <w:r>
        <w:rPr>
          <w:rFonts w:ascii="Helvetica" w:hAnsi="Helvetica" w:eastAsia="Helvetica"/>
          <w:b w:val="0"/>
          <w:i w:val="0"/>
          <w:color w:val="000000"/>
          <w:sz w:val="30"/>
        </w:rPr>
        <w:t>!BufferCreate(0,1024)</w:t>
      </w:r>
      <w:r>
        <w:br/>
      </w:r>
      <w:r>
        <w:tab/>
      </w:r>
      <w:r>
        <w:rPr>
          <w:rFonts w:ascii="STSongStd" w:hAnsi="STSongStd" w:eastAsia="STSongStd"/>
          <w:b w:val="0"/>
          <w:i w:val="0"/>
          <w:color w:val="000000"/>
          <w:sz w:val="30"/>
        </w:rPr>
        <w:t>实例说明：创建一个</w:t>
      </w:r>
      <w:r>
        <w:rPr>
          <w:rFonts w:ascii="Helvetica" w:hAnsi="Helvetica" w:eastAsia="Helvetica"/>
          <w:b w:val="0"/>
          <w:i w:val="0"/>
          <w:color w:val="000000"/>
          <w:sz w:val="30"/>
        </w:rPr>
        <w:t>1024</w:t>
      </w:r>
      <w:r>
        <w:rPr>
          <w:rFonts w:ascii="STSongStd" w:hAnsi="STSongStd" w:eastAsia="STSongStd"/>
          <w:b w:val="0"/>
          <w:i w:val="0"/>
          <w:color w:val="000000"/>
          <w:sz w:val="30"/>
        </w:rPr>
        <w:t>字节长度的缓冲区，代号为0</w:t>
      </w:r>
    </w:p>
    <w:p>
      <w:pPr>
        <w:autoSpaceDN w:val="0"/>
        <w:tabs>
          <w:tab w:pos="4900" w:val="left"/>
        </w:tabs>
        <w:autoSpaceDE w:val="0"/>
        <w:widowControl/>
        <w:spacing w:line="314" w:lineRule="exact" w:before="812" w:after="0"/>
        <w:ind w:left="2860" w:right="0" w:firstLine="0"/>
        <w:jc w:val="left"/>
      </w:pPr>
      <w:r>
        <w:rPr>
          <w:rFonts w:ascii="Helvetica" w:hAnsi="Helvetica" w:eastAsia="Helvetica"/>
          <w:b w:val="0"/>
          <w:i w:val="0"/>
          <w:color w:val="000000"/>
          <w:sz w:val="30"/>
        </w:rPr>
        <w:t>!BufferGetAt(</w:t>
      </w:r>
      <w:r>
        <w:tab/>
      </w:r>
      <w:r>
        <w:rPr>
          <w:rFonts w:ascii="STSongStd" w:hAnsi="STSongStd" w:eastAsia="STSongStd"/>
          <w:b w:val="0"/>
          <w:i w:val="0"/>
          <w:color w:val="000000"/>
          <w:sz w:val="30"/>
        </w:rPr>
        <w:t>缓冲区号</w:t>
      </w:r>
      <w:r>
        <w:rPr>
          <w:rFonts w:ascii="Helvetica" w:hAnsi="Helvetica" w:eastAsia="Helvetica"/>
          <w:b w:val="0"/>
          <w:i w:val="0"/>
          <w:color w:val="000000"/>
          <w:sz w:val="30"/>
        </w:rPr>
        <w:t>,</w:t>
      </w:r>
      <w:r>
        <w:rPr>
          <w:rFonts w:ascii="STSongStd" w:hAnsi="STSongStd" w:eastAsia="STSongStd"/>
          <w:b w:val="0"/>
          <w:i w:val="0"/>
          <w:color w:val="000000"/>
          <w:sz w:val="30"/>
        </w:rPr>
        <w:t>数据位置</w:t>
      </w:r>
      <w:r>
        <w:rPr>
          <w:rFonts w:ascii="Helvetica" w:hAnsi="Helvetica" w:eastAsia="Helvetica"/>
          <w:b w:val="0"/>
          <w:i w:val="0"/>
          <w:color w:val="000000"/>
          <w:sz w:val="30"/>
        </w:rPr>
        <w:t>)</w:t>
      </w:r>
    </w:p>
    <w:p>
      <w:pPr>
        <w:sectPr>
          <w:pgSz w:w="19120" w:h="27060"/>
          <w:pgMar w:top="84" w:right="1440" w:bottom="126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5900" w:val="left"/>
          <w:tab w:pos="9780" w:val="left"/>
        </w:tabs>
        <w:autoSpaceDE w:val="0"/>
        <w:widowControl/>
        <w:spacing w:line="644" w:lineRule="exact" w:before="2130" w:after="0"/>
        <w:ind w:left="4220" w:right="4320" w:firstLine="0"/>
        <w:jc w:val="left"/>
      </w:pPr>
      <w:r>
        <w:rPr>
          <w:rFonts w:ascii="STSongStd" w:hAnsi="STSongStd" w:eastAsia="STSongStd"/>
          <w:b w:val="0"/>
          <w:i w:val="0"/>
          <w:color w:val="000000"/>
          <w:sz w:val="30"/>
        </w:rPr>
        <w:t>函数意义：获取指定缓冲区指定位置的数据</w:t>
      </w:r>
      <w:r>
        <w:br/>
      </w:r>
      <w:r>
        <w:rPr>
          <w:rFonts w:ascii="STSongStd" w:hAnsi="STSongStd" w:eastAsia="STSongStd"/>
          <w:b w:val="0"/>
          <w:i w:val="0"/>
          <w:color w:val="000000"/>
          <w:sz w:val="30"/>
        </w:rPr>
        <w:t>返回值：数值型。获取到的数据值</w:t>
      </w:r>
      <w:r>
        <w:br/>
      </w:r>
      <w:r>
        <w:rPr>
          <w:rFonts w:ascii="STSongStd" w:hAnsi="STSongStd" w:eastAsia="STSongStd"/>
          <w:b w:val="0"/>
          <w:i w:val="0"/>
          <w:color w:val="000000"/>
          <w:sz w:val="30"/>
        </w:rPr>
        <w:t>参数：参数1 ，数值型：缓冲区号，从</w:t>
      </w:r>
      <w:r>
        <w:tab/>
      </w:r>
      <w:r>
        <w:rPr>
          <w:rFonts w:ascii="Helvetica" w:hAnsi="Helvetica" w:eastAsia="Helvetica"/>
          <w:b w:val="0"/>
          <w:i w:val="0"/>
          <w:color w:val="000000"/>
          <w:sz w:val="30"/>
        </w:rPr>
        <w:t>0</w:t>
      </w:r>
      <w:r>
        <w:rPr>
          <w:rFonts w:ascii="STSongStd" w:hAnsi="STSongStd" w:eastAsia="STSongStd"/>
          <w:b w:val="0"/>
          <w:i w:val="0"/>
          <w:color w:val="000000"/>
          <w:sz w:val="30"/>
        </w:rPr>
        <w:t>开始，是用户自己创建的</w:t>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，数值型：数据在缓冲区中的位置</w:t>
      </w:r>
      <w:r>
        <w:br/>
      </w:r>
      <w:r>
        <w:rPr>
          <w:rFonts w:ascii="STSongStd" w:hAnsi="STSongStd" w:eastAsia="STSongStd"/>
          <w:b w:val="0"/>
          <w:i w:val="0"/>
          <w:color w:val="000000"/>
          <w:sz w:val="30"/>
        </w:rPr>
        <w:t>实例：</w:t>
      </w:r>
      <w:r>
        <w:rPr>
          <w:rFonts w:ascii="Helvetica" w:hAnsi="Helvetica" w:eastAsia="Helvetica"/>
          <w:b w:val="0"/>
          <w:i w:val="0"/>
          <w:color w:val="000000"/>
          <w:sz w:val="30"/>
        </w:rPr>
        <w:t>!BufferGetAt(0,8)</w:t>
      </w:r>
      <w:r>
        <w:br/>
      </w:r>
      <w:r>
        <w:rPr>
          <w:rFonts w:ascii="STSongStd" w:hAnsi="STSongStd" w:eastAsia="STSongStd"/>
          <w:b w:val="0"/>
          <w:i w:val="0"/>
          <w:color w:val="000000"/>
          <w:sz w:val="30"/>
        </w:rPr>
        <w:t>实例说明：获取缓冲区</w:t>
      </w:r>
      <w:r>
        <w:rPr>
          <w:rFonts w:ascii="Helvetica" w:hAnsi="Helvetica" w:eastAsia="Helvetica"/>
          <w:b w:val="0"/>
          <w:i w:val="0"/>
          <w:color w:val="000000"/>
          <w:sz w:val="30"/>
        </w:rPr>
        <w:t>0</w:t>
      </w:r>
      <w:r>
        <w:rPr>
          <w:rFonts w:ascii="STSongStd" w:hAnsi="STSongStd" w:eastAsia="STSongStd"/>
          <w:b w:val="0"/>
          <w:i w:val="0"/>
          <w:color w:val="000000"/>
          <w:sz w:val="30"/>
        </w:rPr>
        <w:t>的第八个数据</w:t>
      </w:r>
    </w:p>
    <w:p>
      <w:pPr>
        <w:autoSpaceDN w:val="0"/>
        <w:tabs>
          <w:tab w:pos="4820" w:val="left"/>
        </w:tabs>
        <w:autoSpaceDE w:val="0"/>
        <w:widowControl/>
        <w:spacing w:line="314" w:lineRule="exact" w:before="852" w:after="0"/>
        <w:ind w:left="2860" w:right="0" w:firstLine="0"/>
        <w:jc w:val="left"/>
      </w:pPr>
      <w:r>
        <w:rPr>
          <w:rFonts w:ascii="Helvetica" w:hAnsi="Helvetica" w:eastAsia="Helvetica"/>
          <w:b w:val="0"/>
          <w:i w:val="0"/>
          <w:color w:val="000000"/>
          <w:sz w:val="30"/>
        </w:rPr>
        <w:t>!BufferSetAt(</w:t>
      </w:r>
      <w:r>
        <w:tab/>
      </w:r>
      <w:r>
        <w:rPr>
          <w:rFonts w:ascii="STSongStd" w:hAnsi="STSongStd" w:eastAsia="STSongStd"/>
          <w:b w:val="0"/>
          <w:i w:val="0"/>
          <w:color w:val="000000"/>
          <w:sz w:val="30"/>
        </w:rPr>
        <w:t>缓冲区号</w:t>
      </w:r>
      <w:r>
        <w:rPr>
          <w:rFonts w:ascii="Helvetica" w:hAnsi="Helvetica" w:eastAsia="Helvetica"/>
          <w:b w:val="0"/>
          <w:i w:val="0"/>
          <w:color w:val="000000"/>
          <w:sz w:val="30"/>
        </w:rPr>
        <w:t>,</w:t>
      </w:r>
      <w:r>
        <w:rPr>
          <w:rFonts w:ascii="STSongStd" w:hAnsi="STSongStd" w:eastAsia="STSongStd"/>
          <w:b w:val="0"/>
          <w:i w:val="0"/>
          <w:color w:val="000000"/>
          <w:sz w:val="30"/>
        </w:rPr>
        <w:t>数据位置</w:t>
      </w:r>
      <w:r>
        <w:rPr>
          <w:rFonts w:ascii="Helvetica" w:hAnsi="Helvetica" w:eastAsia="Helvetica"/>
          <w:b w:val="0"/>
          <w:i w:val="0"/>
          <w:color w:val="000000"/>
          <w:sz w:val="30"/>
        </w:rPr>
        <w:t>,</w:t>
      </w:r>
      <w:r>
        <w:rPr>
          <w:rFonts w:ascii="STSongStd" w:hAnsi="STSongStd" w:eastAsia="STSongStd"/>
          <w:b w:val="0"/>
          <w:i w:val="0"/>
          <w:color w:val="000000"/>
          <w:sz w:val="30"/>
        </w:rPr>
        <w:t>数值</w:t>
      </w:r>
      <w:r>
        <w:rPr>
          <w:rFonts w:ascii="Helvetica" w:hAnsi="Helvetica" w:eastAsia="Helvetica"/>
          <w:b w:val="0"/>
          <w:i w:val="0"/>
          <w:color w:val="000000"/>
          <w:sz w:val="30"/>
        </w:rPr>
        <w:t>)</w:t>
      </w:r>
    </w:p>
    <w:p>
      <w:pPr>
        <w:autoSpaceDN w:val="0"/>
        <w:tabs>
          <w:tab w:pos="5900" w:val="left"/>
          <w:tab w:pos="8600" w:val="left"/>
          <w:tab w:pos="9780" w:val="left"/>
        </w:tabs>
        <w:autoSpaceDE w:val="0"/>
        <w:widowControl/>
        <w:spacing w:line="646" w:lineRule="exact" w:before="454" w:after="0"/>
        <w:ind w:left="4220" w:right="4320" w:firstLine="0"/>
        <w:jc w:val="left"/>
      </w:pPr>
      <w:r>
        <w:rPr>
          <w:rFonts w:ascii="STSongStd" w:hAnsi="STSongStd" w:eastAsia="STSongStd"/>
          <w:b w:val="0"/>
          <w:i w:val="0"/>
          <w:color w:val="000000"/>
          <w:sz w:val="30"/>
        </w:rPr>
        <w:t>函数意义：设置指定缓冲区指定位置的数据</w:t>
      </w:r>
      <w:r>
        <w:br/>
      </w:r>
      <w:r>
        <w:rPr>
          <w:rFonts w:ascii="STSongStd" w:hAnsi="STSongStd" w:eastAsia="STSongStd"/>
          <w:b w:val="0"/>
          <w:i w:val="0"/>
          <w:color w:val="000000"/>
          <w:sz w:val="30"/>
        </w:rPr>
        <w:t>返回值：数值型。</w:t>
      </w:r>
      <w:r>
        <w:rPr>
          <w:rFonts w:ascii="Helvetica" w:hAnsi="Helvetica" w:eastAsia="Helvetica"/>
          <w:b w:val="0"/>
          <w:i w:val="0"/>
          <w:color w:val="000000"/>
          <w:sz w:val="30"/>
        </w:rPr>
        <w:t>&gt;= 0</w:t>
      </w:r>
      <w:r>
        <w:rPr>
          <w:rFonts w:ascii="STSongStd" w:hAnsi="STSongStd" w:eastAsia="STSongStd"/>
          <w:b w:val="0"/>
          <w:i w:val="0"/>
          <w:color w:val="000000"/>
          <w:sz w:val="30"/>
        </w:rPr>
        <w:t xml:space="preserve"> 表示操作成功</w:t>
      </w:r>
      <w:r>
        <w:br/>
      </w:r>
      <w:r>
        <w:rPr>
          <w:rFonts w:ascii="STSongStd" w:hAnsi="STSongStd" w:eastAsia="STSongStd"/>
          <w:b w:val="0"/>
          <w:i w:val="0"/>
          <w:color w:val="000000"/>
          <w:sz w:val="30"/>
        </w:rPr>
        <w:t>参数：参数1 ，数值型：缓冲区号，从</w:t>
      </w:r>
      <w:r>
        <w:tab/>
      </w:r>
      <w:r>
        <w:rPr>
          <w:rFonts w:ascii="Helvetica" w:hAnsi="Helvetica" w:eastAsia="Helvetica"/>
          <w:b w:val="0"/>
          <w:i w:val="0"/>
          <w:color w:val="000000"/>
          <w:sz w:val="30"/>
        </w:rPr>
        <w:t>0</w:t>
      </w:r>
      <w:r>
        <w:rPr>
          <w:rFonts w:ascii="STSongStd" w:hAnsi="STSongStd" w:eastAsia="STSongStd"/>
          <w:b w:val="0"/>
          <w:i w:val="0"/>
          <w:color w:val="000000"/>
          <w:sz w:val="30"/>
        </w:rPr>
        <w:t>开始，是用户自己创建的</w:t>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，数值型：</w:t>
      </w:r>
      <w:r>
        <w:tab/>
      </w:r>
      <w:r>
        <w:rPr>
          <w:rFonts w:ascii="STSongStd" w:hAnsi="STSongStd" w:eastAsia="STSongStd"/>
          <w:b w:val="0"/>
          <w:i w:val="0"/>
          <w:color w:val="000000"/>
          <w:sz w:val="30"/>
        </w:rPr>
        <w:t>数据在缓冲区中的位置</w:t>
      </w:r>
      <w:r>
        <w:br/>
      </w:r>
      <w:r>
        <w:tab/>
      </w:r>
      <w:r>
        <w:rPr>
          <w:rFonts w:ascii="STSongStd" w:hAnsi="STSongStd" w:eastAsia="STSongStd"/>
          <w:b w:val="0"/>
          <w:i w:val="0"/>
          <w:color w:val="000000"/>
          <w:sz w:val="30"/>
        </w:rPr>
        <w:t>参数</w:t>
      </w:r>
      <w:r>
        <w:rPr>
          <w:rFonts w:ascii="Helvetica" w:hAnsi="Helvetica" w:eastAsia="Helvetica"/>
          <w:b w:val="0"/>
          <w:i w:val="0"/>
          <w:color w:val="000000"/>
          <w:sz w:val="30"/>
        </w:rPr>
        <w:t>3</w:t>
      </w:r>
      <w:r>
        <w:rPr>
          <w:rFonts w:ascii="STSongStd" w:hAnsi="STSongStd" w:eastAsia="STSongStd"/>
          <w:b w:val="0"/>
          <w:i w:val="0"/>
          <w:color w:val="000000"/>
          <w:sz w:val="30"/>
        </w:rPr>
        <w:t>，数值型：数据的值</w:t>
      </w:r>
      <w:r>
        <w:br/>
      </w:r>
      <w:r>
        <w:rPr>
          <w:rFonts w:ascii="STSongStd" w:hAnsi="STSongStd" w:eastAsia="STSongStd"/>
          <w:b w:val="0"/>
          <w:i w:val="0"/>
          <w:color w:val="000000"/>
          <w:sz w:val="30"/>
        </w:rPr>
        <w:t>实例：</w:t>
      </w:r>
      <w:r>
        <w:rPr>
          <w:rFonts w:ascii="Helvetica" w:hAnsi="Helvetica" w:eastAsia="Helvetica"/>
          <w:b w:val="0"/>
          <w:i w:val="0"/>
          <w:color w:val="000000"/>
          <w:sz w:val="30"/>
        </w:rPr>
        <w:t>!BufferSetAt(0,8,100)</w:t>
      </w:r>
      <w:r>
        <w:br/>
      </w:r>
      <w:r>
        <w:rPr>
          <w:rFonts w:ascii="STSongStd" w:hAnsi="STSongStd" w:eastAsia="STSongStd"/>
          <w:b w:val="0"/>
          <w:i w:val="0"/>
          <w:color w:val="000000"/>
          <w:sz w:val="30"/>
        </w:rPr>
        <w:t>实例说明：设置缓冲区</w:t>
      </w:r>
      <w:r>
        <w:rPr>
          <w:rFonts w:ascii="Helvetica" w:hAnsi="Helvetica" w:eastAsia="Helvetica"/>
          <w:b w:val="0"/>
          <w:i w:val="0"/>
          <w:color w:val="000000"/>
          <w:sz w:val="30"/>
        </w:rPr>
        <w:t>0</w:t>
      </w:r>
      <w:r>
        <w:rPr>
          <w:rFonts w:ascii="STSongStd" w:hAnsi="STSongStd" w:eastAsia="STSongStd"/>
          <w:b w:val="0"/>
          <w:i w:val="0"/>
          <w:color w:val="000000"/>
          <w:sz w:val="30"/>
        </w:rPr>
        <w:t>的第八个数据的值为</w:t>
      </w:r>
      <w:r>
        <w:rPr>
          <w:rFonts w:ascii="Helvetica" w:hAnsi="Helvetica" w:eastAsia="Helvetica"/>
          <w:b w:val="0"/>
          <w:i w:val="0"/>
          <w:color w:val="000000"/>
          <w:sz w:val="30"/>
        </w:rPr>
        <w:t>100</w:t>
      </w:r>
    </w:p>
    <w:p>
      <w:pPr>
        <w:autoSpaceDN w:val="0"/>
        <w:tabs>
          <w:tab w:pos="5700" w:val="left"/>
        </w:tabs>
        <w:autoSpaceDE w:val="0"/>
        <w:widowControl/>
        <w:spacing w:line="314" w:lineRule="exact" w:before="852" w:after="0"/>
        <w:ind w:left="2860" w:right="0" w:firstLine="0"/>
        <w:jc w:val="left"/>
      </w:pPr>
      <w:r>
        <w:rPr>
          <w:rFonts w:ascii="Helvetica" w:hAnsi="Helvetica" w:eastAsia="Helvetica"/>
          <w:b w:val="0"/>
          <w:i w:val="0"/>
          <w:color w:val="000000"/>
          <w:sz w:val="30"/>
        </w:rPr>
        <w:t>!BufferStoreToFile(</w:t>
      </w:r>
      <w:r>
        <w:tab/>
      </w:r>
      <w:r>
        <w:rPr>
          <w:rFonts w:ascii="STSongStd" w:hAnsi="STSongStd" w:eastAsia="STSongStd"/>
          <w:b w:val="0"/>
          <w:i w:val="0"/>
          <w:color w:val="000000"/>
          <w:sz w:val="30"/>
        </w:rPr>
        <w:t>缓冲区号</w:t>
      </w:r>
      <w:r>
        <w:rPr>
          <w:rFonts w:ascii="Helvetica" w:hAnsi="Helvetica" w:eastAsia="Helvetica"/>
          <w:b w:val="0"/>
          <w:i w:val="0"/>
          <w:color w:val="000000"/>
          <w:sz w:val="30"/>
        </w:rPr>
        <w:t>,</w:t>
      </w:r>
      <w:r>
        <w:rPr>
          <w:rFonts w:ascii="STSongStd" w:hAnsi="STSongStd" w:eastAsia="STSongStd"/>
          <w:b w:val="0"/>
          <w:i w:val="0"/>
          <w:color w:val="000000"/>
          <w:sz w:val="30"/>
        </w:rPr>
        <w:t>文件名</w:t>
      </w:r>
      <w:r>
        <w:rPr>
          <w:rFonts w:ascii="Helvetica" w:hAnsi="Helvetica" w:eastAsia="Helvetica"/>
          <w:b w:val="0"/>
          <w:i w:val="0"/>
          <w:color w:val="000000"/>
          <w:sz w:val="30"/>
        </w:rPr>
        <w:t>)</w:t>
      </w:r>
    </w:p>
    <w:p>
      <w:pPr>
        <w:autoSpaceDN w:val="0"/>
        <w:tabs>
          <w:tab w:pos="5900" w:val="left"/>
          <w:tab w:pos="9780" w:val="left"/>
        </w:tabs>
        <w:autoSpaceDE w:val="0"/>
        <w:widowControl/>
        <w:spacing w:line="646" w:lineRule="exact" w:before="454" w:after="326"/>
        <w:ind w:left="4220" w:right="4320" w:firstLine="0"/>
        <w:jc w:val="left"/>
      </w:pPr>
      <w:r>
        <w:rPr>
          <w:rFonts w:ascii="STSongStd" w:hAnsi="STSongStd" w:eastAsia="STSongStd"/>
          <w:b w:val="0"/>
          <w:i w:val="0"/>
          <w:color w:val="000000"/>
          <w:sz w:val="30"/>
        </w:rPr>
        <w:t>函数意义：将指定缓冲区的数据写入指定的文件中</w:t>
      </w:r>
      <w:r>
        <w:br/>
      </w:r>
      <w:r>
        <w:rPr>
          <w:rFonts w:ascii="STSongStd" w:hAnsi="STSongStd" w:eastAsia="STSongStd"/>
          <w:b w:val="0"/>
          <w:i w:val="0"/>
          <w:color w:val="000000"/>
          <w:sz w:val="30"/>
        </w:rPr>
        <w:t>返回值：数值型。为</w:t>
      </w:r>
      <w:r>
        <w:rPr>
          <w:rFonts w:ascii="Helvetica" w:hAnsi="Helvetica" w:eastAsia="Helvetica"/>
          <w:b w:val="0"/>
          <w:i w:val="0"/>
          <w:color w:val="000000"/>
          <w:sz w:val="30"/>
        </w:rPr>
        <w:t>0</w:t>
      </w:r>
      <w:r>
        <w:rPr>
          <w:rFonts w:ascii="STSongStd" w:hAnsi="STSongStd" w:eastAsia="STSongStd"/>
          <w:b w:val="0"/>
          <w:i w:val="0"/>
          <w:color w:val="000000"/>
          <w:sz w:val="30"/>
        </w:rPr>
        <w:t>表示成功</w:t>
      </w:r>
      <w:r>
        <w:br/>
      </w:r>
      <w:r>
        <w:rPr>
          <w:rFonts w:ascii="STSongStd" w:hAnsi="STSongStd" w:eastAsia="STSongStd"/>
          <w:b w:val="0"/>
          <w:i w:val="0"/>
          <w:color w:val="000000"/>
          <w:sz w:val="30"/>
        </w:rPr>
        <w:t>参数：参数1 ，数值型：缓冲区号，从</w:t>
      </w:r>
      <w:r>
        <w:tab/>
      </w:r>
      <w:r>
        <w:rPr>
          <w:rFonts w:ascii="Helvetica" w:hAnsi="Helvetica" w:eastAsia="Helvetica"/>
          <w:b w:val="0"/>
          <w:i w:val="0"/>
          <w:color w:val="000000"/>
          <w:sz w:val="30"/>
        </w:rPr>
        <w:t>0</w:t>
      </w:r>
      <w:r>
        <w:rPr>
          <w:rFonts w:ascii="STSongStd" w:hAnsi="STSongStd" w:eastAsia="STSongStd"/>
          <w:b w:val="0"/>
          <w:i w:val="0"/>
          <w:color w:val="000000"/>
          <w:sz w:val="30"/>
        </w:rPr>
        <w:t>开始，是用户自己创建的</w:t>
      </w:r>
      <w:r>
        <w:tab/>
      </w: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，字符型，用户指定的文件名</w:t>
      </w:r>
    </w:p>
    <w:p>
      <w:pPr>
        <w:sectPr>
          <w:pgSz w:w="19120" w:h="27060"/>
          <w:pgMar w:top="84" w:right="1440" w:bottom="1440" w:left="20" w:header="720" w:footer="720" w:gutter="0"/>
          <w:cols/>
          <w:docGrid w:linePitch="360"/>
        </w:sectPr>
      </w:pPr>
    </w:p>
    <w:p>
      <w:pPr>
        <w:autoSpaceDN w:val="0"/>
        <w:autoSpaceDE w:val="0"/>
        <w:widowControl/>
        <w:spacing w:line="314" w:lineRule="exact" w:before="0" w:after="0"/>
        <w:ind w:left="0" w:right="164" w:firstLine="0"/>
        <w:jc w:val="right"/>
      </w:pPr>
      <w:r>
        <w:rPr>
          <w:rFonts w:ascii="STSongStd" w:hAnsi="STSongStd" w:eastAsia="STSongStd"/>
          <w:b w:val="0"/>
          <w:i w:val="0"/>
          <w:color w:val="000000"/>
          <w:sz w:val="30"/>
        </w:rPr>
        <w:t>实例：</w:t>
      </w:r>
      <w:r>
        <w:rPr>
          <w:rFonts w:ascii="Helvetica" w:hAnsi="Helvetica" w:eastAsia="Helvetica"/>
          <w:b w:val="0"/>
          <w:i w:val="0"/>
          <w:color w:val="000000"/>
          <w:sz w:val="30"/>
        </w:rPr>
        <w:t>!BufferStoreToFile</w:t>
      </w:r>
    </w:p>
    <w:p>
      <w:pPr>
        <w:sectPr>
          <w:type w:val="continuous"/>
          <w:pgSz w:w="19120" w:h="27060"/>
          <w:pgMar w:top="84" w:right="1440" w:bottom="1440" w:left="20" w:header="720" w:footer="720" w:gutter="0"/>
          <w:cols w:num="2" w:equalWidth="0">
            <w:col w:w="6478" w:space="0"/>
            <w:col w:w="11182" w:space="0"/>
          </w:cols>
          <w:docGrid w:linePitch="360"/>
        </w:sectPr>
      </w:pPr>
    </w:p>
    <w:p>
      <w:pPr>
        <w:autoSpaceDN w:val="0"/>
        <w:autoSpaceDE w:val="0"/>
        <w:widowControl/>
        <w:spacing w:line="300" w:lineRule="exact" w:before="0" w:after="340"/>
        <w:ind w:left="162" w:right="0" w:firstLine="0"/>
        <w:jc w:val="left"/>
      </w:pPr>
      <w:r>
        <w:rPr>
          <w:rFonts w:ascii="Helvetica" w:hAnsi="Helvetica" w:eastAsia="Helvetica"/>
          <w:b w:val="0"/>
          <w:i w:val="0"/>
          <w:color w:val="000000"/>
          <w:sz w:val="30"/>
        </w:rPr>
        <w:t>(0,"/harddisk/mcgsbin/myData/data.buf")</w:t>
      </w:r>
    </w:p>
    <w:p>
      <w:pPr>
        <w:sectPr>
          <w:type w:val="nextColumn"/>
          <w:pgSz w:w="19120" w:h="27060"/>
          <w:pgMar w:top="84" w:right="1440" w:bottom="1440" w:left="20" w:header="720" w:footer="720" w:gutter="0"/>
          <w:cols w:num="2" w:equalWidth="0">
            <w:col w:w="6478" w:space="0"/>
            <w:col w:w="11182" w:space="0"/>
          </w:cols>
          <w:docGrid w:linePitch="360"/>
        </w:sectPr>
      </w:pPr>
    </w:p>
    <w:p>
      <w:pPr>
        <w:autoSpaceDN w:val="0"/>
        <w:tabs>
          <w:tab w:pos="8760" w:val="left"/>
        </w:tabs>
        <w:autoSpaceDE w:val="0"/>
        <w:widowControl/>
        <w:spacing w:line="314" w:lineRule="exact" w:before="0" w:after="0"/>
        <w:ind w:left="2860" w:right="0" w:firstLine="0"/>
        <w:jc w:val="left"/>
      </w:pPr>
      <w:r>
        <w:rPr>
          <w:rFonts w:ascii="STSongStd" w:hAnsi="STSongStd" w:eastAsia="STSongStd"/>
          <w:b w:val="0"/>
          <w:i w:val="0"/>
          <w:color w:val="000000"/>
          <w:sz w:val="30"/>
        </w:rPr>
        <w:t>实例说明：将缓冲区</w:t>
      </w:r>
      <w:r>
        <w:rPr>
          <w:rFonts w:ascii="Helvetica" w:hAnsi="Helvetica" w:eastAsia="Helvetica"/>
          <w:b w:val="0"/>
          <w:i w:val="0"/>
          <w:color w:val="000000"/>
          <w:sz w:val="30"/>
        </w:rPr>
        <w:t>0</w:t>
      </w:r>
      <w:r>
        <w:rPr>
          <w:rFonts w:ascii="STSongStd" w:hAnsi="STSongStd" w:eastAsia="STSongStd"/>
          <w:b w:val="0"/>
          <w:i w:val="0"/>
          <w:color w:val="000000"/>
          <w:sz w:val="30"/>
        </w:rPr>
        <w:t>的数据写入文件：</w:t>
      </w:r>
      <w:r>
        <w:tab/>
      </w:r>
      <w:r>
        <w:rPr>
          <w:rFonts w:ascii="Helvetica" w:hAnsi="Helvetica" w:eastAsia="Helvetica"/>
          <w:b w:val="0"/>
          <w:i w:val="0"/>
          <w:color w:val="000000"/>
          <w:sz w:val="30"/>
        </w:rPr>
        <w:t>/harddisk/mcgsbin/myData/data.buf</w:t>
      </w:r>
      <w:r>
        <w:rPr>
          <w:rFonts w:ascii="STSongStd" w:hAnsi="STSongStd" w:eastAsia="STSongStd"/>
          <w:b w:val="0"/>
          <w:i w:val="0"/>
          <w:color w:val="000000"/>
          <w:sz w:val="30"/>
        </w:rPr>
        <w:t xml:space="preserve"> 中。</w:t>
      </w:r>
    </w:p>
    <w:p>
      <w:pPr>
        <w:autoSpaceDN w:val="0"/>
        <w:tabs>
          <w:tab w:pos="6100" w:val="left"/>
        </w:tabs>
        <w:autoSpaceDE w:val="0"/>
        <w:widowControl/>
        <w:spacing w:line="314" w:lineRule="exact" w:before="832" w:after="0"/>
        <w:ind w:left="2860" w:right="0" w:firstLine="0"/>
        <w:jc w:val="left"/>
      </w:pPr>
      <w:r>
        <w:rPr>
          <w:rFonts w:ascii="Helvetica" w:hAnsi="Helvetica" w:eastAsia="Helvetica"/>
          <w:b w:val="0"/>
          <w:i w:val="0"/>
          <w:color w:val="000000"/>
          <w:sz w:val="30"/>
        </w:rPr>
        <w:t>!BufferLoadFromFile(</w:t>
      </w:r>
      <w:r>
        <w:tab/>
      </w:r>
      <w:r>
        <w:rPr>
          <w:rFonts w:ascii="STSongStd" w:hAnsi="STSongStd" w:eastAsia="STSongStd"/>
          <w:b w:val="0"/>
          <w:i w:val="0"/>
          <w:color w:val="000000"/>
          <w:sz w:val="30"/>
        </w:rPr>
        <w:t>缓冲区号</w:t>
      </w:r>
      <w:r>
        <w:rPr>
          <w:rFonts w:ascii="Helvetica" w:hAnsi="Helvetica" w:eastAsia="Helvetica"/>
          <w:b w:val="0"/>
          <w:i w:val="0"/>
          <w:color w:val="000000"/>
          <w:sz w:val="30"/>
        </w:rPr>
        <w:t>,</w:t>
      </w:r>
      <w:r>
        <w:rPr>
          <w:rFonts w:ascii="STSongStd" w:hAnsi="STSongStd" w:eastAsia="STSongStd"/>
          <w:b w:val="0"/>
          <w:i w:val="0"/>
          <w:color w:val="000000"/>
          <w:sz w:val="30"/>
        </w:rPr>
        <w:t>文件名</w:t>
      </w:r>
      <w:r>
        <w:rPr>
          <w:rFonts w:ascii="Helvetica" w:hAnsi="Helvetica" w:eastAsia="Helvetica"/>
          <w:b w:val="0"/>
          <w:i w:val="0"/>
          <w:color w:val="000000"/>
          <w:sz w:val="30"/>
        </w:rPr>
        <w:t>)</w:t>
      </w:r>
    </w:p>
    <w:p>
      <w:pPr>
        <w:autoSpaceDN w:val="0"/>
        <w:autoSpaceDE w:val="0"/>
        <w:widowControl/>
        <w:spacing w:line="308" w:lineRule="exact" w:before="832" w:after="0"/>
        <w:ind w:left="2860" w:right="0" w:firstLine="0"/>
        <w:jc w:val="left"/>
      </w:pPr>
      <w:r>
        <w:rPr>
          <w:rFonts w:ascii="STSongStd" w:hAnsi="STSongStd" w:eastAsia="STSongStd"/>
          <w:b w:val="0"/>
          <w:i w:val="0"/>
          <w:color w:val="000000"/>
          <w:sz w:val="30"/>
        </w:rPr>
        <w:t>函数意义：从文件中读取数据读入缓冲区，如果缓冲区尚不存在，系统自动创建</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返回值：数值型。为</w:t>
      </w:r>
      <w:r>
        <w:rPr>
          <w:rFonts w:ascii="Helvetica" w:hAnsi="Helvetica" w:eastAsia="Helvetica"/>
          <w:b w:val="0"/>
          <w:i w:val="0"/>
          <w:color w:val="000000"/>
          <w:sz w:val="30"/>
        </w:rPr>
        <w:t>0</w:t>
      </w:r>
      <w:r>
        <w:rPr>
          <w:rFonts w:ascii="STSongStd" w:hAnsi="STSongStd" w:eastAsia="STSongStd"/>
          <w:b w:val="0"/>
          <w:i w:val="0"/>
          <w:color w:val="000000"/>
          <w:sz w:val="30"/>
        </w:rPr>
        <w:t>表示成功</w:t>
      </w:r>
    </w:p>
    <w:p>
      <w:pPr>
        <w:autoSpaceDN w:val="0"/>
        <w:tabs>
          <w:tab w:pos="9780" w:val="left"/>
        </w:tabs>
        <w:autoSpaceDE w:val="0"/>
        <w:widowControl/>
        <w:spacing w:line="314" w:lineRule="exact" w:before="320" w:after="0"/>
        <w:ind w:left="4220" w:right="0" w:firstLine="0"/>
        <w:jc w:val="left"/>
      </w:pPr>
      <w:r>
        <w:rPr>
          <w:rFonts w:ascii="STSongStd" w:hAnsi="STSongStd" w:eastAsia="STSongStd"/>
          <w:b w:val="0"/>
          <w:i w:val="0"/>
          <w:color w:val="000000"/>
          <w:sz w:val="30"/>
        </w:rPr>
        <w:t>参数：参数1 ，数值型：缓冲区号，从</w:t>
      </w:r>
      <w:r>
        <w:tab/>
      </w:r>
      <w:r>
        <w:rPr>
          <w:rFonts w:ascii="Helvetica" w:hAnsi="Helvetica" w:eastAsia="Helvetica"/>
          <w:b w:val="0"/>
          <w:i w:val="0"/>
          <w:color w:val="000000"/>
          <w:sz w:val="30"/>
        </w:rPr>
        <w:t>0</w:t>
      </w:r>
      <w:r>
        <w:rPr>
          <w:rFonts w:ascii="STSongStd" w:hAnsi="STSongStd" w:eastAsia="STSongStd"/>
          <w:b w:val="0"/>
          <w:i w:val="0"/>
          <w:color w:val="000000"/>
          <w:sz w:val="30"/>
        </w:rPr>
        <w:t>开始，是用户自己创建的</w:t>
      </w:r>
    </w:p>
    <w:p>
      <w:pPr>
        <w:autoSpaceDN w:val="0"/>
        <w:autoSpaceDE w:val="0"/>
        <w:widowControl/>
        <w:spacing w:line="314" w:lineRule="exact" w:before="346" w:after="0"/>
        <w:ind w:left="0" w:right="7060" w:firstLine="0"/>
        <w:jc w:val="right"/>
      </w:pP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，字符型，用户指定的文件名</w:t>
      </w:r>
    </w:p>
    <w:p>
      <w:pPr>
        <w:autoSpaceDN w:val="0"/>
        <w:tabs>
          <w:tab w:pos="8420" w:val="left"/>
        </w:tabs>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 BufferLoadFromFile </w:t>
      </w:r>
      <w:r>
        <w:tab/>
      </w:r>
      <w:r>
        <w:rPr>
          <w:rFonts w:ascii="Helvetica" w:hAnsi="Helvetica" w:eastAsia="Helvetica"/>
          <w:b w:val="0"/>
          <w:i w:val="0"/>
          <w:color w:val="000000"/>
          <w:sz w:val="30"/>
        </w:rPr>
        <w:t>(0,"/harddisk/mcgsbin/myData/data.buf")</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实例说明：将文件：</w:t>
      </w:r>
      <w:r>
        <w:rPr>
          <w:rFonts w:ascii="Helvetica" w:hAnsi="Helvetica" w:eastAsia="Helvetica"/>
          <w:b w:val="0"/>
          <w:i w:val="0"/>
          <w:color w:val="000000"/>
          <w:sz w:val="30"/>
        </w:rPr>
        <w:t>/harddisk/mcgsbin/myData/data.buf</w:t>
      </w:r>
      <w:r>
        <w:rPr>
          <w:rFonts w:ascii="STSongStd" w:hAnsi="STSongStd" w:eastAsia="STSongStd"/>
          <w:b w:val="0"/>
          <w:i w:val="0"/>
          <w:color w:val="000000"/>
          <w:sz w:val="30"/>
        </w:rPr>
        <w:t xml:space="preserve"> 中的数据读入缓冲区。</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1980" w:after="0"/>
        <w:ind w:left="2860" w:right="0" w:firstLine="0"/>
        <w:jc w:val="left"/>
      </w:pPr>
      <w:r>
        <w:rPr>
          <w:rFonts w:ascii="Helvetica" w:hAnsi="Helvetica" w:eastAsia="Helvetica"/>
          <w:b w:val="0"/>
          <w:i w:val="0"/>
          <w:color w:val="000000"/>
          <w:sz w:val="30"/>
        </w:rPr>
        <w:t>!PrinterSetup()</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函数意义：调用打印设置</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返回值：数值型。为</w:t>
      </w:r>
      <w:r>
        <w:rPr>
          <w:rFonts w:ascii="Helvetica" w:hAnsi="Helvetica" w:eastAsia="Helvetica"/>
          <w:b w:val="0"/>
          <w:i w:val="0"/>
          <w:color w:val="000000"/>
          <w:sz w:val="30"/>
        </w:rPr>
        <w:t>0</w:t>
      </w:r>
      <w:r>
        <w:rPr>
          <w:rFonts w:ascii="STSongStd" w:hAnsi="STSongStd" w:eastAsia="STSongStd"/>
          <w:b w:val="0"/>
          <w:i w:val="0"/>
          <w:color w:val="000000"/>
          <w:sz w:val="30"/>
        </w:rPr>
        <w:t>表示成功</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参数：无</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注：在模拟环境下不起作用。</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316" w:after="0"/>
        <w:ind w:left="2860" w:right="0" w:firstLine="0"/>
        <w:jc w:val="left"/>
      </w:pPr>
      <w:r>
        <w:rPr>
          <w:rFonts w:ascii="STSongStd" w:hAnsi="STSongStd" w:eastAsia="STSongStd"/>
          <w:b w:val="0"/>
          <w:i w:val="0"/>
          <w:color w:val="000000"/>
          <w:sz w:val="42"/>
        </w:rPr>
        <w:t>用户窗口的方法与属性</w:t>
      </w:r>
    </w:p>
    <w:p>
      <w:pPr>
        <w:autoSpaceDN w:val="0"/>
        <w:autoSpaceDE w:val="0"/>
        <w:widowControl/>
        <w:spacing w:line="308" w:lineRule="exact" w:before="1200" w:after="0"/>
        <w:ind w:left="2860" w:right="0" w:firstLine="0"/>
        <w:jc w:val="left"/>
      </w:pPr>
      <w:r>
        <w:rPr>
          <w:rFonts w:ascii="STSongStd" w:hAnsi="STSongStd" w:eastAsia="STSongStd"/>
          <w:b w:val="0"/>
          <w:i w:val="0"/>
          <w:color w:val="000000"/>
          <w:sz w:val="30"/>
        </w:rPr>
        <w:t>用户窗口方法</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Open</w:t>
      </w:r>
    </w:p>
    <w:p>
      <w:pPr>
        <w:autoSpaceDN w:val="0"/>
        <w:autoSpaceDE w:val="0"/>
        <w:widowControl/>
        <w:spacing w:line="308" w:lineRule="exact" w:before="746" w:after="0"/>
        <w:ind w:left="4220" w:right="0" w:firstLine="0"/>
        <w:jc w:val="left"/>
      </w:pPr>
      <w:r>
        <w:rPr>
          <w:rFonts w:ascii="STSongStd" w:hAnsi="STSongStd" w:eastAsia="STSongStd"/>
          <w:b w:val="0"/>
          <w:i w:val="0"/>
          <w:color w:val="000000"/>
          <w:sz w:val="30"/>
        </w:rPr>
        <w:t>方法作用：打开窗口。</w:t>
      </w:r>
    </w:p>
    <w:p>
      <w:pPr>
        <w:autoSpaceDN w:val="0"/>
        <w:tabs>
          <w:tab w:pos="9300" w:val="left"/>
        </w:tabs>
        <w:autoSpaceDE w:val="0"/>
        <w:widowControl/>
        <w:spacing w:line="314" w:lineRule="exact" w:before="326" w:after="0"/>
        <w:ind w:left="4220" w:right="0" w:firstLine="0"/>
        <w:jc w:val="left"/>
      </w:pPr>
      <w:r>
        <w:rPr>
          <w:rFonts w:ascii="STSongStd" w:hAnsi="STSongStd" w:eastAsia="STSongStd"/>
          <w:b w:val="0"/>
          <w:i w:val="0"/>
          <w:color w:val="000000"/>
          <w:sz w:val="30"/>
        </w:rPr>
        <w:t>返回值：浮点型，</w:t>
      </w:r>
      <w:r>
        <w:rPr>
          <w:rFonts w:ascii="Helvetica" w:hAnsi="Helvetica" w:eastAsia="Helvetica"/>
          <w:b w:val="0"/>
          <w:i w:val="0"/>
          <w:color w:val="000000"/>
          <w:sz w:val="30"/>
        </w:rPr>
        <w:t>=0</w:t>
      </w:r>
      <w:r>
        <w:rPr>
          <w:rFonts w:ascii="STSongStd" w:hAnsi="STSongStd" w:eastAsia="STSongStd"/>
          <w:b w:val="0"/>
          <w:i w:val="0"/>
          <w:color w:val="000000"/>
          <w:sz w:val="30"/>
        </w:rPr>
        <w:t>为操作成功，</w:t>
      </w:r>
      <w:r>
        <w:tab/>
      </w:r>
      <w:r>
        <w:rPr>
          <w:rFonts w:ascii="Helvetica" w:hAnsi="Helvetica" w:eastAsia="Helvetica"/>
          <w:b w:val="0"/>
          <w:i w:val="0"/>
          <w:color w:val="000000"/>
          <w:sz w:val="30"/>
        </w:rPr>
        <w:t>&lt;&gt;0</w:t>
      </w:r>
      <w:r>
        <w:rPr>
          <w:rFonts w:ascii="STSongStd" w:hAnsi="STSongStd" w:eastAsia="STSongStd"/>
          <w:b w:val="0"/>
          <w:i w:val="0"/>
          <w:color w:val="000000"/>
          <w:sz w:val="30"/>
        </w:rPr>
        <w:t>为操作失败。</w:t>
      </w:r>
    </w:p>
    <w:p>
      <w:pPr>
        <w:autoSpaceDN w:val="0"/>
        <w:autoSpaceDE w:val="0"/>
        <w:widowControl/>
        <w:spacing w:line="300" w:lineRule="exact" w:before="786" w:after="0"/>
        <w:ind w:left="2860" w:right="0" w:firstLine="0"/>
        <w:jc w:val="left"/>
      </w:pPr>
      <w:r>
        <w:rPr>
          <w:rFonts w:ascii="Helvetica" w:hAnsi="Helvetica" w:eastAsia="Helvetica"/>
          <w:b w:val="0"/>
          <w:i w:val="0"/>
          <w:color w:val="000000"/>
          <w:sz w:val="30"/>
        </w:rPr>
        <w:t>Close</w:t>
      </w:r>
    </w:p>
    <w:p>
      <w:pPr>
        <w:autoSpaceDN w:val="0"/>
        <w:autoSpaceDE w:val="0"/>
        <w:widowControl/>
        <w:spacing w:line="308" w:lineRule="exact" w:before="726" w:after="0"/>
        <w:ind w:left="4220" w:right="0" w:firstLine="0"/>
        <w:jc w:val="left"/>
      </w:pPr>
      <w:r>
        <w:rPr>
          <w:rFonts w:ascii="STSongStd" w:hAnsi="STSongStd" w:eastAsia="STSongStd"/>
          <w:b w:val="0"/>
          <w:i w:val="0"/>
          <w:color w:val="000000"/>
          <w:sz w:val="30"/>
        </w:rPr>
        <w:t>方法作用：关闭窗口。</w:t>
      </w:r>
    </w:p>
    <w:p>
      <w:pPr>
        <w:autoSpaceDN w:val="0"/>
        <w:tabs>
          <w:tab w:pos="9300" w:val="left"/>
        </w:tabs>
        <w:autoSpaceDE w:val="0"/>
        <w:widowControl/>
        <w:spacing w:line="314" w:lineRule="exact" w:before="346" w:after="0"/>
        <w:ind w:left="4220" w:right="0" w:firstLine="0"/>
        <w:jc w:val="left"/>
      </w:pPr>
      <w:r>
        <w:rPr>
          <w:rFonts w:ascii="STSongStd" w:hAnsi="STSongStd" w:eastAsia="STSongStd"/>
          <w:b w:val="0"/>
          <w:i w:val="0"/>
          <w:color w:val="000000"/>
          <w:sz w:val="30"/>
        </w:rPr>
        <w:t>返回值：浮点型，</w:t>
      </w:r>
      <w:r>
        <w:rPr>
          <w:rFonts w:ascii="Helvetica" w:hAnsi="Helvetica" w:eastAsia="Helvetica"/>
          <w:b w:val="0"/>
          <w:i w:val="0"/>
          <w:color w:val="000000"/>
          <w:sz w:val="30"/>
        </w:rPr>
        <w:t>=0</w:t>
      </w:r>
      <w:r>
        <w:rPr>
          <w:rFonts w:ascii="STSongStd" w:hAnsi="STSongStd" w:eastAsia="STSongStd"/>
          <w:b w:val="0"/>
          <w:i w:val="0"/>
          <w:color w:val="000000"/>
          <w:sz w:val="30"/>
        </w:rPr>
        <w:t>为操作成功，</w:t>
      </w:r>
      <w:r>
        <w:tab/>
      </w:r>
      <w:r>
        <w:rPr>
          <w:rFonts w:ascii="Helvetica" w:hAnsi="Helvetica" w:eastAsia="Helvetica"/>
          <w:b w:val="0"/>
          <w:i w:val="0"/>
          <w:color w:val="000000"/>
          <w:sz w:val="30"/>
        </w:rPr>
        <w:t>&lt;&gt;0</w:t>
      </w:r>
      <w:r>
        <w:rPr>
          <w:rFonts w:ascii="STSongStd" w:hAnsi="STSongStd" w:eastAsia="STSongStd"/>
          <w:b w:val="0"/>
          <w:i w:val="0"/>
          <w:color w:val="000000"/>
          <w:sz w:val="30"/>
        </w:rPr>
        <w:t>为操作失败。</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Hide</w:t>
      </w:r>
    </w:p>
    <w:p>
      <w:pPr>
        <w:autoSpaceDN w:val="0"/>
        <w:autoSpaceDE w:val="0"/>
        <w:widowControl/>
        <w:spacing w:line="308" w:lineRule="exact" w:before="746" w:after="0"/>
        <w:ind w:left="4220" w:right="0" w:firstLine="0"/>
        <w:jc w:val="left"/>
      </w:pPr>
      <w:r>
        <w:rPr>
          <w:rFonts w:ascii="STSongStd" w:hAnsi="STSongStd" w:eastAsia="STSongStd"/>
          <w:b w:val="0"/>
          <w:i w:val="0"/>
          <w:color w:val="000000"/>
          <w:sz w:val="30"/>
        </w:rPr>
        <w:t>方法作用：隐藏窗口。</w:t>
      </w:r>
    </w:p>
    <w:p>
      <w:pPr>
        <w:autoSpaceDN w:val="0"/>
        <w:tabs>
          <w:tab w:pos="9300" w:val="left"/>
        </w:tabs>
        <w:autoSpaceDE w:val="0"/>
        <w:widowControl/>
        <w:spacing w:line="314" w:lineRule="exact" w:before="326" w:after="0"/>
        <w:ind w:left="4220" w:right="0" w:firstLine="0"/>
        <w:jc w:val="left"/>
      </w:pPr>
      <w:r>
        <w:rPr>
          <w:rFonts w:ascii="STSongStd" w:hAnsi="STSongStd" w:eastAsia="STSongStd"/>
          <w:b w:val="0"/>
          <w:i w:val="0"/>
          <w:color w:val="000000"/>
          <w:sz w:val="30"/>
        </w:rPr>
        <w:t>返回值：浮点型，</w:t>
      </w:r>
      <w:r>
        <w:rPr>
          <w:rFonts w:ascii="Helvetica" w:hAnsi="Helvetica" w:eastAsia="Helvetica"/>
          <w:b w:val="0"/>
          <w:i w:val="0"/>
          <w:color w:val="000000"/>
          <w:sz w:val="30"/>
        </w:rPr>
        <w:t>=0</w:t>
      </w:r>
      <w:r>
        <w:rPr>
          <w:rFonts w:ascii="STSongStd" w:hAnsi="STSongStd" w:eastAsia="STSongStd"/>
          <w:b w:val="0"/>
          <w:i w:val="0"/>
          <w:color w:val="000000"/>
          <w:sz w:val="30"/>
        </w:rPr>
        <w:t>为操作成功，</w:t>
      </w:r>
      <w:r>
        <w:tab/>
      </w:r>
      <w:r>
        <w:rPr>
          <w:rFonts w:ascii="Helvetica" w:hAnsi="Helvetica" w:eastAsia="Helvetica"/>
          <w:b w:val="0"/>
          <w:i w:val="0"/>
          <w:color w:val="000000"/>
          <w:sz w:val="30"/>
        </w:rPr>
        <w:t>&lt;&gt;0</w:t>
      </w:r>
      <w:r>
        <w:rPr>
          <w:rFonts w:ascii="STSongStd" w:hAnsi="STSongStd" w:eastAsia="STSongStd"/>
          <w:b w:val="0"/>
          <w:i w:val="0"/>
          <w:color w:val="000000"/>
          <w:sz w:val="30"/>
        </w:rPr>
        <w:t>为操作失败。</w:t>
      </w:r>
    </w:p>
    <w:p>
      <w:pPr>
        <w:autoSpaceDN w:val="0"/>
        <w:autoSpaceDE w:val="0"/>
        <w:widowControl/>
        <w:spacing w:line="300" w:lineRule="exact" w:before="786" w:after="0"/>
        <w:ind w:left="2860" w:right="0" w:firstLine="0"/>
        <w:jc w:val="left"/>
      </w:pPr>
      <w:r>
        <w:rPr>
          <w:rFonts w:ascii="Helvetica" w:hAnsi="Helvetica" w:eastAsia="Helvetica"/>
          <w:b w:val="0"/>
          <w:i w:val="0"/>
          <w:color w:val="000000"/>
          <w:sz w:val="30"/>
        </w:rPr>
        <w:t>Print</w:t>
      </w:r>
    </w:p>
    <w:p>
      <w:pPr>
        <w:autoSpaceDN w:val="0"/>
        <w:autoSpaceDE w:val="0"/>
        <w:widowControl/>
        <w:spacing w:line="308" w:lineRule="exact" w:before="726" w:after="0"/>
        <w:ind w:left="4220" w:right="0" w:firstLine="0"/>
        <w:jc w:val="left"/>
      </w:pPr>
      <w:r>
        <w:rPr>
          <w:rFonts w:ascii="STSongStd" w:hAnsi="STSongStd" w:eastAsia="STSongStd"/>
          <w:b w:val="0"/>
          <w:i w:val="0"/>
          <w:color w:val="000000"/>
          <w:sz w:val="30"/>
        </w:rPr>
        <w:t>方法作用：打印窗口。</w:t>
      </w:r>
    </w:p>
    <w:p>
      <w:pPr>
        <w:autoSpaceDN w:val="0"/>
        <w:tabs>
          <w:tab w:pos="9300" w:val="left"/>
        </w:tabs>
        <w:autoSpaceDE w:val="0"/>
        <w:widowControl/>
        <w:spacing w:line="314" w:lineRule="exact" w:before="326" w:after="0"/>
        <w:ind w:left="4220" w:right="0" w:firstLine="0"/>
        <w:jc w:val="left"/>
      </w:pPr>
      <w:r>
        <w:rPr>
          <w:rFonts w:ascii="STSongStd" w:hAnsi="STSongStd" w:eastAsia="STSongStd"/>
          <w:b w:val="0"/>
          <w:i w:val="0"/>
          <w:color w:val="000000"/>
          <w:sz w:val="30"/>
        </w:rPr>
        <w:t>返回值：浮点型，</w:t>
      </w:r>
      <w:r>
        <w:rPr>
          <w:rFonts w:ascii="Helvetica" w:hAnsi="Helvetica" w:eastAsia="Helvetica"/>
          <w:b w:val="0"/>
          <w:i w:val="0"/>
          <w:color w:val="000000"/>
          <w:sz w:val="30"/>
        </w:rPr>
        <w:t>=0</w:t>
      </w:r>
      <w:r>
        <w:rPr>
          <w:rFonts w:ascii="STSongStd" w:hAnsi="STSongStd" w:eastAsia="STSongStd"/>
          <w:b w:val="0"/>
          <w:i w:val="0"/>
          <w:color w:val="000000"/>
          <w:sz w:val="30"/>
        </w:rPr>
        <w:t>为操作成功，</w:t>
      </w:r>
      <w:r>
        <w:tab/>
      </w:r>
      <w:r>
        <w:rPr>
          <w:rFonts w:ascii="Helvetica" w:hAnsi="Helvetica" w:eastAsia="Helvetica"/>
          <w:b w:val="0"/>
          <w:i w:val="0"/>
          <w:color w:val="000000"/>
          <w:sz w:val="30"/>
        </w:rPr>
        <w:t>&lt;&gt;0</w:t>
      </w:r>
      <w:r>
        <w:rPr>
          <w:rFonts w:ascii="STSongStd" w:hAnsi="STSongStd" w:eastAsia="STSongStd"/>
          <w:b w:val="0"/>
          <w:i w:val="0"/>
          <w:color w:val="000000"/>
          <w:sz w:val="30"/>
        </w:rPr>
        <w:t>为操作失败。</w:t>
      </w:r>
    </w:p>
    <w:p>
      <w:pPr>
        <w:autoSpaceDN w:val="0"/>
        <w:autoSpaceDE w:val="0"/>
        <w:widowControl/>
        <w:spacing w:line="300" w:lineRule="exact" w:before="786" w:after="0"/>
        <w:ind w:left="2860" w:right="0" w:firstLine="0"/>
        <w:jc w:val="left"/>
      </w:pPr>
      <w:r>
        <w:rPr>
          <w:rFonts w:ascii="Helvetica" w:hAnsi="Helvetica" w:eastAsia="Helvetica"/>
          <w:b w:val="0"/>
          <w:i w:val="0"/>
          <w:color w:val="000000"/>
          <w:sz w:val="30"/>
        </w:rPr>
        <w:t>Refresh</w:t>
      </w:r>
    </w:p>
    <w:p>
      <w:pPr>
        <w:autoSpaceDN w:val="0"/>
        <w:autoSpaceDE w:val="0"/>
        <w:widowControl/>
        <w:spacing w:line="308" w:lineRule="exact" w:before="746" w:after="0"/>
        <w:ind w:left="4220" w:right="0" w:firstLine="0"/>
        <w:jc w:val="left"/>
      </w:pPr>
      <w:r>
        <w:rPr>
          <w:rFonts w:ascii="STSongStd" w:hAnsi="STSongStd" w:eastAsia="STSongStd"/>
          <w:b w:val="0"/>
          <w:i w:val="0"/>
          <w:color w:val="000000"/>
          <w:sz w:val="30"/>
        </w:rPr>
        <w:t>方法作用：刷新窗口。</w:t>
      </w:r>
    </w:p>
    <w:p>
      <w:pPr>
        <w:autoSpaceDN w:val="0"/>
        <w:tabs>
          <w:tab w:pos="9300" w:val="left"/>
        </w:tabs>
        <w:autoSpaceDE w:val="0"/>
        <w:widowControl/>
        <w:spacing w:line="314" w:lineRule="exact" w:before="326" w:after="0"/>
        <w:ind w:left="4220" w:right="0" w:firstLine="0"/>
        <w:jc w:val="left"/>
      </w:pPr>
      <w:r>
        <w:rPr>
          <w:rFonts w:ascii="STSongStd" w:hAnsi="STSongStd" w:eastAsia="STSongStd"/>
          <w:b w:val="0"/>
          <w:i w:val="0"/>
          <w:color w:val="000000"/>
          <w:sz w:val="30"/>
        </w:rPr>
        <w:t>返回值：浮点型，</w:t>
      </w:r>
      <w:r>
        <w:rPr>
          <w:rFonts w:ascii="Helvetica" w:hAnsi="Helvetica" w:eastAsia="Helvetica"/>
          <w:b w:val="0"/>
          <w:i w:val="0"/>
          <w:color w:val="000000"/>
          <w:sz w:val="30"/>
        </w:rPr>
        <w:t>=0</w:t>
      </w:r>
      <w:r>
        <w:rPr>
          <w:rFonts w:ascii="STSongStd" w:hAnsi="STSongStd" w:eastAsia="STSongStd"/>
          <w:b w:val="0"/>
          <w:i w:val="0"/>
          <w:color w:val="000000"/>
          <w:sz w:val="30"/>
        </w:rPr>
        <w:t>为操作成功，</w:t>
      </w:r>
      <w:r>
        <w:tab/>
      </w:r>
      <w:r>
        <w:rPr>
          <w:rFonts w:ascii="Helvetica" w:hAnsi="Helvetica" w:eastAsia="Helvetica"/>
          <w:b w:val="0"/>
          <w:i w:val="0"/>
          <w:color w:val="000000"/>
          <w:sz w:val="30"/>
        </w:rPr>
        <w:t>&lt;&gt;0</w:t>
      </w:r>
      <w:r>
        <w:rPr>
          <w:rFonts w:ascii="STSongStd" w:hAnsi="STSongStd" w:eastAsia="STSongStd"/>
          <w:b w:val="0"/>
          <w:i w:val="0"/>
          <w:color w:val="000000"/>
          <w:sz w:val="30"/>
        </w:rPr>
        <w:t>为操作失败。</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BringToTop</w:t>
      </w:r>
    </w:p>
    <w:p>
      <w:pPr>
        <w:autoSpaceDN w:val="0"/>
        <w:autoSpaceDE w:val="0"/>
        <w:widowControl/>
        <w:spacing w:line="308" w:lineRule="exact" w:before="746" w:after="0"/>
        <w:ind w:left="4040" w:right="0" w:firstLine="0"/>
        <w:jc w:val="left"/>
      </w:pPr>
      <w:r>
        <w:rPr>
          <w:rFonts w:ascii="STSongStd" w:hAnsi="STSongStd" w:eastAsia="STSongStd"/>
          <w:b w:val="0"/>
          <w:i w:val="0"/>
          <w:color w:val="000000"/>
          <w:sz w:val="30"/>
        </w:rPr>
        <w:t>方法作用：把窗口显示在最前面。</w:t>
      </w:r>
    </w:p>
    <w:p>
      <w:pPr>
        <w:autoSpaceDN w:val="0"/>
        <w:autoSpaceDE w:val="0"/>
        <w:widowControl/>
        <w:spacing w:line="314" w:lineRule="exact" w:before="326" w:after="0"/>
        <w:ind w:left="4040" w:right="0" w:firstLine="0"/>
        <w:jc w:val="left"/>
      </w:pPr>
      <w:r>
        <w:rPr>
          <w:rFonts w:ascii="STSongStd" w:hAnsi="STSongStd" w:eastAsia="STSongStd"/>
          <w:b w:val="0"/>
          <w:i w:val="0"/>
          <w:color w:val="000000"/>
          <w:sz w:val="30"/>
        </w:rPr>
        <w:t>返回值：浮点型，</w:t>
      </w:r>
      <w:r>
        <w:rPr>
          <w:rFonts w:ascii="Helvetica" w:hAnsi="Helvetica" w:eastAsia="Helvetica"/>
          <w:b w:val="0"/>
          <w:i w:val="0"/>
          <w:color w:val="000000"/>
          <w:sz w:val="30"/>
        </w:rPr>
        <w:t>=0</w:t>
      </w:r>
      <w:r>
        <w:rPr>
          <w:rFonts w:ascii="STSongStd" w:hAnsi="STSongStd" w:eastAsia="STSongStd"/>
          <w:b w:val="0"/>
          <w:i w:val="0"/>
          <w:color w:val="000000"/>
          <w:sz w:val="30"/>
        </w:rPr>
        <w:t>为操作成功，</w:t>
      </w:r>
      <w:r>
        <w:rPr>
          <w:rFonts w:ascii="Helvetica" w:hAnsi="Helvetica" w:eastAsia="Helvetica"/>
          <w:b w:val="0"/>
          <w:i w:val="0"/>
          <w:color w:val="000000"/>
          <w:sz w:val="30"/>
        </w:rPr>
        <w:t>&lt;&gt;0</w:t>
      </w:r>
      <w:r>
        <w:rPr>
          <w:rFonts w:ascii="STSongStd" w:hAnsi="STSongStd" w:eastAsia="STSongStd"/>
          <w:b w:val="0"/>
          <w:i w:val="0"/>
          <w:color w:val="000000"/>
          <w:sz w:val="30"/>
        </w:rPr>
        <w:t>为操作失败。</w:t>
      </w:r>
    </w:p>
    <w:p>
      <w:pPr>
        <w:autoSpaceDN w:val="0"/>
        <w:autoSpaceDE w:val="0"/>
        <w:widowControl/>
        <w:spacing w:line="300" w:lineRule="exact" w:before="786" w:after="0"/>
        <w:ind w:left="2860" w:right="0" w:firstLine="0"/>
        <w:jc w:val="left"/>
      </w:pPr>
      <w:r>
        <w:rPr>
          <w:rFonts w:ascii="Helvetica" w:hAnsi="Helvetica" w:eastAsia="Helvetica"/>
          <w:b w:val="0"/>
          <w:i w:val="0"/>
          <w:color w:val="000000"/>
          <w:sz w:val="30"/>
        </w:rPr>
        <w:t>OpenSubWnd</w:t>
      </w:r>
    </w:p>
    <w:p>
      <w:pPr>
        <w:autoSpaceDN w:val="0"/>
        <w:autoSpaceDE w:val="0"/>
        <w:widowControl/>
        <w:spacing w:line="308" w:lineRule="exact" w:before="726" w:after="0"/>
        <w:ind w:left="4040" w:right="0" w:firstLine="0"/>
        <w:jc w:val="left"/>
      </w:pPr>
      <w:r>
        <w:rPr>
          <w:rFonts w:ascii="STSongStd" w:hAnsi="STSongStd" w:eastAsia="STSongStd"/>
          <w:b w:val="0"/>
          <w:i w:val="0"/>
          <w:color w:val="000000"/>
          <w:sz w:val="30"/>
        </w:rPr>
        <w:t>方法作用：显示子窗口。</w:t>
      </w:r>
    </w:p>
    <w:p>
      <w:pPr>
        <w:autoSpaceDN w:val="0"/>
        <w:tabs>
          <w:tab w:pos="9880" w:val="left"/>
          <w:tab w:pos="12740" w:val="left"/>
        </w:tabs>
        <w:autoSpaceDE w:val="0"/>
        <w:widowControl/>
        <w:spacing w:line="314" w:lineRule="exact" w:before="340" w:after="0"/>
        <w:ind w:left="4040" w:right="0" w:firstLine="0"/>
        <w:jc w:val="left"/>
      </w:pPr>
      <w:r>
        <w:rPr>
          <w:rFonts w:ascii="STSongStd" w:hAnsi="STSongStd" w:eastAsia="STSongStd"/>
          <w:b w:val="0"/>
          <w:i w:val="0"/>
          <w:color w:val="000000"/>
          <w:sz w:val="30"/>
        </w:rPr>
        <w:t>返回值：字符型，如成功就返回子窗口</w:t>
      </w:r>
      <w:r>
        <w:tab/>
      </w:r>
      <w:r>
        <w:rPr>
          <w:rFonts w:ascii="Helvetica" w:hAnsi="Helvetica" w:eastAsia="Helvetica"/>
          <w:b w:val="0"/>
          <w:i w:val="0"/>
          <w:color w:val="000000"/>
          <w:sz w:val="30"/>
        </w:rPr>
        <w:t>n</w:t>
      </w:r>
      <w:r>
        <w:rPr>
          <w:rFonts w:ascii="STSongStd" w:hAnsi="STSongStd" w:eastAsia="STSongStd"/>
          <w:b w:val="0"/>
          <w:i w:val="0"/>
          <w:color w:val="000000"/>
          <w:sz w:val="30"/>
        </w:rPr>
        <w:t>，</w:t>
      </w:r>
      <w:r>
        <w:rPr>
          <w:rFonts w:ascii="Helvetica" w:hAnsi="Helvetica" w:eastAsia="Helvetica"/>
          <w:b w:val="0"/>
          <w:i w:val="0"/>
          <w:color w:val="000000"/>
          <w:sz w:val="30"/>
        </w:rPr>
        <w:t>n</w:t>
      </w:r>
      <w:r>
        <w:rPr>
          <w:rFonts w:ascii="STSongStd" w:hAnsi="STSongStd" w:eastAsia="STSongStd"/>
          <w:b w:val="0"/>
          <w:i w:val="0"/>
          <w:color w:val="000000"/>
          <w:sz w:val="30"/>
        </w:rPr>
        <w:t xml:space="preserve"> 表示打开的第</w:t>
      </w:r>
      <w:r>
        <w:tab/>
      </w:r>
      <w:r>
        <w:rPr>
          <w:rFonts w:ascii="Helvetica" w:hAnsi="Helvetica" w:eastAsia="Helvetica"/>
          <w:b w:val="0"/>
          <w:i w:val="0"/>
          <w:color w:val="000000"/>
          <w:sz w:val="30"/>
        </w:rPr>
        <w:t>n</w:t>
      </w:r>
      <w:r>
        <w:rPr>
          <w:rFonts w:ascii="STSongStd" w:hAnsi="STSongStd" w:eastAsia="STSongStd"/>
          <w:b w:val="0"/>
          <w:i w:val="0"/>
          <w:color w:val="000000"/>
          <w:sz w:val="30"/>
        </w:rPr>
        <w:t xml:space="preserve"> 个子窗口。</w:t>
      </w:r>
    </w:p>
    <w:p>
      <w:pPr>
        <w:sectPr>
          <w:pgSz w:w="19120" w:h="27060"/>
          <w:pgMar w:top="84" w:right="1440" w:bottom="139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4040" w:right="0" w:firstLine="0"/>
        <w:jc w:val="left"/>
      </w:pPr>
      <w:r>
        <w:rPr>
          <w:rFonts w:ascii="STSongStd" w:hAnsi="STSongStd" w:eastAsia="STSongStd"/>
          <w:b w:val="0"/>
          <w:i w:val="0"/>
          <w:color w:val="000000"/>
          <w:sz w:val="30"/>
        </w:rPr>
        <w:t>参数值：参数</w:t>
      </w:r>
      <w:r>
        <w:rPr>
          <w:rFonts w:ascii="Helvetica" w:hAnsi="Helvetica" w:eastAsia="Helvetica"/>
          <w:b w:val="0"/>
          <w:i w:val="0"/>
          <w:color w:val="000000"/>
          <w:sz w:val="30"/>
        </w:rPr>
        <w:t>1</w:t>
      </w:r>
      <w:r>
        <w:rPr>
          <w:rFonts w:ascii="STSongStd" w:hAnsi="STSongStd" w:eastAsia="STSongStd"/>
          <w:b w:val="0"/>
          <w:i w:val="0"/>
          <w:color w:val="000000"/>
          <w:sz w:val="30"/>
        </w:rPr>
        <w:t>：用户窗口名。</w:t>
      </w:r>
    </w:p>
    <w:p>
      <w:pPr>
        <w:autoSpaceDN w:val="0"/>
        <w:tabs>
          <w:tab w:pos="12080" w:val="left"/>
        </w:tabs>
        <w:autoSpaceDE w:val="0"/>
        <w:widowControl/>
        <w:spacing w:line="314" w:lineRule="exact" w:before="326" w:after="0"/>
        <w:ind w:left="57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2</w:t>
      </w:r>
      <w:r>
        <w:rPr>
          <w:rFonts w:ascii="STSongStd" w:hAnsi="STSongStd" w:eastAsia="STSongStd"/>
          <w:b w:val="0"/>
          <w:i w:val="0"/>
          <w:color w:val="000000"/>
          <w:sz w:val="30"/>
        </w:rPr>
        <w:t>：整型，打开子窗口相对于本窗口的</w:t>
      </w:r>
      <w:r>
        <w:tab/>
      </w:r>
      <w:r>
        <w:rPr>
          <w:rFonts w:ascii="Helvetica" w:hAnsi="Helvetica" w:eastAsia="Helvetica"/>
          <w:b w:val="0"/>
          <w:i w:val="0"/>
          <w:color w:val="000000"/>
          <w:sz w:val="30"/>
        </w:rPr>
        <w:t>X</w:t>
      </w:r>
      <w:r>
        <w:rPr>
          <w:rFonts w:ascii="STSongStd" w:hAnsi="STSongStd" w:eastAsia="STSongStd"/>
          <w:b w:val="0"/>
          <w:i w:val="0"/>
          <w:color w:val="000000"/>
          <w:sz w:val="30"/>
        </w:rPr>
        <w:t xml:space="preserve"> 坐标。</w:t>
      </w:r>
    </w:p>
    <w:p>
      <w:pPr>
        <w:autoSpaceDN w:val="0"/>
        <w:tabs>
          <w:tab w:pos="12080" w:val="left"/>
        </w:tabs>
        <w:autoSpaceDE w:val="0"/>
        <w:widowControl/>
        <w:spacing w:line="314" w:lineRule="exact" w:before="326" w:after="0"/>
        <w:ind w:left="57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3</w:t>
      </w:r>
      <w:r>
        <w:rPr>
          <w:rFonts w:ascii="STSongStd" w:hAnsi="STSongStd" w:eastAsia="STSongStd"/>
          <w:b w:val="0"/>
          <w:i w:val="0"/>
          <w:color w:val="000000"/>
          <w:sz w:val="30"/>
        </w:rPr>
        <w:t>：整型，打开子窗口相对于本窗口的</w:t>
      </w:r>
      <w:r>
        <w:tab/>
      </w:r>
      <w:r>
        <w:rPr>
          <w:rFonts w:ascii="Helvetica" w:hAnsi="Helvetica" w:eastAsia="Helvetica"/>
          <w:b w:val="0"/>
          <w:i w:val="0"/>
          <w:color w:val="000000"/>
          <w:sz w:val="30"/>
        </w:rPr>
        <w:t>Y</w:t>
      </w:r>
      <w:r>
        <w:rPr>
          <w:rFonts w:ascii="STSongStd" w:hAnsi="STSongStd" w:eastAsia="STSongStd"/>
          <w:b w:val="0"/>
          <w:i w:val="0"/>
          <w:color w:val="000000"/>
          <w:sz w:val="30"/>
        </w:rPr>
        <w:t xml:space="preserve"> 坐标。</w:t>
      </w:r>
    </w:p>
    <w:p>
      <w:pPr>
        <w:autoSpaceDN w:val="0"/>
        <w:autoSpaceDE w:val="0"/>
        <w:widowControl/>
        <w:spacing w:line="314" w:lineRule="exact" w:before="346" w:after="0"/>
        <w:ind w:left="0" w:right="7180" w:firstLine="0"/>
        <w:jc w:val="right"/>
      </w:pPr>
      <w:r>
        <w:rPr>
          <w:rFonts w:ascii="STSongStd" w:hAnsi="STSongStd" w:eastAsia="STSongStd"/>
          <w:b w:val="0"/>
          <w:i w:val="0"/>
          <w:color w:val="000000"/>
          <w:sz w:val="30"/>
        </w:rPr>
        <w:t>参数</w:t>
      </w:r>
      <w:r>
        <w:rPr>
          <w:rFonts w:ascii="Helvetica" w:hAnsi="Helvetica" w:eastAsia="Helvetica"/>
          <w:b w:val="0"/>
          <w:i w:val="0"/>
          <w:color w:val="000000"/>
          <w:sz w:val="30"/>
        </w:rPr>
        <w:t>4</w:t>
      </w:r>
      <w:r>
        <w:rPr>
          <w:rFonts w:ascii="STSongStd" w:hAnsi="STSongStd" w:eastAsia="STSongStd"/>
          <w:b w:val="0"/>
          <w:i w:val="0"/>
          <w:color w:val="000000"/>
          <w:sz w:val="30"/>
        </w:rPr>
        <w:t>：整型，打开子窗口的宽度。</w:t>
      </w:r>
    </w:p>
    <w:p>
      <w:pPr>
        <w:autoSpaceDN w:val="0"/>
        <w:autoSpaceDE w:val="0"/>
        <w:widowControl/>
        <w:spacing w:line="314" w:lineRule="exact" w:before="326" w:after="0"/>
        <w:ind w:left="0" w:right="7180" w:firstLine="0"/>
        <w:jc w:val="right"/>
      </w:pPr>
      <w:r>
        <w:rPr>
          <w:rFonts w:ascii="STSongStd" w:hAnsi="STSongStd" w:eastAsia="STSongStd"/>
          <w:b w:val="0"/>
          <w:i w:val="0"/>
          <w:color w:val="000000"/>
          <w:sz w:val="30"/>
        </w:rPr>
        <w:t>参数</w:t>
      </w:r>
      <w:r>
        <w:rPr>
          <w:rFonts w:ascii="Helvetica" w:hAnsi="Helvetica" w:eastAsia="Helvetica"/>
          <w:b w:val="0"/>
          <w:i w:val="0"/>
          <w:color w:val="000000"/>
          <w:sz w:val="30"/>
        </w:rPr>
        <w:t>5</w:t>
      </w:r>
      <w:r>
        <w:rPr>
          <w:rFonts w:ascii="STSongStd" w:hAnsi="STSongStd" w:eastAsia="STSongStd"/>
          <w:b w:val="0"/>
          <w:i w:val="0"/>
          <w:color w:val="000000"/>
          <w:sz w:val="30"/>
        </w:rPr>
        <w:t>：整型，打开子窗口的高度。</w:t>
      </w:r>
    </w:p>
    <w:p>
      <w:pPr>
        <w:autoSpaceDN w:val="0"/>
        <w:autoSpaceDE w:val="0"/>
        <w:widowControl/>
        <w:spacing w:line="314" w:lineRule="exact" w:before="326" w:after="0"/>
        <w:ind w:left="0" w:right="7180" w:firstLine="0"/>
        <w:jc w:val="right"/>
      </w:pPr>
      <w:r>
        <w:rPr>
          <w:rFonts w:ascii="STSongStd" w:hAnsi="STSongStd" w:eastAsia="STSongStd"/>
          <w:b w:val="0"/>
          <w:i w:val="0"/>
          <w:color w:val="000000"/>
          <w:sz w:val="30"/>
        </w:rPr>
        <w:t>参数</w:t>
      </w:r>
      <w:r>
        <w:rPr>
          <w:rFonts w:ascii="Helvetica" w:hAnsi="Helvetica" w:eastAsia="Helvetica"/>
          <w:b w:val="0"/>
          <w:i w:val="0"/>
          <w:color w:val="000000"/>
          <w:sz w:val="30"/>
        </w:rPr>
        <w:t>6</w:t>
      </w:r>
      <w:r>
        <w:rPr>
          <w:rFonts w:ascii="STSongStd" w:hAnsi="STSongStd" w:eastAsia="STSongStd"/>
          <w:b w:val="0"/>
          <w:i w:val="0"/>
          <w:color w:val="000000"/>
          <w:sz w:val="30"/>
        </w:rPr>
        <w:t>：整型，打开子窗口的类型。</w:t>
      </w:r>
    </w:p>
    <w:p>
      <w:pPr>
        <w:autoSpaceDN w:val="0"/>
        <w:tabs>
          <w:tab w:pos="14360" w:val="left"/>
        </w:tabs>
        <w:autoSpaceDE w:val="0"/>
        <w:widowControl/>
        <w:spacing w:line="644" w:lineRule="exact" w:before="0" w:after="0"/>
        <w:ind w:left="5720" w:right="1296" w:firstLine="0"/>
        <w:jc w:val="left"/>
      </w:pPr>
      <w:r>
        <w:rPr>
          <w:rFonts w:ascii="Helvetica" w:hAnsi="Helvetica" w:eastAsia="Helvetica"/>
          <w:b w:val="0"/>
          <w:i w:val="0"/>
          <w:color w:val="000000"/>
          <w:sz w:val="30"/>
        </w:rPr>
        <w:t>0</w:t>
      </w:r>
      <w:r>
        <w:rPr>
          <w:rFonts w:ascii="STSongStd" w:hAnsi="STSongStd" w:eastAsia="STSongStd"/>
          <w:b w:val="0"/>
          <w:i w:val="0"/>
          <w:color w:val="000000"/>
          <w:sz w:val="30"/>
        </w:rPr>
        <w:t>位：是否模式打开，使用此功能，必须在此窗口中使用</w:t>
      </w:r>
      <w:r>
        <w:tab/>
      </w:r>
      <w:r>
        <w:rPr>
          <w:rFonts w:ascii="Helvetica" w:hAnsi="Helvetica" w:eastAsia="Helvetica"/>
          <w:b w:val="0"/>
          <w:i w:val="0"/>
          <w:color w:val="000000"/>
          <w:sz w:val="30"/>
        </w:rPr>
        <w:t>CloseSubWnd</w:t>
      </w:r>
      <w:r>
        <w:rPr>
          <w:rFonts w:ascii="STSongStd" w:hAnsi="STSongStd" w:eastAsia="STSongStd"/>
          <w:b w:val="0"/>
          <w:i w:val="0"/>
          <w:color w:val="000000"/>
          <w:sz w:val="30"/>
        </w:rPr>
        <w:t>来关闭本子窗口，子窗口外别的构件对鼠标操作不响应</w:t>
      </w:r>
      <w:r>
        <w:br/>
      </w:r>
      <w:r>
        <w:rPr>
          <w:rFonts w:ascii="Helvetica" w:hAnsi="Helvetica" w:eastAsia="Helvetica"/>
          <w:b w:val="0"/>
          <w:i w:val="0"/>
          <w:color w:val="000000"/>
          <w:sz w:val="30"/>
        </w:rPr>
        <w:t>1</w:t>
      </w:r>
      <w:r>
        <w:rPr>
          <w:rFonts w:ascii="STSongStd" w:hAnsi="STSongStd" w:eastAsia="STSongStd"/>
          <w:b w:val="0"/>
          <w:i w:val="0"/>
          <w:color w:val="000000"/>
          <w:sz w:val="30"/>
        </w:rPr>
        <w:t>位：是否菜单模式，使用此功能，一旦在子窗口之外按下按钮，则子窗</w:t>
      </w:r>
      <w:r>
        <w:br/>
      </w:r>
      <w:r>
        <w:rPr>
          <w:rFonts w:ascii="STSongStd" w:hAnsi="STSongStd" w:eastAsia="STSongStd"/>
          <w:b w:val="0"/>
          <w:i w:val="0"/>
          <w:color w:val="000000"/>
          <w:sz w:val="30"/>
        </w:rPr>
        <w:t>口关闭。</w:t>
      </w:r>
    </w:p>
    <w:p>
      <w:pPr>
        <w:autoSpaceDN w:val="0"/>
        <w:tabs>
          <w:tab w:pos="10520" w:val="left"/>
        </w:tabs>
        <w:autoSpaceDE w:val="0"/>
        <w:widowControl/>
        <w:spacing w:line="640" w:lineRule="exact" w:before="0" w:after="0"/>
        <w:ind w:left="5720" w:right="1728" w:firstLine="0"/>
        <w:jc w:val="left"/>
      </w:pPr>
      <w:r>
        <w:rPr>
          <w:rFonts w:ascii="Helvetica" w:hAnsi="Helvetica" w:eastAsia="Helvetica"/>
          <w:b w:val="0"/>
          <w:i w:val="0"/>
          <w:color w:val="000000"/>
          <w:sz w:val="30"/>
        </w:rPr>
        <w:t>2</w:t>
      </w:r>
      <w:r>
        <w:rPr>
          <w:rFonts w:ascii="STSongStd" w:hAnsi="STSongStd" w:eastAsia="STSongStd"/>
          <w:b w:val="0"/>
          <w:i w:val="0"/>
          <w:color w:val="000000"/>
          <w:sz w:val="30"/>
        </w:rPr>
        <w:t>位：是否显示水平滚动条，使用此功能，可以显示水平滚动条</w:t>
      </w:r>
      <w:r>
        <w:br/>
      </w:r>
      <w:r>
        <w:rPr>
          <w:rFonts w:ascii="Helvetica" w:hAnsi="Helvetica" w:eastAsia="Helvetica"/>
          <w:b w:val="0"/>
          <w:i w:val="0"/>
          <w:color w:val="000000"/>
          <w:sz w:val="30"/>
        </w:rPr>
        <w:t>3</w:t>
      </w:r>
      <w:r>
        <w:rPr>
          <w:rFonts w:ascii="STSongStd" w:hAnsi="STSongStd" w:eastAsia="STSongStd"/>
          <w:b w:val="0"/>
          <w:i w:val="0"/>
          <w:color w:val="000000"/>
          <w:sz w:val="30"/>
        </w:rPr>
        <w:t>位：是否垂直显示滚动条，使用此功能，可以显示垂直滚动条</w:t>
      </w:r>
      <w:r>
        <w:br/>
      </w:r>
      <w:r>
        <w:rPr>
          <w:rFonts w:ascii="Helvetica" w:hAnsi="Helvetica" w:eastAsia="Helvetica"/>
          <w:b w:val="0"/>
          <w:i w:val="0"/>
          <w:color w:val="000000"/>
          <w:sz w:val="30"/>
        </w:rPr>
        <w:t>4</w:t>
      </w:r>
      <w:r>
        <w:rPr>
          <w:rFonts w:ascii="STSongStd" w:hAnsi="STSongStd" w:eastAsia="STSongStd"/>
          <w:b w:val="0"/>
          <w:i w:val="0"/>
          <w:color w:val="000000"/>
          <w:sz w:val="30"/>
        </w:rPr>
        <w:t>位：是否显示边框，选择此功能，在子窗口周围显示细黑线边框</w:t>
      </w:r>
      <w:r>
        <w:br/>
      </w:r>
      <w:r>
        <w:rPr>
          <w:rFonts w:ascii="Helvetica" w:hAnsi="Helvetica" w:eastAsia="Helvetica"/>
          <w:b w:val="0"/>
          <w:i w:val="0"/>
          <w:color w:val="000000"/>
          <w:sz w:val="30"/>
        </w:rPr>
        <w:t>5</w:t>
      </w:r>
      <w:r>
        <w:rPr>
          <w:rFonts w:ascii="STSongStd" w:hAnsi="STSongStd" w:eastAsia="STSongStd"/>
          <w:b w:val="0"/>
          <w:i w:val="0"/>
          <w:color w:val="000000"/>
          <w:sz w:val="30"/>
        </w:rPr>
        <w:t>位：是否自动跟踪显示子窗口，</w:t>
      </w:r>
      <w:r>
        <w:tab/>
      </w:r>
      <w:r>
        <w:rPr>
          <w:rFonts w:ascii="STSongStd" w:hAnsi="STSongStd" w:eastAsia="STSongStd"/>
          <w:b w:val="0"/>
          <w:i w:val="0"/>
          <w:color w:val="000000"/>
          <w:sz w:val="30"/>
        </w:rPr>
        <w:t>选择此功能，在当前鼠标位置上显示子</w:t>
      </w:r>
    </w:p>
    <w:p>
      <w:pPr>
        <w:autoSpaceDN w:val="0"/>
        <w:tabs>
          <w:tab w:pos="6820" w:val="left"/>
          <w:tab w:pos="8500" w:val="left"/>
          <w:tab w:pos="14540" w:val="left"/>
        </w:tabs>
        <w:autoSpaceDE w:val="0"/>
        <w:widowControl/>
        <w:spacing w:line="642" w:lineRule="exact" w:before="12" w:after="0"/>
        <w:ind w:left="5720" w:right="1872" w:firstLine="0"/>
        <w:jc w:val="left"/>
      </w:pPr>
      <w:r>
        <w:rPr>
          <w:rFonts w:ascii="STSongStd" w:hAnsi="STSongStd" w:eastAsia="STSongStd"/>
          <w:b w:val="0"/>
          <w:i w:val="0"/>
          <w:color w:val="000000"/>
          <w:sz w:val="30"/>
        </w:rPr>
        <w:t>窗口。此功能用于鼠标打开的子窗口，选用此功能则忽略</w:t>
      </w:r>
      <w:r>
        <w:tab/>
      </w:r>
      <w:r>
        <w:rPr>
          <w:rFonts w:ascii="Helvetica" w:hAnsi="Helvetica" w:eastAsia="Helvetica"/>
          <w:b w:val="0"/>
          <w:i w:val="0"/>
          <w:color w:val="000000"/>
          <w:sz w:val="30"/>
        </w:rPr>
        <w:t>iLeft,iTop</w:t>
      </w:r>
      <w:r>
        <w:rPr>
          <w:rFonts w:ascii="STSongStd" w:hAnsi="STSongStd" w:eastAsia="STSongStd"/>
          <w:b w:val="0"/>
          <w:i w:val="0"/>
          <w:color w:val="000000"/>
          <w:sz w:val="30"/>
        </w:rPr>
        <w:t>的值，如果此时鼠标位于窗口之外，则在窗口对中显示子窗口</w:t>
      </w:r>
      <w:r>
        <w:br/>
      </w:r>
      <w:r>
        <w:rPr>
          <w:rFonts w:ascii="Helvetica" w:hAnsi="Helvetica" w:eastAsia="Helvetica"/>
          <w:b w:val="0"/>
          <w:i w:val="0"/>
          <w:color w:val="000000"/>
          <w:sz w:val="30"/>
        </w:rPr>
        <w:t>6</w:t>
      </w:r>
      <w:r>
        <w:rPr>
          <w:rFonts w:ascii="STSongStd" w:hAnsi="STSongStd" w:eastAsia="STSongStd"/>
          <w:b w:val="0"/>
          <w:i w:val="0"/>
          <w:color w:val="000000"/>
          <w:sz w:val="30"/>
        </w:rPr>
        <w:t>位：是否自动调整子窗口的宽度和高度为缺省值，使用此功能则忽略</w:t>
      </w:r>
      <w:r>
        <w:rPr>
          <w:rFonts w:ascii="Helvetica" w:hAnsi="Helvetica" w:eastAsia="Helvetica"/>
          <w:b w:val="0"/>
          <w:i w:val="0"/>
          <w:color w:val="000000"/>
          <w:sz w:val="30"/>
        </w:rPr>
        <w:t>iWidth</w:t>
      </w:r>
      <w:r>
        <w:tab/>
      </w:r>
      <w:r>
        <w:rPr>
          <w:rFonts w:ascii="STSongStd" w:hAnsi="STSongStd" w:eastAsia="STSongStd"/>
          <w:b w:val="0"/>
          <w:i w:val="0"/>
          <w:color w:val="000000"/>
          <w:sz w:val="30"/>
        </w:rPr>
        <w:t>和</w:t>
      </w:r>
      <w:r>
        <w:rPr>
          <w:rFonts w:ascii="Helvetica" w:hAnsi="Helvetica" w:eastAsia="Helvetica"/>
          <w:b w:val="0"/>
          <w:i w:val="0"/>
          <w:color w:val="000000"/>
          <w:sz w:val="30"/>
        </w:rPr>
        <w:t>iHeight</w:t>
      </w:r>
      <w:r>
        <w:tab/>
      </w:r>
      <w:r>
        <w:rPr>
          <w:rFonts w:ascii="STSongStd" w:hAnsi="STSongStd" w:eastAsia="STSongStd"/>
          <w:b w:val="0"/>
          <w:i w:val="0"/>
          <w:color w:val="000000"/>
          <w:sz w:val="30"/>
        </w:rPr>
        <w:t>的值。</w:t>
      </w:r>
    </w:p>
    <w:p>
      <w:pPr>
        <w:autoSpaceDN w:val="0"/>
        <w:autoSpaceDE w:val="0"/>
        <w:widowControl/>
        <w:spacing w:line="308" w:lineRule="exact" w:before="332" w:after="0"/>
        <w:ind w:left="4040" w:right="0" w:firstLine="0"/>
        <w:jc w:val="left"/>
      </w:pPr>
      <w:r>
        <w:rPr>
          <w:rFonts w:ascii="STSongStd" w:hAnsi="STSongStd" w:eastAsia="STSongStd"/>
          <w:b w:val="0"/>
          <w:i w:val="0"/>
          <w:color w:val="000000"/>
          <w:sz w:val="30"/>
        </w:rPr>
        <w:t>子窗口的关闭办法：</w:t>
      </w:r>
    </w:p>
    <w:p>
      <w:pPr>
        <w:autoSpaceDN w:val="0"/>
        <w:tabs>
          <w:tab w:pos="8140" w:val="left"/>
        </w:tabs>
        <w:autoSpaceDE w:val="0"/>
        <w:widowControl/>
        <w:spacing w:line="640" w:lineRule="exact" w:before="20" w:after="0"/>
        <w:ind w:left="5720" w:right="1440" w:firstLine="0"/>
        <w:jc w:val="left"/>
      </w:pPr>
      <w:r>
        <w:rPr>
          <w:rFonts w:ascii="STSongStd" w:hAnsi="STSongStd" w:eastAsia="STSongStd"/>
          <w:b w:val="0"/>
          <w:i w:val="0"/>
          <w:color w:val="000000"/>
          <w:sz w:val="30"/>
        </w:rPr>
        <w:t>使用关闭窗口直接关闭，则把整个系统中使用到的此子窗口完全关闭</w:t>
      </w:r>
      <w:r>
        <w:br/>
      </w:r>
      <w:r>
        <w:rPr>
          <w:rFonts w:ascii="STSongStd" w:hAnsi="STSongStd" w:eastAsia="STSongStd"/>
          <w:b w:val="0"/>
          <w:i w:val="0"/>
          <w:color w:val="000000"/>
          <w:sz w:val="30"/>
        </w:rPr>
        <w:t>使用指定窗口的</w:t>
      </w:r>
      <w:r>
        <w:tab/>
      </w:r>
      <w:r>
        <w:rPr>
          <w:rFonts w:ascii="Helvetica" w:hAnsi="Helvetica" w:eastAsia="Helvetica"/>
          <w:b w:val="0"/>
          <w:i w:val="0"/>
          <w:color w:val="000000"/>
          <w:sz w:val="30"/>
        </w:rPr>
        <w:t>CloseSubWnd</w:t>
      </w:r>
      <w:r>
        <w:rPr>
          <w:rFonts w:ascii="STSongStd" w:hAnsi="STSongStd" w:eastAsia="STSongStd"/>
          <w:b w:val="0"/>
          <w:i w:val="0"/>
          <w:color w:val="000000"/>
          <w:sz w:val="30"/>
        </w:rPr>
        <w:t>关闭，可以使用</w:t>
      </w:r>
      <w:r>
        <w:rPr>
          <w:rFonts w:ascii="Helvetica" w:hAnsi="Helvetica" w:eastAsia="Helvetica"/>
          <w:b w:val="0"/>
          <w:i w:val="0"/>
          <w:color w:val="000000"/>
          <w:sz w:val="30"/>
        </w:rPr>
        <w:t>OpenSubWnd</w:t>
      </w:r>
      <w:r>
        <w:rPr>
          <w:rFonts w:ascii="STSongStd" w:hAnsi="STSongStd" w:eastAsia="STSongStd"/>
          <w:b w:val="0"/>
          <w:i w:val="0"/>
          <w:color w:val="000000"/>
          <w:sz w:val="30"/>
        </w:rPr>
        <w:t>返回的控件名，</w:t>
      </w:r>
      <w:r>
        <w:rPr>
          <w:rFonts w:ascii="STSongStd" w:hAnsi="STSongStd" w:eastAsia="STSongStd"/>
          <w:b w:val="0"/>
          <w:i w:val="0"/>
          <w:color w:val="000000"/>
          <w:sz w:val="30"/>
        </w:rPr>
        <w:t>也可以直接指定子窗口关闭，此时只能关闭此窗口下的子窗口。</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CloseSubWnd</w:t>
      </w:r>
    </w:p>
    <w:p>
      <w:pPr>
        <w:autoSpaceDN w:val="0"/>
        <w:autoSpaceDE w:val="0"/>
        <w:widowControl/>
        <w:spacing w:line="308" w:lineRule="exact" w:before="746" w:after="0"/>
        <w:ind w:left="4020" w:right="0" w:firstLine="0"/>
        <w:jc w:val="left"/>
      </w:pPr>
      <w:r>
        <w:rPr>
          <w:rFonts w:ascii="STSongStd" w:hAnsi="STSongStd" w:eastAsia="STSongStd"/>
          <w:b w:val="0"/>
          <w:i w:val="0"/>
          <w:color w:val="000000"/>
          <w:sz w:val="30"/>
        </w:rPr>
        <w:t>方法作用：关闭子窗口。</w:t>
      </w:r>
    </w:p>
    <w:p>
      <w:pPr>
        <w:autoSpaceDN w:val="0"/>
        <w:tabs>
          <w:tab w:pos="9140" w:val="left"/>
        </w:tabs>
        <w:autoSpaceDE w:val="0"/>
        <w:widowControl/>
        <w:spacing w:line="650" w:lineRule="exact" w:before="0" w:after="0"/>
        <w:ind w:left="4020" w:right="6048" w:firstLine="0"/>
        <w:jc w:val="left"/>
      </w:pPr>
      <w:r>
        <w:rPr>
          <w:rFonts w:ascii="STSongStd" w:hAnsi="STSongStd" w:eastAsia="STSongStd"/>
          <w:b w:val="0"/>
          <w:i w:val="0"/>
          <w:color w:val="000000"/>
          <w:sz w:val="30"/>
        </w:rPr>
        <w:t>返回值：浮点型，</w:t>
      </w:r>
      <w:r>
        <w:rPr>
          <w:rFonts w:ascii="Helvetica" w:hAnsi="Helvetica" w:eastAsia="Helvetica"/>
          <w:b w:val="0"/>
          <w:i w:val="0"/>
          <w:color w:val="000000"/>
          <w:sz w:val="30"/>
        </w:rPr>
        <w:t>=1</w:t>
      </w:r>
      <w:r>
        <w:rPr>
          <w:rFonts w:ascii="STSongStd" w:hAnsi="STSongStd" w:eastAsia="STSongStd"/>
          <w:b w:val="0"/>
          <w:i w:val="0"/>
          <w:color w:val="000000"/>
          <w:sz w:val="30"/>
        </w:rPr>
        <w:t>为操作成功，</w:t>
      </w:r>
      <w:r>
        <w:tab/>
      </w:r>
      <w:r>
        <w:rPr>
          <w:rFonts w:ascii="Helvetica" w:hAnsi="Helvetica" w:eastAsia="Helvetica"/>
          <w:b w:val="0"/>
          <w:i w:val="0"/>
          <w:color w:val="000000"/>
          <w:sz w:val="30"/>
        </w:rPr>
        <w:t>&lt;&gt;0</w:t>
      </w:r>
      <w:r>
        <w:rPr>
          <w:rFonts w:ascii="STSongStd" w:hAnsi="STSongStd" w:eastAsia="STSongStd"/>
          <w:b w:val="0"/>
          <w:i w:val="0"/>
          <w:color w:val="000000"/>
          <w:sz w:val="30"/>
        </w:rPr>
        <w:t>为操作失败。</w:t>
      </w:r>
      <w:r>
        <w:br/>
      </w:r>
      <w:r>
        <w:rPr>
          <w:rFonts w:ascii="STSongStd" w:hAnsi="STSongStd" w:eastAsia="STSongStd"/>
          <w:b w:val="0"/>
          <w:i w:val="0"/>
          <w:color w:val="000000"/>
          <w:sz w:val="30"/>
        </w:rPr>
        <w:t>参数值：参数</w:t>
      </w:r>
      <w:r>
        <w:rPr>
          <w:rFonts w:ascii="Helvetica" w:hAnsi="Helvetica" w:eastAsia="Helvetica"/>
          <w:b w:val="0"/>
          <w:i w:val="0"/>
          <w:color w:val="000000"/>
          <w:sz w:val="30"/>
        </w:rPr>
        <w:t>1</w:t>
      </w:r>
      <w:r>
        <w:rPr>
          <w:rFonts w:ascii="STSongStd" w:hAnsi="STSongStd" w:eastAsia="STSongStd"/>
          <w:b w:val="0"/>
          <w:i w:val="0"/>
          <w:color w:val="000000"/>
          <w:sz w:val="30"/>
        </w:rPr>
        <w:t>：子窗口的名字。</w:t>
      </w:r>
    </w:p>
    <w:p>
      <w:pPr>
        <w:autoSpaceDN w:val="0"/>
        <w:autoSpaceDE w:val="0"/>
        <w:widowControl/>
        <w:spacing w:line="300" w:lineRule="exact" w:before="746" w:after="0"/>
        <w:ind w:left="2860" w:right="0" w:firstLine="0"/>
        <w:jc w:val="left"/>
      </w:pPr>
      <w:r>
        <w:rPr>
          <w:rFonts w:ascii="Helvetica" w:hAnsi="Helvetica" w:eastAsia="Helvetica"/>
          <w:b w:val="0"/>
          <w:i w:val="0"/>
          <w:color w:val="000000"/>
          <w:sz w:val="30"/>
        </w:rPr>
        <w:t>CloseAllSubWnd</w:t>
      </w:r>
    </w:p>
    <w:p>
      <w:pPr>
        <w:autoSpaceDN w:val="0"/>
        <w:autoSpaceDE w:val="0"/>
        <w:widowControl/>
        <w:spacing w:line="640" w:lineRule="exact" w:before="434" w:after="0"/>
        <w:ind w:left="4020" w:right="8208" w:firstLine="0"/>
        <w:jc w:val="left"/>
      </w:pPr>
      <w:r>
        <w:rPr>
          <w:rFonts w:ascii="STSongStd" w:hAnsi="STSongStd" w:eastAsia="STSongStd"/>
          <w:b w:val="0"/>
          <w:i w:val="0"/>
          <w:color w:val="000000"/>
          <w:sz w:val="30"/>
        </w:rPr>
        <w:t>方法作用：关闭窗口中的所有子窗口。</w:t>
      </w:r>
      <w:r>
        <w:br/>
      </w:r>
      <w:r>
        <w:rPr>
          <w:rFonts w:ascii="STSongStd" w:hAnsi="STSongStd" w:eastAsia="STSongStd"/>
          <w:b w:val="0"/>
          <w:i w:val="0"/>
          <w:color w:val="000000"/>
          <w:sz w:val="30"/>
        </w:rPr>
        <w:t>返回值：浮点型，</w:t>
      </w:r>
      <w:r>
        <w:rPr>
          <w:rFonts w:ascii="Helvetica" w:hAnsi="Helvetica" w:eastAsia="Helvetica"/>
          <w:b w:val="0"/>
          <w:i w:val="0"/>
          <w:color w:val="000000"/>
          <w:sz w:val="30"/>
        </w:rPr>
        <w:t>=0</w:t>
      </w:r>
      <w:r>
        <w:rPr>
          <w:rFonts w:ascii="STSongStd" w:hAnsi="STSongStd" w:eastAsia="STSongStd"/>
          <w:b w:val="0"/>
          <w:i w:val="0"/>
          <w:color w:val="000000"/>
          <w:sz w:val="30"/>
        </w:rPr>
        <w:t>为操作。</w:t>
      </w:r>
    </w:p>
    <w:p>
      <w:pPr>
        <w:autoSpaceDN w:val="0"/>
        <w:autoSpaceDE w:val="0"/>
        <w:widowControl/>
        <w:spacing w:line="308" w:lineRule="exact" w:before="1252" w:after="0"/>
        <w:ind w:left="2860" w:right="0" w:firstLine="0"/>
        <w:jc w:val="left"/>
      </w:pPr>
      <w:r>
        <w:rPr>
          <w:rFonts w:ascii="STSongStd" w:hAnsi="STSongStd" w:eastAsia="STSongStd"/>
          <w:b w:val="0"/>
          <w:i w:val="0"/>
          <w:color w:val="000000"/>
          <w:sz w:val="30"/>
        </w:rPr>
        <w:t>用户窗口属性</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1980" w:after="0"/>
        <w:ind w:left="2860" w:right="0" w:firstLine="0"/>
        <w:jc w:val="left"/>
      </w:pPr>
      <w:r>
        <w:rPr>
          <w:rFonts w:ascii="Helvetica" w:hAnsi="Helvetica" w:eastAsia="Helvetica"/>
          <w:b w:val="0"/>
          <w:i w:val="0"/>
          <w:color w:val="000000"/>
          <w:sz w:val="30"/>
        </w:rPr>
        <w:t>Name</w:t>
      </w:r>
    </w:p>
    <w:p>
      <w:pPr>
        <w:autoSpaceDN w:val="0"/>
        <w:autoSpaceDE w:val="0"/>
        <w:widowControl/>
        <w:spacing w:line="308" w:lineRule="exact" w:before="746" w:after="0"/>
        <w:ind w:left="4040" w:right="0" w:firstLine="0"/>
        <w:jc w:val="left"/>
      </w:pPr>
      <w:r>
        <w:rPr>
          <w:rFonts w:ascii="STSongStd" w:hAnsi="STSongStd" w:eastAsia="STSongStd"/>
          <w:b w:val="0"/>
          <w:i w:val="0"/>
          <w:color w:val="000000"/>
          <w:sz w:val="30"/>
        </w:rPr>
        <w:t>属性意义：窗口的名字。</w:t>
      </w:r>
    </w:p>
    <w:p>
      <w:pPr>
        <w:autoSpaceDN w:val="0"/>
        <w:autoSpaceDE w:val="0"/>
        <w:widowControl/>
        <w:spacing w:line="308" w:lineRule="exact" w:before="352" w:after="0"/>
        <w:ind w:left="4040" w:right="0" w:firstLine="0"/>
        <w:jc w:val="left"/>
      </w:pPr>
      <w:r>
        <w:rPr>
          <w:rFonts w:ascii="STSongStd" w:hAnsi="STSongStd" w:eastAsia="STSongStd"/>
          <w:b w:val="0"/>
          <w:i w:val="0"/>
          <w:color w:val="000000"/>
          <w:sz w:val="30"/>
        </w:rPr>
        <w:t>属性类型：字符型。</w:t>
      </w:r>
    </w:p>
    <w:p>
      <w:pPr>
        <w:autoSpaceDN w:val="0"/>
        <w:autoSpaceDE w:val="0"/>
        <w:widowControl/>
        <w:spacing w:line="300" w:lineRule="exact" w:before="746" w:after="0"/>
        <w:ind w:left="2860" w:right="0" w:firstLine="0"/>
        <w:jc w:val="left"/>
      </w:pPr>
      <w:r>
        <w:rPr>
          <w:rFonts w:ascii="Helvetica" w:hAnsi="Helvetica" w:eastAsia="Helvetica"/>
          <w:b w:val="0"/>
          <w:i w:val="0"/>
          <w:color w:val="000000"/>
          <w:sz w:val="30"/>
        </w:rPr>
        <w:t>Left</w:t>
      </w:r>
    </w:p>
    <w:p>
      <w:pPr>
        <w:autoSpaceDN w:val="0"/>
        <w:autoSpaceDE w:val="0"/>
        <w:widowControl/>
        <w:spacing w:line="314" w:lineRule="exact" w:before="760" w:after="0"/>
        <w:ind w:left="4040" w:right="0" w:firstLine="0"/>
        <w:jc w:val="left"/>
      </w:pPr>
      <w:r>
        <w:rPr>
          <w:rFonts w:ascii="STSongStd" w:hAnsi="STSongStd" w:eastAsia="STSongStd"/>
          <w:b w:val="0"/>
          <w:i w:val="0"/>
          <w:color w:val="000000"/>
          <w:sz w:val="30"/>
        </w:rPr>
        <w:t>属性意义：窗口的</w:t>
      </w:r>
      <w:r>
        <w:rPr>
          <w:rFonts w:ascii="Helvetica" w:hAnsi="Helvetica" w:eastAsia="Helvetica"/>
          <w:b w:val="0"/>
          <w:i w:val="0"/>
          <w:color w:val="000000"/>
          <w:sz w:val="30"/>
        </w:rPr>
        <w:t>X</w:t>
      </w:r>
      <w:r>
        <w:rPr>
          <w:rFonts w:ascii="STSongStd" w:hAnsi="STSongStd" w:eastAsia="STSongStd"/>
          <w:b w:val="0"/>
          <w:i w:val="0"/>
          <w:color w:val="000000"/>
          <w:sz w:val="30"/>
        </w:rPr>
        <w:t xml:space="preserve"> 坐标。</w:t>
      </w:r>
    </w:p>
    <w:p>
      <w:pPr>
        <w:autoSpaceDN w:val="0"/>
        <w:autoSpaceDE w:val="0"/>
        <w:widowControl/>
        <w:spacing w:line="308" w:lineRule="exact" w:before="312" w:after="0"/>
        <w:ind w:left="4040" w:right="0" w:firstLine="0"/>
        <w:jc w:val="left"/>
      </w:pPr>
      <w:r>
        <w:rPr>
          <w:rFonts w:ascii="STSongStd" w:hAnsi="STSongStd" w:eastAsia="STSongStd"/>
          <w:b w:val="0"/>
          <w:i w:val="0"/>
          <w:color w:val="000000"/>
          <w:sz w:val="30"/>
        </w:rPr>
        <w:t>属性类型：整型。</w:t>
      </w:r>
    </w:p>
    <w:p>
      <w:pPr>
        <w:autoSpaceDN w:val="0"/>
        <w:autoSpaceDE w:val="0"/>
        <w:widowControl/>
        <w:spacing w:line="300" w:lineRule="exact" w:before="786" w:after="0"/>
        <w:ind w:left="2860" w:right="0" w:firstLine="0"/>
        <w:jc w:val="left"/>
      </w:pPr>
      <w:r>
        <w:rPr>
          <w:rFonts w:ascii="Helvetica" w:hAnsi="Helvetica" w:eastAsia="Helvetica"/>
          <w:b w:val="0"/>
          <w:i w:val="0"/>
          <w:color w:val="000000"/>
          <w:sz w:val="30"/>
        </w:rPr>
        <w:t>Top</w:t>
      </w:r>
    </w:p>
    <w:p>
      <w:pPr>
        <w:autoSpaceDN w:val="0"/>
        <w:autoSpaceDE w:val="0"/>
        <w:widowControl/>
        <w:spacing w:line="314" w:lineRule="exact" w:before="720" w:after="0"/>
        <w:ind w:left="4040" w:right="0" w:firstLine="0"/>
        <w:jc w:val="left"/>
      </w:pPr>
      <w:r>
        <w:rPr>
          <w:rFonts w:ascii="STSongStd" w:hAnsi="STSongStd" w:eastAsia="STSongStd"/>
          <w:b w:val="0"/>
          <w:i w:val="0"/>
          <w:color w:val="000000"/>
          <w:sz w:val="30"/>
        </w:rPr>
        <w:t>属性意义：窗口的</w:t>
      </w:r>
      <w:r>
        <w:rPr>
          <w:rFonts w:ascii="Helvetica" w:hAnsi="Helvetica" w:eastAsia="Helvetica"/>
          <w:b w:val="0"/>
          <w:i w:val="0"/>
          <w:color w:val="000000"/>
          <w:sz w:val="30"/>
        </w:rPr>
        <w:t>Y</w:t>
      </w:r>
      <w:r>
        <w:rPr>
          <w:rFonts w:ascii="STSongStd" w:hAnsi="STSongStd" w:eastAsia="STSongStd"/>
          <w:b w:val="0"/>
          <w:i w:val="0"/>
          <w:color w:val="000000"/>
          <w:sz w:val="30"/>
        </w:rPr>
        <w:t xml:space="preserve"> 坐标。</w:t>
      </w:r>
    </w:p>
    <w:p>
      <w:pPr>
        <w:autoSpaceDN w:val="0"/>
        <w:autoSpaceDE w:val="0"/>
        <w:widowControl/>
        <w:spacing w:line="308" w:lineRule="exact" w:before="352" w:after="0"/>
        <w:ind w:left="4040" w:right="0" w:firstLine="0"/>
        <w:jc w:val="left"/>
      </w:pPr>
      <w:r>
        <w:rPr>
          <w:rFonts w:ascii="STSongStd" w:hAnsi="STSongStd" w:eastAsia="STSongStd"/>
          <w:b w:val="0"/>
          <w:i w:val="0"/>
          <w:color w:val="000000"/>
          <w:sz w:val="30"/>
        </w:rPr>
        <w:t>属性类型：整型。</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Width</w:t>
      </w:r>
    </w:p>
    <w:p>
      <w:pPr>
        <w:autoSpaceDN w:val="0"/>
        <w:autoSpaceDE w:val="0"/>
        <w:widowControl/>
        <w:spacing w:line="308" w:lineRule="exact" w:before="746" w:after="0"/>
        <w:ind w:left="4040" w:right="0" w:firstLine="0"/>
        <w:jc w:val="left"/>
      </w:pPr>
      <w:r>
        <w:rPr>
          <w:rFonts w:ascii="STSongStd" w:hAnsi="STSongStd" w:eastAsia="STSongStd"/>
          <w:b w:val="0"/>
          <w:i w:val="0"/>
          <w:color w:val="000000"/>
          <w:sz w:val="30"/>
        </w:rPr>
        <w:t>属性意义：窗口的宽度。</w:t>
      </w:r>
    </w:p>
    <w:p>
      <w:pPr>
        <w:autoSpaceDN w:val="0"/>
        <w:autoSpaceDE w:val="0"/>
        <w:widowControl/>
        <w:spacing w:line="308" w:lineRule="exact" w:before="352" w:after="0"/>
        <w:ind w:left="4040" w:right="0" w:firstLine="0"/>
        <w:jc w:val="left"/>
      </w:pPr>
      <w:r>
        <w:rPr>
          <w:rFonts w:ascii="STSongStd" w:hAnsi="STSongStd" w:eastAsia="STSongStd"/>
          <w:b w:val="0"/>
          <w:i w:val="0"/>
          <w:color w:val="000000"/>
          <w:sz w:val="30"/>
        </w:rPr>
        <w:t>属性类型：整型。</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Height</w:t>
      </w:r>
    </w:p>
    <w:p>
      <w:pPr>
        <w:autoSpaceDN w:val="0"/>
        <w:autoSpaceDE w:val="0"/>
        <w:widowControl/>
        <w:spacing w:line="308" w:lineRule="exact" w:before="746" w:after="0"/>
        <w:ind w:left="4040" w:right="0" w:firstLine="0"/>
        <w:jc w:val="left"/>
      </w:pPr>
      <w:r>
        <w:rPr>
          <w:rFonts w:ascii="STSongStd" w:hAnsi="STSongStd" w:eastAsia="STSongStd"/>
          <w:b w:val="0"/>
          <w:i w:val="0"/>
          <w:color w:val="000000"/>
          <w:sz w:val="30"/>
        </w:rPr>
        <w:t>属性意义：窗口的高度。</w:t>
      </w:r>
    </w:p>
    <w:p>
      <w:pPr>
        <w:autoSpaceDN w:val="0"/>
        <w:autoSpaceDE w:val="0"/>
        <w:widowControl/>
        <w:spacing w:line="308" w:lineRule="exact" w:before="312" w:after="0"/>
        <w:ind w:left="4040" w:right="0" w:firstLine="0"/>
        <w:jc w:val="left"/>
      </w:pPr>
      <w:r>
        <w:rPr>
          <w:rFonts w:ascii="STSongStd" w:hAnsi="STSongStd" w:eastAsia="STSongStd"/>
          <w:b w:val="0"/>
          <w:i w:val="0"/>
          <w:color w:val="000000"/>
          <w:sz w:val="30"/>
        </w:rPr>
        <w:t>属性类型：整型。</w:t>
      </w:r>
    </w:p>
    <w:p>
      <w:pPr>
        <w:autoSpaceDN w:val="0"/>
        <w:autoSpaceDE w:val="0"/>
        <w:widowControl/>
        <w:spacing w:line="300" w:lineRule="exact" w:before="786" w:after="0"/>
        <w:ind w:left="2860" w:right="0" w:firstLine="0"/>
        <w:jc w:val="left"/>
      </w:pPr>
      <w:r>
        <w:rPr>
          <w:rFonts w:ascii="Helvetica" w:hAnsi="Helvetica" w:eastAsia="Helvetica"/>
          <w:b w:val="0"/>
          <w:i w:val="0"/>
          <w:color w:val="000000"/>
          <w:sz w:val="30"/>
        </w:rPr>
        <w:t>Visible</w:t>
      </w:r>
    </w:p>
    <w:p>
      <w:pPr>
        <w:autoSpaceDN w:val="0"/>
        <w:autoSpaceDE w:val="0"/>
        <w:widowControl/>
        <w:spacing w:line="308" w:lineRule="exact" w:before="746" w:after="0"/>
        <w:ind w:left="4040" w:right="0" w:firstLine="0"/>
        <w:jc w:val="left"/>
      </w:pPr>
      <w:r>
        <w:rPr>
          <w:rFonts w:ascii="STSongStd" w:hAnsi="STSongStd" w:eastAsia="STSongStd"/>
          <w:b w:val="0"/>
          <w:i w:val="0"/>
          <w:color w:val="000000"/>
          <w:sz w:val="30"/>
        </w:rPr>
        <w:t>属性意义：窗口的可见度。</w:t>
      </w:r>
    </w:p>
    <w:p>
      <w:pPr>
        <w:autoSpaceDN w:val="0"/>
        <w:autoSpaceDE w:val="0"/>
        <w:widowControl/>
        <w:spacing w:line="308" w:lineRule="exact" w:before="332" w:after="0"/>
        <w:ind w:left="4040" w:right="0" w:firstLine="0"/>
        <w:jc w:val="left"/>
      </w:pPr>
      <w:r>
        <w:rPr>
          <w:rFonts w:ascii="STSongStd" w:hAnsi="STSongStd" w:eastAsia="STSongStd"/>
          <w:b w:val="0"/>
          <w:i w:val="0"/>
          <w:color w:val="000000"/>
          <w:sz w:val="30"/>
        </w:rPr>
        <w:t>属性类型：整型。</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Caption</w:t>
      </w:r>
    </w:p>
    <w:p>
      <w:pPr>
        <w:autoSpaceDN w:val="0"/>
        <w:autoSpaceDE w:val="0"/>
        <w:widowControl/>
        <w:spacing w:line="308" w:lineRule="exact" w:before="746" w:after="0"/>
        <w:ind w:left="4040" w:right="0" w:firstLine="0"/>
        <w:jc w:val="left"/>
      </w:pPr>
      <w:r>
        <w:rPr>
          <w:rFonts w:ascii="STSongStd" w:hAnsi="STSongStd" w:eastAsia="STSongStd"/>
          <w:b w:val="0"/>
          <w:i w:val="0"/>
          <w:color w:val="000000"/>
          <w:sz w:val="30"/>
        </w:rPr>
        <w:t>属性意义：窗口标题。</w:t>
      </w:r>
    </w:p>
    <w:p>
      <w:pPr>
        <w:autoSpaceDN w:val="0"/>
        <w:autoSpaceDE w:val="0"/>
        <w:widowControl/>
        <w:spacing w:line="308" w:lineRule="exact" w:before="352" w:after="0"/>
        <w:ind w:left="4040" w:right="0" w:firstLine="0"/>
        <w:jc w:val="left"/>
      </w:pPr>
      <w:r>
        <w:rPr>
          <w:rFonts w:ascii="STSongStd" w:hAnsi="STSongStd" w:eastAsia="STSongStd"/>
          <w:b w:val="0"/>
          <w:i w:val="0"/>
          <w:color w:val="000000"/>
          <w:sz w:val="30"/>
        </w:rPr>
        <w:t>属性类型：字符型。</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45720</wp:posOffset>
            </wp:positionV>
            <wp:extent cx="12109450" cy="17138165"/>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2109450" cy="17138165"/>
                    </a:xfrm>
                    <a:prstGeom prst="rect"/>
                  </pic:spPr>
                </pic:pic>
              </a:graphicData>
            </a:graphic>
          </wp:anchor>
        </w:drawing>
      </w: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376" w:after="0"/>
        <w:ind w:left="2860" w:right="0" w:firstLine="0"/>
        <w:jc w:val="left"/>
      </w:pPr>
      <w:r>
        <w:rPr>
          <w:rFonts w:ascii="STSongStd" w:hAnsi="STSongStd" w:eastAsia="STSongStd"/>
          <w:b w:val="0"/>
          <w:i w:val="0"/>
          <w:color w:val="000000"/>
          <w:sz w:val="42"/>
        </w:rPr>
        <w:t>数据对象的属性</w:t>
      </w:r>
    </w:p>
    <w:p>
      <w:pPr>
        <w:autoSpaceDN w:val="0"/>
        <w:autoSpaceDE w:val="0"/>
        <w:widowControl/>
        <w:spacing w:line="300" w:lineRule="exact" w:before="1374" w:after="0"/>
        <w:ind w:left="2860" w:right="0" w:firstLine="0"/>
        <w:jc w:val="left"/>
      </w:pPr>
      <w:r>
        <w:rPr>
          <w:rFonts w:ascii="Helvetica" w:hAnsi="Helvetica" w:eastAsia="Helvetica"/>
          <w:b w:val="0"/>
          <w:i w:val="0"/>
          <w:color w:val="000000"/>
          <w:sz w:val="30"/>
        </w:rPr>
        <w:t>Value</w:t>
      </w:r>
    </w:p>
    <w:p>
      <w:pPr>
        <w:autoSpaceDN w:val="0"/>
        <w:autoSpaceDE w:val="0"/>
        <w:widowControl/>
        <w:spacing w:line="308" w:lineRule="exact" w:before="806" w:after="0"/>
        <w:ind w:left="4220" w:right="0" w:firstLine="0"/>
        <w:jc w:val="left"/>
      </w:pPr>
      <w:r>
        <w:rPr>
          <w:rFonts w:ascii="STSongStd" w:hAnsi="STSongStd" w:eastAsia="STSongStd"/>
          <w:b w:val="0"/>
          <w:i w:val="0"/>
          <w:color w:val="000000"/>
          <w:sz w:val="30"/>
        </w:rPr>
        <w:t>属性意义：数据对象中的值。</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属性类型：类型与数据对象的类型相同。</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Name</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属性意义：数据对象的名字。</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属性类型：字符型，只读</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Min</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属性意义：数据对象的最小值。</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属性类型：浮点型</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Max</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属性意义：数据对象的最大值。</w:t>
      </w:r>
    </w:p>
    <w:p>
      <w:pPr>
        <w:autoSpaceDN w:val="0"/>
        <w:autoSpaceDE w:val="0"/>
        <w:widowControl/>
        <w:spacing w:line="308" w:lineRule="exact" w:before="312" w:after="0"/>
        <w:ind w:left="4220" w:right="0" w:firstLine="0"/>
        <w:jc w:val="left"/>
      </w:pPr>
      <w:r>
        <w:rPr>
          <w:rFonts w:ascii="STSongStd" w:hAnsi="STSongStd" w:eastAsia="STSongStd"/>
          <w:b w:val="0"/>
          <w:i w:val="0"/>
          <w:color w:val="000000"/>
          <w:sz w:val="30"/>
        </w:rPr>
        <w:t>属性类型：浮点型</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Unit</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属性意义：数据对象的工程单位。</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属性类型：字符型</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Comment</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属性意义：数据对象的注释。</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属性类型：字符型</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InitValue</w:t>
      </w:r>
    </w:p>
    <w:p>
      <w:pPr>
        <w:autoSpaceDN w:val="0"/>
        <w:autoSpaceDE w:val="0"/>
        <w:widowControl/>
        <w:spacing w:line="314" w:lineRule="exact" w:before="840" w:after="0"/>
        <w:ind w:left="4220" w:right="0" w:firstLine="0"/>
        <w:jc w:val="left"/>
      </w:pPr>
      <w:r>
        <w:rPr>
          <w:rFonts w:ascii="STSongStd" w:hAnsi="STSongStd" w:eastAsia="STSongStd"/>
          <w:b w:val="0"/>
          <w:i w:val="0"/>
          <w:color w:val="000000"/>
          <w:sz w:val="30"/>
        </w:rPr>
        <w:t>属性意义：数据对象的初值</w:t>
      </w:r>
      <w:r>
        <w:rPr>
          <w:rFonts w:ascii="Helvetica" w:hAnsi="Helvetica" w:eastAsia="Helvetica"/>
          <w:b w:val="0"/>
          <w:i w:val="0"/>
          <w:color w:val="000000"/>
          <w:sz w:val="30"/>
        </w:rPr>
        <w:t>.</w:t>
      </w:r>
      <w:r>
        <w:rPr>
          <w:rFonts w:ascii="STSongStd" w:hAnsi="STSongStd" w:eastAsia="STSongStd"/>
          <w:b w:val="0"/>
          <w:i w:val="0"/>
          <w:color w:val="000000"/>
          <w:sz w:val="30"/>
        </w:rPr>
        <w:t xml:space="preserve"> 。</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属性类型：字符型</w:t>
      </w:r>
    </w:p>
    <w:p>
      <w:pPr>
        <w:sectPr>
          <w:pgSz w:w="19120" w:h="27060"/>
          <w:pgMar w:top="84" w:right="1440" w:bottom="128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2480" w:after="0"/>
        <w:ind w:left="2860" w:right="0" w:firstLine="0"/>
        <w:jc w:val="left"/>
      </w:pPr>
      <w:r>
        <w:rPr>
          <w:rFonts w:ascii="Helvetica" w:hAnsi="Helvetica" w:eastAsia="Helvetica"/>
          <w:b w:val="0"/>
          <w:i w:val="0"/>
          <w:color w:val="000000"/>
          <w:sz w:val="30"/>
        </w:rPr>
        <w:t>Type</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属性意义：数据对象的类型。</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属性类型：浮点型，只读</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AlmEnable</w:t>
      </w:r>
    </w:p>
    <w:p>
      <w:pPr>
        <w:autoSpaceDN w:val="0"/>
        <w:autoSpaceDE w:val="0"/>
        <w:widowControl/>
        <w:spacing w:line="308" w:lineRule="exact" w:before="846" w:after="0"/>
        <w:ind w:left="4220" w:right="0" w:firstLine="0"/>
        <w:jc w:val="left"/>
      </w:pPr>
      <w:r>
        <w:rPr>
          <w:rFonts w:ascii="STSongStd" w:hAnsi="STSongStd" w:eastAsia="STSongStd"/>
          <w:b w:val="0"/>
          <w:i w:val="0"/>
          <w:color w:val="000000"/>
          <w:sz w:val="30"/>
        </w:rPr>
        <w:t>属性意义：数据对象的启动报警标志。</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属性类型：浮点型</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AlmHH</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属性意义：数值型报警的上上限值或开关型报警的状态值。</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属性类型：浮点型</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AlmH</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属性意义：数值型报警的上限值。</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属性类型：浮点型</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AlmL</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属性意义：数值型报警的下限值。</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属性类型：浮点型</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AlmLL</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属性意义：数值型报警的下下限值。</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属性类型：浮点型</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AlmV</w:t>
      </w:r>
    </w:p>
    <w:p>
      <w:pPr>
        <w:autoSpaceDN w:val="0"/>
        <w:autoSpaceDE w:val="0"/>
        <w:widowControl/>
        <w:spacing w:line="308" w:lineRule="exact" w:before="826" w:after="0"/>
        <w:ind w:left="4220" w:right="0" w:firstLine="0"/>
        <w:jc w:val="left"/>
      </w:pPr>
      <w:r>
        <w:rPr>
          <w:rFonts w:ascii="STSongStd" w:hAnsi="STSongStd" w:eastAsia="STSongStd"/>
          <w:b w:val="0"/>
          <w:i w:val="0"/>
          <w:color w:val="000000"/>
          <w:sz w:val="30"/>
        </w:rPr>
        <w:t>属性意义：数值型偏差报警的基准值。</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属性类型：浮点型</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AlmVH</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640" w:lineRule="exact" w:before="1634" w:after="0"/>
        <w:ind w:left="4220" w:right="7776" w:firstLine="0"/>
        <w:jc w:val="left"/>
      </w:pPr>
      <w:r>
        <w:rPr>
          <w:rFonts w:ascii="STSongStd" w:hAnsi="STSongStd" w:eastAsia="STSongStd"/>
          <w:b w:val="0"/>
          <w:i w:val="0"/>
          <w:color w:val="000000"/>
          <w:sz w:val="30"/>
        </w:rPr>
        <w:t>属性意义：数值型偏差报警的上偏差值。</w:t>
      </w:r>
      <w:r>
        <w:br/>
      </w:r>
      <w:r>
        <w:rPr>
          <w:rFonts w:ascii="STSongStd" w:hAnsi="STSongStd" w:eastAsia="STSongStd"/>
          <w:b w:val="0"/>
          <w:i w:val="0"/>
          <w:color w:val="000000"/>
          <w:sz w:val="30"/>
        </w:rPr>
        <w:t>属性类型：浮点型</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AlmVL</w:t>
      </w:r>
    </w:p>
    <w:p>
      <w:pPr>
        <w:autoSpaceDN w:val="0"/>
        <w:autoSpaceDE w:val="0"/>
        <w:widowControl/>
        <w:spacing w:line="640" w:lineRule="exact" w:before="514" w:after="0"/>
        <w:ind w:left="4220" w:right="7776" w:firstLine="0"/>
        <w:jc w:val="left"/>
      </w:pPr>
      <w:r>
        <w:rPr>
          <w:rFonts w:ascii="STSongStd" w:hAnsi="STSongStd" w:eastAsia="STSongStd"/>
          <w:b w:val="0"/>
          <w:i w:val="0"/>
          <w:color w:val="000000"/>
          <w:sz w:val="30"/>
        </w:rPr>
        <w:t>属性意义：数值型偏差报警的下偏差值。</w:t>
      </w:r>
      <w:r>
        <w:br/>
      </w:r>
      <w:r>
        <w:rPr>
          <w:rFonts w:ascii="STSongStd" w:hAnsi="STSongStd" w:eastAsia="STSongStd"/>
          <w:b w:val="0"/>
          <w:i w:val="0"/>
          <w:color w:val="000000"/>
          <w:sz w:val="30"/>
        </w:rPr>
        <w:t>属性类型：浮点型</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AlmFlagHH</w:t>
      </w:r>
    </w:p>
    <w:p>
      <w:pPr>
        <w:autoSpaceDN w:val="0"/>
        <w:autoSpaceDE w:val="0"/>
        <w:widowControl/>
        <w:spacing w:line="640" w:lineRule="exact" w:before="514" w:after="0"/>
        <w:ind w:left="4220" w:right="5904" w:firstLine="0"/>
        <w:jc w:val="left"/>
      </w:pPr>
      <w:r>
        <w:rPr>
          <w:rFonts w:ascii="STSongStd" w:hAnsi="STSongStd" w:eastAsia="STSongStd"/>
          <w:b w:val="0"/>
          <w:i w:val="0"/>
          <w:color w:val="000000"/>
          <w:sz w:val="30"/>
        </w:rPr>
        <w:t>属性意义：允许上上限报警，或允许开关量报警标志。</w:t>
      </w:r>
      <w:r>
        <w:br/>
      </w:r>
      <w:r>
        <w:rPr>
          <w:rFonts w:ascii="STSongStd" w:hAnsi="STSongStd" w:eastAsia="STSongStd"/>
          <w:b w:val="0"/>
          <w:i w:val="0"/>
          <w:color w:val="000000"/>
          <w:sz w:val="30"/>
        </w:rPr>
        <w:t>属性类型：浮点型</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AlmFlagH</w:t>
      </w:r>
    </w:p>
    <w:p>
      <w:pPr>
        <w:autoSpaceDN w:val="0"/>
        <w:autoSpaceDE w:val="0"/>
        <w:widowControl/>
        <w:spacing w:line="640" w:lineRule="exact" w:before="494" w:after="0"/>
        <w:ind w:left="4220" w:right="5616" w:firstLine="0"/>
        <w:jc w:val="left"/>
      </w:pPr>
      <w:r>
        <w:rPr>
          <w:rFonts w:ascii="STSongStd" w:hAnsi="STSongStd" w:eastAsia="STSongStd"/>
          <w:b w:val="0"/>
          <w:i w:val="0"/>
          <w:color w:val="000000"/>
          <w:sz w:val="30"/>
        </w:rPr>
        <w:t>属性意义：允许上限报警，或允许开关量跳变报警标志。</w:t>
      </w:r>
      <w:r>
        <w:br/>
      </w:r>
      <w:r>
        <w:rPr>
          <w:rFonts w:ascii="STSongStd" w:hAnsi="STSongStd" w:eastAsia="STSongStd"/>
          <w:b w:val="0"/>
          <w:i w:val="0"/>
          <w:color w:val="000000"/>
          <w:sz w:val="30"/>
        </w:rPr>
        <w:t>属性类型：浮点型</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AlmFlagL</w:t>
      </w:r>
    </w:p>
    <w:p>
      <w:pPr>
        <w:autoSpaceDN w:val="0"/>
        <w:autoSpaceDE w:val="0"/>
        <w:widowControl/>
        <w:spacing w:line="640" w:lineRule="exact" w:before="494" w:after="0"/>
        <w:ind w:left="4220" w:right="5328" w:firstLine="0"/>
        <w:jc w:val="left"/>
      </w:pPr>
      <w:r>
        <w:rPr>
          <w:rFonts w:ascii="STSongStd" w:hAnsi="STSongStd" w:eastAsia="STSongStd"/>
          <w:b w:val="0"/>
          <w:i w:val="0"/>
          <w:color w:val="000000"/>
          <w:sz w:val="30"/>
        </w:rPr>
        <w:t>属性意义：允许下限报警，或允许开关量正跳变报警标志。</w:t>
      </w:r>
      <w:r>
        <w:br/>
      </w:r>
      <w:r>
        <w:rPr>
          <w:rFonts w:ascii="STSongStd" w:hAnsi="STSongStd" w:eastAsia="STSongStd"/>
          <w:b w:val="0"/>
          <w:i w:val="0"/>
          <w:color w:val="000000"/>
          <w:sz w:val="30"/>
        </w:rPr>
        <w:t>属性类型：浮点型</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AlmFlagLL</w:t>
      </w:r>
    </w:p>
    <w:p>
      <w:pPr>
        <w:autoSpaceDN w:val="0"/>
        <w:autoSpaceDE w:val="0"/>
        <w:widowControl/>
        <w:spacing w:line="660" w:lineRule="exact" w:before="614" w:after="0"/>
        <w:ind w:left="4220" w:right="5040" w:firstLine="0"/>
        <w:jc w:val="left"/>
      </w:pPr>
      <w:r>
        <w:rPr>
          <w:rFonts w:ascii="STSongStd" w:hAnsi="STSongStd" w:eastAsia="STSongStd"/>
          <w:b w:val="0"/>
          <w:i w:val="0"/>
          <w:color w:val="000000"/>
          <w:sz w:val="30"/>
        </w:rPr>
        <w:t>属性意义：允许下下限报警，或允许开关量负跳变报警标志。</w:t>
      </w:r>
      <w:r>
        <w:br/>
      </w:r>
      <w:r>
        <w:rPr>
          <w:rFonts w:ascii="STSongStd" w:hAnsi="STSongStd" w:eastAsia="STSongStd"/>
          <w:b w:val="0"/>
          <w:i w:val="0"/>
          <w:color w:val="000000"/>
          <w:sz w:val="30"/>
        </w:rPr>
        <w:t>属性类型：浮点型</w:t>
      </w:r>
    </w:p>
    <w:p>
      <w:pPr>
        <w:autoSpaceDN w:val="0"/>
        <w:autoSpaceDE w:val="0"/>
        <w:widowControl/>
        <w:spacing w:line="300" w:lineRule="exact" w:before="826" w:after="0"/>
        <w:ind w:left="2860" w:right="0" w:firstLine="0"/>
        <w:jc w:val="left"/>
      </w:pPr>
      <w:r>
        <w:rPr>
          <w:rFonts w:ascii="Helvetica" w:hAnsi="Helvetica" w:eastAsia="Helvetica"/>
          <w:b w:val="0"/>
          <w:i w:val="0"/>
          <w:color w:val="000000"/>
          <w:sz w:val="30"/>
        </w:rPr>
        <w:t>AlmFlagVH</w:t>
      </w:r>
    </w:p>
    <w:p>
      <w:pPr>
        <w:autoSpaceDN w:val="0"/>
        <w:autoSpaceDE w:val="0"/>
        <w:widowControl/>
        <w:spacing w:line="640" w:lineRule="exact" w:before="494" w:after="0"/>
        <w:ind w:left="4220" w:right="9216" w:firstLine="0"/>
        <w:jc w:val="left"/>
      </w:pPr>
      <w:r>
        <w:rPr>
          <w:rFonts w:ascii="STSongStd" w:hAnsi="STSongStd" w:eastAsia="STSongStd"/>
          <w:b w:val="0"/>
          <w:i w:val="0"/>
          <w:color w:val="000000"/>
          <w:sz w:val="30"/>
        </w:rPr>
        <w:t>属性意义：允许上偏差报警。</w:t>
      </w:r>
      <w:r>
        <w:br/>
      </w:r>
      <w:r>
        <w:rPr>
          <w:rFonts w:ascii="STSongStd" w:hAnsi="STSongStd" w:eastAsia="STSongStd"/>
          <w:b w:val="0"/>
          <w:i w:val="0"/>
          <w:color w:val="000000"/>
          <w:sz w:val="30"/>
        </w:rPr>
        <w:t>属性类型：浮点型</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AlmFlagVL</w:t>
      </w:r>
    </w:p>
    <w:p>
      <w:pPr>
        <w:autoSpaceDN w:val="0"/>
        <w:autoSpaceDE w:val="0"/>
        <w:widowControl/>
        <w:spacing w:line="640" w:lineRule="exact" w:before="494" w:after="0"/>
        <w:ind w:left="4220" w:right="9216" w:firstLine="0"/>
        <w:jc w:val="left"/>
      </w:pPr>
      <w:r>
        <w:rPr>
          <w:rFonts w:ascii="STSongStd" w:hAnsi="STSongStd" w:eastAsia="STSongStd"/>
          <w:b w:val="0"/>
          <w:i w:val="0"/>
          <w:color w:val="000000"/>
          <w:sz w:val="30"/>
        </w:rPr>
        <w:t>属性意义：允许下偏差报警。</w:t>
      </w:r>
      <w:r>
        <w:br/>
      </w:r>
      <w:r>
        <w:rPr>
          <w:rFonts w:ascii="STSongStd" w:hAnsi="STSongStd" w:eastAsia="STSongStd"/>
          <w:b w:val="0"/>
          <w:i w:val="0"/>
          <w:color w:val="000000"/>
          <w:sz w:val="30"/>
        </w:rPr>
        <w:t>属性类型：浮点型</w:t>
      </w:r>
    </w:p>
    <w:p>
      <w:pPr>
        <w:sectPr>
          <w:pgSz w:w="19120" w:h="27060"/>
          <w:pgMar w:top="84" w:right="1440" w:bottom="141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2480" w:after="0"/>
        <w:ind w:left="2860" w:right="0" w:firstLine="0"/>
        <w:jc w:val="left"/>
      </w:pPr>
      <w:r>
        <w:rPr>
          <w:rFonts w:ascii="Helvetica" w:hAnsi="Helvetica" w:eastAsia="Helvetica"/>
          <w:b w:val="0"/>
          <w:i w:val="0"/>
          <w:color w:val="000000"/>
          <w:sz w:val="30"/>
        </w:rPr>
        <w:t>AlmComment</w:t>
      </w:r>
    </w:p>
    <w:p>
      <w:pPr>
        <w:autoSpaceDN w:val="0"/>
        <w:autoSpaceDE w:val="0"/>
        <w:widowControl/>
        <w:spacing w:line="640" w:lineRule="exact" w:before="514" w:after="0"/>
        <w:ind w:left="4220" w:right="9504" w:firstLine="0"/>
        <w:jc w:val="left"/>
      </w:pPr>
      <w:r>
        <w:rPr>
          <w:rFonts w:ascii="STSongStd" w:hAnsi="STSongStd" w:eastAsia="STSongStd"/>
          <w:b w:val="0"/>
          <w:i w:val="0"/>
          <w:color w:val="000000"/>
          <w:sz w:val="30"/>
        </w:rPr>
        <w:t>属性意义：报警信息注释。</w:t>
      </w:r>
      <w:r>
        <w:br/>
      </w:r>
      <w:r>
        <w:rPr>
          <w:rFonts w:ascii="STSongStd" w:hAnsi="STSongStd" w:eastAsia="STSongStd"/>
          <w:b w:val="0"/>
          <w:i w:val="0"/>
          <w:color w:val="000000"/>
          <w:sz w:val="30"/>
        </w:rPr>
        <w:t>属性类型：字符型</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AlmDelay</w:t>
      </w:r>
    </w:p>
    <w:p>
      <w:pPr>
        <w:autoSpaceDN w:val="0"/>
        <w:autoSpaceDE w:val="0"/>
        <w:widowControl/>
        <w:spacing w:line="640" w:lineRule="exact" w:before="514" w:after="0"/>
        <w:ind w:left="4220" w:right="9504" w:firstLine="0"/>
        <w:jc w:val="left"/>
      </w:pPr>
      <w:r>
        <w:rPr>
          <w:rFonts w:ascii="STSongStd" w:hAnsi="STSongStd" w:eastAsia="STSongStd"/>
          <w:b w:val="0"/>
          <w:i w:val="0"/>
          <w:color w:val="000000"/>
          <w:sz w:val="30"/>
        </w:rPr>
        <w:t>属性意义：报警延时次数。</w:t>
      </w:r>
      <w:r>
        <w:br/>
      </w:r>
      <w:r>
        <w:rPr>
          <w:rFonts w:ascii="STSongStd" w:hAnsi="STSongStd" w:eastAsia="STSongStd"/>
          <w:b w:val="0"/>
          <w:i w:val="0"/>
          <w:color w:val="000000"/>
          <w:sz w:val="30"/>
        </w:rPr>
        <w:t>属性类型：浮点型</w:t>
      </w:r>
    </w:p>
    <w:p>
      <w:pPr>
        <w:autoSpaceDN w:val="0"/>
        <w:autoSpaceDE w:val="0"/>
        <w:widowControl/>
        <w:spacing w:line="300" w:lineRule="exact" w:before="846" w:after="0"/>
        <w:ind w:left="2860" w:right="0" w:firstLine="0"/>
        <w:jc w:val="left"/>
      </w:pPr>
      <w:r>
        <w:rPr>
          <w:rFonts w:ascii="Helvetica" w:hAnsi="Helvetica" w:eastAsia="Helvetica"/>
          <w:b w:val="0"/>
          <w:i w:val="0"/>
          <w:color w:val="000000"/>
          <w:sz w:val="30"/>
        </w:rPr>
        <w:t>AlmPriority</w:t>
      </w:r>
    </w:p>
    <w:p>
      <w:pPr>
        <w:autoSpaceDN w:val="0"/>
        <w:autoSpaceDE w:val="0"/>
        <w:widowControl/>
        <w:spacing w:line="640" w:lineRule="exact" w:before="494" w:after="0"/>
        <w:ind w:left="4220" w:right="9936" w:firstLine="0"/>
        <w:jc w:val="left"/>
      </w:pPr>
      <w:r>
        <w:rPr>
          <w:rFonts w:ascii="STSongStd" w:hAnsi="STSongStd" w:eastAsia="STSongStd"/>
          <w:b w:val="0"/>
          <w:i w:val="0"/>
          <w:color w:val="000000"/>
          <w:sz w:val="30"/>
        </w:rPr>
        <w:t>属性意义：报警优先级。</w:t>
      </w:r>
      <w:r>
        <w:br/>
      </w:r>
      <w:r>
        <w:rPr>
          <w:rFonts w:ascii="STSongStd" w:hAnsi="STSongStd" w:eastAsia="STSongStd"/>
          <w:b w:val="0"/>
          <w:i w:val="0"/>
          <w:color w:val="000000"/>
          <w:sz w:val="30"/>
        </w:rPr>
        <w:t>属性类型：浮点型</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AlmState</w:t>
      </w:r>
    </w:p>
    <w:p>
      <w:pPr>
        <w:autoSpaceDN w:val="0"/>
        <w:autoSpaceDE w:val="0"/>
        <w:widowControl/>
        <w:spacing w:line="640" w:lineRule="exact" w:before="494" w:after="0"/>
        <w:ind w:left="4220" w:right="9936" w:firstLine="0"/>
        <w:jc w:val="left"/>
      </w:pPr>
      <w:r>
        <w:rPr>
          <w:rFonts w:ascii="STSongStd" w:hAnsi="STSongStd" w:eastAsia="STSongStd"/>
          <w:b w:val="0"/>
          <w:i w:val="0"/>
          <w:color w:val="000000"/>
          <w:sz w:val="30"/>
        </w:rPr>
        <w:t>属性意义：报警状态</w:t>
      </w:r>
      <w:r>
        <w:br/>
      </w:r>
      <w:r>
        <w:rPr>
          <w:rFonts w:ascii="STSongStd" w:hAnsi="STSongStd" w:eastAsia="STSongStd"/>
          <w:b w:val="0"/>
          <w:i w:val="0"/>
          <w:color w:val="000000"/>
          <w:sz w:val="30"/>
        </w:rPr>
        <w:t>属性类型：浮点型，只读</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AlmType</w:t>
      </w:r>
    </w:p>
    <w:p>
      <w:pPr>
        <w:autoSpaceDN w:val="0"/>
        <w:autoSpaceDE w:val="0"/>
        <w:widowControl/>
        <w:spacing w:line="640" w:lineRule="exact" w:before="494" w:after="0"/>
        <w:ind w:left="4220" w:right="9936" w:firstLine="0"/>
        <w:jc w:val="left"/>
      </w:pPr>
      <w:r>
        <w:rPr>
          <w:rFonts w:ascii="STSongStd" w:hAnsi="STSongStd" w:eastAsia="STSongStd"/>
          <w:b w:val="0"/>
          <w:i w:val="0"/>
          <w:color w:val="000000"/>
          <w:sz w:val="30"/>
        </w:rPr>
        <w:t>属性意义：报警类型</w:t>
      </w:r>
      <w:r>
        <w:br/>
      </w:r>
      <w:r>
        <w:rPr>
          <w:rFonts w:ascii="STSongStd" w:hAnsi="STSongStd" w:eastAsia="STSongStd"/>
          <w:b w:val="0"/>
          <w:i w:val="0"/>
          <w:color w:val="000000"/>
          <w:sz w:val="30"/>
        </w:rPr>
        <w:t>属性类型：浮点型，只读</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2316" w:after="0"/>
        <w:ind w:left="2860" w:right="0" w:firstLine="0"/>
        <w:jc w:val="left"/>
      </w:pPr>
      <w:r>
        <w:rPr>
          <w:rFonts w:ascii="STSongStd" w:hAnsi="STSongStd" w:eastAsia="STSongStd"/>
          <w:b w:val="0"/>
          <w:i w:val="0"/>
          <w:color w:val="000000"/>
          <w:sz w:val="42"/>
        </w:rPr>
        <w:t>配方操作函数</w:t>
      </w:r>
    </w:p>
    <w:p>
      <w:pPr>
        <w:autoSpaceDN w:val="0"/>
        <w:autoSpaceDE w:val="0"/>
        <w:widowControl/>
        <w:spacing w:line="300" w:lineRule="exact" w:before="714" w:after="746"/>
        <w:ind w:left="2860" w:right="0" w:firstLine="0"/>
        <w:jc w:val="left"/>
      </w:pPr>
      <w:r>
        <w:rPr>
          <w:rFonts w:ascii="Helvetica" w:hAnsi="Helvetica" w:eastAsia="Helvetica"/>
          <w:b w:val="0"/>
          <w:i w:val="0"/>
          <w:color w:val="000000"/>
          <w:sz w:val="30"/>
        </w:rPr>
        <w:t>!RecipeLoad(strFilename,strRecipeName)</w:t>
      </w:r>
    </w:p>
    <w:p>
      <w:pPr>
        <w:sectPr>
          <w:pgSz w:w="19120" w:h="27060"/>
          <w:pgMar w:top="84" w:right="1440" w:bottom="1440" w:left="20" w:header="720" w:footer="720" w:gutter="0"/>
          <w:cols/>
          <w:docGrid w:linePitch="360"/>
        </w:sectPr>
      </w:pPr>
    </w:p>
    <w:p>
      <w:pPr>
        <w:autoSpaceDN w:val="0"/>
        <w:tabs>
          <w:tab w:pos="4540" w:val="left"/>
        </w:tabs>
        <w:autoSpaceDE w:val="0"/>
        <w:widowControl/>
        <w:spacing w:line="474" w:lineRule="exact" w:before="0" w:after="0"/>
        <w:ind w:left="2860" w:right="144" w:firstLine="0"/>
        <w:jc w:val="left"/>
      </w:pPr>
      <w:r>
        <w:rPr>
          <w:rFonts w:ascii="STSongStd" w:hAnsi="STSongStd" w:eastAsia="STSongStd"/>
          <w:b w:val="0"/>
          <w:i w:val="0"/>
          <w:color w:val="000000"/>
          <w:sz w:val="30"/>
        </w:rPr>
        <w:t>函数意义：装载配方文件；用来新建或打开原有的配方，</w:t>
      </w:r>
      <w:r>
        <w:tab/>
      </w:r>
      <w:r>
        <w:rPr>
          <w:rFonts w:ascii="STSongStd" w:hAnsi="STSongStd" w:eastAsia="STSongStd"/>
          <w:b w:val="0"/>
          <w:i w:val="0"/>
          <w:color w:val="000000"/>
          <w:sz w:val="30"/>
        </w:rPr>
        <w:t>函数连用，否则配方不自动保存。</w:t>
      </w:r>
    </w:p>
    <w:p>
      <w:pPr>
        <w:autoSpaceDN w:val="0"/>
        <w:tabs>
          <w:tab w:pos="6040" w:val="left"/>
        </w:tabs>
        <w:autoSpaceDE w:val="0"/>
        <w:widowControl/>
        <w:spacing w:line="620" w:lineRule="exact" w:before="40" w:after="0"/>
        <w:ind w:left="4220" w:right="2736" w:firstLine="0"/>
        <w:jc w:val="left"/>
      </w:pPr>
      <w:r>
        <w:rPr>
          <w:rFonts w:ascii="STSongStd" w:hAnsi="STSongStd" w:eastAsia="STSongStd"/>
          <w:b w:val="0"/>
          <w:i w:val="0"/>
          <w:color w:val="000000"/>
          <w:sz w:val="30"/>
        </w:rPr>
        <w:t>返回值：开关型；</w:t>
      </w:r>
      <w:r>
        <w:br/>
      </w:r>
      <w:r>
        <w:tab/>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46" w:after="0"/>
        <w:ind w:left="0" w:right="2340" w:firstLine="0"/>
        <w:jc w:val="right"/>
      </w:pP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314" w:lineRule="exact" w:before="426" w:after="0"/>
        <w:ind w:left="0" w:right="680" w:firstLine="0"/>
        <w:jc w:val="right"/>
      </w:pPr>
      <w:r>
        <w:rPr>
          <w:rFonts w:ascii="STSongStd" w:hAnsi="STSongStd" w:eastAsia="STSongStd"/>
          <w:b w:val="0"/>
          <w:i w:val="0"/>
          <w:color w:val="000000"/>
          <w:sz w:val="30"/>
        </w:rPr>
        <w:t>参数：</w:t>
      </w:r>
      <w:r>
        <w:rPr>
          <w:rFonts w:ascii="Helvetica" w:hAnsi="Helvetica" w:eastAsia="Helvetica"/>
          <w:b w:val="0"/>
          <w:i w:val="0"/>
          <w:color w:val="000000"/>
          <w:sz w:val="30"/>
        </w:rPr>
        <w:t>strFilename</w:t>
      </w:r>
      <w:r>
        <w:rPr>
          <w:rFonts w:ascii="STSongStd" w:hAnsi="STSongStd" w:eastAsia="STSongStd"/>
          <w:b w:val="0"/>
          <w:i w:val="0"/>
          <w:color w:val="000000"/>
          <w:sz w:val="30"/>
        </w:rPr>
        <w:t>，字符型，配方文件名；</w:t>
      </w:r>
    </w:p>
    <w:p>
      <w:pPr>
        <w:sectPr>
          <w:type w:val="continuous"/>
          <w:pgSz w:w="19120" w:h="27060"/>
          <w:pgMar w:top="84" w:right="1440" w:bottom="1440" w:left="20" w:header="720" w:footer="720" w:gutter="0"/>
          <w:cols w:num="2" w:equalWidth="0">
            <w:col w:w="10800" w:space="0"/>
            <w:col w:w="6860" w:space="0"/>
          </w:cols>
          <w:docGrid w:linePitch="360"/>
        </w:sectPr>
      </w:pPr>
    </w:p>
    <w:p>
      <w:pPr>
        <w:autoSpaceDN w:val="0"/>
        <w:autoSpaceDE w:val="0"/>
        <w:widowControl/>
        <w:spacing w:line="314" w:lineRule="exact" w:before="0" w:after="3746"/>
        <w:ind w:left="200" w:right="0" w:firstLine="0"/>
        <w:jc w:val="left"/>
      </w:pPr>
      <w:r>
        <w:rPr>
          <w:rFonts w:ascii="STSongStd" w:hAnsi="STSongStd" w:eastAsia="STSongStd"/>
          <w:b w:val="0"/>
          <w:i w:val="0"/>
          <w:color w:val="000000"/>
          <w:sz w:val="30"/>
        </w:rPr>
        <w:t>当新建配方时必须与</w:t>
      </w:r>
      <w:r>
        <w:rPr>
          <w:rFonts w:ascii="Helvetica" w:hAnsi="Helvetica" w:eastAsia="Helvetica"/>
          <w:b w:val="0"/>
          <w:i w:val="0"/>
          <w:color w:val="000000"/>
          <w:sz w:val="30"/>
        </w:rPr>
        <w:t>!RecipeSave()</w:t>
      </w:r>
    </w:p>
    <w:p>
      <w:pPr>
        <w:sectPr>
          <w:type w:val="nextColumn"/>
          <w:pgSz w:w="19120" w:h="27060"/>
          <w:pgMar w:top="84" w:right="1440" w:bottom="1440" w:left="20" w:header="720" w:footer="720" w:gutter="0"/>
          <w:cols w:num="2" w:equalWidth="0">
            <w:col w:w="10800" w:space="0"/>
            <w:col w:w="6860" w:space="0"/>
          </w:cols>
          <w:docGrid w:linePitch="360"/>
        </w:sectPr>
      </w:pPr>
    </w:p>
    <w:p>
      <w:pPr>
        <w:autoSpaceDN w:val="0"/>
        <w:autoSpaceDE w:val="0"/>
        <w:widowControl/>
        <w:spacing w:line="314" w:lineRule="exact" w:before="0" w:after="0"/>
        <w:ind w:left="0" w:right="6540" w:firstLine="0"/>
        <w:jc w:val="right"/>
      </w:pP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p>
    <w:p>
      <w:pPr>
        <w:autoSpaceDN w:val="0"/>
        <w:tabs>
          <w:tab w:pos="7480" w:val="left"/>
          <w:tab w:pos="10060" w:val="left"/>
          <w:tab w:pos="1424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!RecipeLoad("d:\MCGSE </w:t>
      </w:r>
      <w:r>
        <w:tab/>
      </w:r>
      <w:r>
        <w:rPr>
          <w:rFonts w:ascii="Helvetica" w:hAnsi="Helvetica" w:eastAsia="Helvetica"/>
          <w:b w:val="0"/>
          <w:i w:val="0"/>
          <w:color w:val="000000"/>
          <w:sz w:val="30"/>
        </w:rPr>
        <w:t xml:space="preserve">\work\1.csv","rec" </w:t>
      </w:r>
      <w:r>
        <w:tab/>
      </w:r>
      <w:r>
        <w:rPr>
          <w:rFonts w:ascii="Helvetica" w:hAnsi="Helvetica" w:eastAsia="Helvetica"/>
          <w:b w:val="0"/>
          <w:i w:val="0"/>
          <w:color w:val="000000"/>
          <w:sz w:val="30"/>
        </w:rPr>
        <w:t xml:space="preserve">):!RecipeBind("rec",t1,t2,t3,t4 </w:t>
      </w:r>
      <w:r>
        <w:tab/>
      </w:r>
      <w:r>
        <w:rPr>
          <w:rFonts w:ascii="Helvetica" w:hAnsi="Helvetica" w:eastAsia="Helvetica"/>
          <w:b w:val="0"/>
          <w:i w:val="0"/>
          <w:color w:val="000000"/>
          <w:sz w:val="30"/>
        </w:rPr>
        <w:t>)</w:t>
      </w:r>
      <w:r>
        <w:rPr>
          <w:rFonts w:ascii="STSongStd" w:hAnsi="STSongStd" w:eastAsia="STSongStd"/>
          <w:b w:val="0"/>
          <w:i w:val="0"/>
          <w:color w:val="000000"/>
          <w:sz w:val="30"/>
        </w:rPr>
        <w:t>。</w:t>
      </w:r>
    </w:p>
    <w:p>
      <w:pPr>
        <w:autoSpaceDN w:val="0"/>
        <w:tabs>
          <w:tab w:pos="9240" w:val="left"/>
        </w:tabs>
        <w:autoSpaceDE w:val="0"/>
        <w:widowControl/>
        <w:spacing w:line="314" w:lineRule="exact" w:before="340" w:after="0"/>
        <w:ind w:left="2860" w:right="0" w:firstLine="0"/>
        <w:jc w:val="left"/>
      </w:pPr>
      <w:r>
        <w:rPr>
          <w:rFonts w:ascii="STSongStd" w:hAnsi="STSongStd" w:eastAsia="STSongStd"/>
          <w:b w:val="0"/>
          <w:i w:val="0"/>
          <w:color w:val="000000"/>
          <w:sz w:val="30"/>
        </w:rPr>
        <w:t>实例说明：装载一个配方文件，文件名为：</w:t>
      </w:r>
      <w:r>
        <w:tab/>
      </w:r>
      <w:r>
        <w:rPr>
          <w:rFonts w:ascii="Helvetica" w:hAnsi="Helvetica" w:eastAsia="Helvetica"/>
          <w:b w:val="0"/>
          <w:i w:val="0"/>
          <w:color w:val="000000"/>
          <w:sz w:val="30"/>
        </w:rPr>
        <w:t>"d:\MCGSE \work\1.csv"</w:t>
      </w:r>
      <w:r>
        <w:rPr>
          <w:rFonts w:ascii="STSongStd" w:hAnsi="STSongStd" w:eastAsia="STSongStd"/>
          <w:b w:val="0"/>
          <w:i w:val="0"/>
          <w:color w:val="000000"/>
          <w:sz w:val="30"/>
        </w:rPr>
        <w:t xml:space="preserve"> ，装载后的配方表名为：</w:t>
      </w:r>
    </w:p>
    <w:p>
      <w:pPr>
        <w:autoSpaceDN w:val="0"/>
        <w:tabs>
          <w:tab w:pos="8080" w:val="left"/>
        </w:tabs>
        <w:autoSpaceDE w:val="0"/>
        <w:widowControl/>
        <w:spacing w:line="314" w:lineRule="exact" w:before="326" w:after="0"/>
        <w:ind w:left="4540" w:right="0" w:firstLine="0"/>
        <w:jc w:val="left"/>
      </w:pPr>
      <w:r>
        <w:rPr>
          <w:rFonts w:ascii="Helvetica" w:hAnsi="Helvetica" w:eastAsia="Helvetica"/>
          <w:b w:val="0"/>
          <w:i w:val="0"/>
          <w:color w:val="000000"/>
          <w:sz w:val="30"/>
        </w:rPr>
        <w:t>rec</w:t>
      </w:r>
      <w:r>
        <w:rPr>
          <w:rFonts w:ascii="STSongStd" w:hAnsi="STSongStd" w:eastAsia="STSongStd"/>
          <w:b w:val="0"/>
          <w:i w:val="0"/>
          <w:color w:val="000000"/>
          <w:sz w:val="30"/>
        </w:rPr>
        <w:t>，并将它绑定到变量</w:t>
      </w:r>
      <w:r>
        <w:tab/>
      </w:r>
      <w:r>
        <w:rPr>
          <w:rFonts w:ascii="Helvetica" w:hAnsi="Helvetica" w:eastAsia="Helvetica"/>
          <w:b w:val="0"/>
          <w:i w:val="0"/>
          <w:color w:val="000000"/>
          <w:sz w:val="30"/>
        </w:rPr>
        <w:t>t1,t2,t3,t4</w:t>
      </w:r>
      <w:r>
        <w:rPr>
          <w:rFonts w:ascii="STSongStd" w:hAnsi="STSongStd" w:eastAsia="STSongStd"/>
          <w:b w:val="0"/>
          <w:i w:val="0"/>
          <w:color w:val="000000"/>
          <w:sz w:val="30"/>
        </w:rPr>
        <w:t xml:space="preserve"> 上。</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!RecipeMoveFirst(strRecipeName)</w:t>
      </w:r>
    </w:p>
    <w:p>
      <w:pPr>
        <w:autoSpaceDN w:val="0"/>
        <w:autoSpaceDE w:val="0"/>
        <w:widowControl/>
        <w:spacing w:line="308" w:lineRule="exact" w:before="726" w:after="0"/>
        <w:ind w:left="4220" w:right="0" w:firstLine="0"/>
        <w:jc w:val="left"/>
      </w:pPr>
      <w:r>
        <w:rPr>
          <w:rFonts w:ascii="STSongStd" w:hAnsi="STSongStd" w:eastAsia="STSongStd"/>
          <w:b w:val="0"/>
          <w:i w:val="0"/>
          <w:color w:val="000000"/>
          <w:sz w:val="30"/>
        </w:rPr>
        <w:t>函数意义：移动到第一个配方记录。</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66" w:after="0"/>
        <w:ind w:left="0" w:right="902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06" w:after="0"/>
        <w:ind w:left="0" w:right="824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314" w:lineRule="exact" w:before="4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p>
    <w:p>
      <w:pPr>
        <w:autoSpaceDN w:val="0"/>
        <w:autoSpaceDE w:val="0"/>
        <w:widowControl/>
        <w:spacing w:line="314" w:lineRule="exact" w:before="34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!RecipeMoveFirst("rec")</w:t>
      </w:r>
      <w:r>
        <w:rPr>
          <w:rFonts w:ascii="STSongStd" w:hAnsi="STSongStd" w:eastAsia="STSongStd"/>
          <w:b w:val="0"/>
          <w:i w:val="0"/>
          <w:color w:val="000000"/>
          <w:sz w:val="30"/>
        </w:rPr>
        <w:t xml:space="preserve"> 。</w:t>
      </w:r>
    </w:p>
    <w:p>
      <w:pPr>
        <w:autoSpaceDN w:val="0"/>
        <w:tabs>
          <w:tab w:pos="6660" w:val="left"/>
        </w:tabs>
        <w:autoSpaceDE w:val="0"/>
        <w:widowControl/>
        <w:spacing w:line="314" w:lineRule="exact" w:before="300" w:after="0"/>
        <w:ind w:left="2860" w:right="0" w:firstLine="0"/>
        <w:jc w:val="left"/>
      </w:pPr>
      <w:r>
        <w:rPr>
          <w:rFonts w:ascii="STSongStd" w:hAnsi="STSongStd" w:eastAsia="STSongStd"/>
          <w:b w:val="0"/>
          <w:i w:val="0"/>
          <w:color w:val="000000"/>
          <w:sz w:val="30"/>
        </w:rPr>
        <w:t>实例说明：移动到配方表</w:t>
      </w:r>
      <w:r>
        <w:tab/>
      </w:r>
      <w:r>
        <w:rPr>
          <w:rFonts w:ascii="Helvetica" w:hAnsi="Helvetica" w:eastAsia="Helvetica"/>
          <w:b w:val="0"/>
          <w:i w:val="0"/>
          <w:color w:val="000000"/>
          <w:sz w:val="30"/>
        </w:rPr>
        <w:t>rec</w:t>
      </w:r>
      <w:r>
        <w:rPr>
          <w:rFonts w:ascii="STSongStd" w:hAnsi="STSongStd" w:eastAsia="STSongStd"/>
          <w:b w:val="0"/>
          <w:i w:val="0"/>
          <w:color w:val="000000"/>
          <w:sz w:val="30"/>
        </w:rPr>
        <w:t xml:space="preserve"> 的第一个配方记录。</w:t>
      </w:r>
    </w:p>
    <w:p>
      <w:pPr>
        <w:autoSpaceDN w:val="0"/>
        <w:autoSpaceDE w:val="0"/>
        <w:widowControl/>
        <w:spacing w:line="300" w:lineRule="exact" w:before="786" w:after="0"/>
        <w:ind w:left="2860" w:right="0" w:firstLine="0"/>
        <w:jc w:val="left"/>
      </w:pPr>
      <w:r>
        <w:rPr>
          <w:rFonts w:ascii="Helvetica" w:hAnsi="Helvetica" w:eastAsia="Helvetica"/>
          <w:b w:val="0"/>
          <w:i w:val="0"/>
          <w:color w:val="000000"/>
          <w:sz w:val="30"/>
        </w:rPr>
        <w:t>!RecipeMoveLast(strRecipeName)</w:t>
      </w:r>
    </w:p>
    <w:p>
      <w:pPr>
        <w:autoSpaceDN w:val="0"/>
        <w:autoSpaceDE w:val="0"/>
        <w:widowControl/>
        <w:spacing w:line="308" w:lineRule="exact" w:before="726" w:after="0"/>
        <w:ind w:left="4220" w:right="0" w:firstLine="0"/>
        <w:jc w:val="left"/>
      </w:pPr>
      <w:r>
        <w:rPr>
          <w:rFonts w:ascii="STSongStd" w:hAnsi="STSongStd" w:eastAsia="STSongStd"/>
          <w:b w:val="0"/>
          <w:i w:val="0"/>
          <w:color w:val="000000"/>
          <w:sz w:val="30"/>
        </w:rPr>
        <w:t>函数意义：移动到最后一个配方记录。</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66" w:after="0"/>
        <w:ind w:left="0" w:right="916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06" w:after="0"/>
        <w:ind w:left="0" w:right="838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314" w:lineRule="exact" w:before="4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p>
    <w:p>
      <w:pPr>
        <w:autoSpaceDN w:val="0"/>
        <w:autoSpaceDE w:val="0"/>
        <w:widowControl/>
        <w:spacing w:line="314" w:lineRule="exact" w:before="346" w:after="312"/>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!RecipeMoveLast("rec")</w:t>
      </w:r>
      <w:r>
        <w:rPr>
          <w:rFonts w:ascii="STSongStd" w:hAnsi="STSongStd" w:eastAsia="STSongStd"/>
          <w:b w:val="0"/>
          <w:i w:val="0"/>
          <w:color w:val="000000"/>
          <w:sz w:val="30"/>
        </w:rPr>
        <w:t xml:space="preserve"> 。</w:t>
      </w:r>
    </w:p>
    <w:p>
      <w:pPr>
        <w:sectPr>
          <w:type w:val="continuous"/>
          <w:pgSz w:w="19120" w:h="27060"/>
          <w:pgMar w:top="84" w:right="1440" w:bottom="1440" w:left="20" w:header="720" w:footer="720" w:gutter="0"/>
          <w:cols/>
          <w:docGrid w:linePitch="360"/>
        </w:sectPr>
      </w:pPr>
    </w:p>
    <w:p>
      <w:pPr>
        <w:autoSpaceDN w:val="0"/>
        <w:autoSpaceDE w:val="0"/>
        <w:widowControl/>
        <w:spacing w:line="308" w:lineRule="exact" w:before="0" w:after="0"/>
        <w:ind w:left="0" w:right="150" w:firstLine="0"/>
        <w:jc w:val="right"/>
      </w:pPr>
      <w:r>
        <w:rPr>
          <w:rFonts w:ascii="STSongStd" w:hAnsi="STSongStd" w:eastAsia="STSongStd"/>
          <w:b w:val="0"/>
          <w:i w:val="0"/>
          <w:color w:val="000000"/>
          <w:sz w:val="30"/>
        </w:rPr>
        <w:t>实例说明：移动到配方表</w:t>
      </w:r>
    </w:p>
    <w:p>
      <w:pPr>
        <w:sectPr>
          <w:type w:val="continuous"/>
          <w:pgSz w:w="19120" w:h="27060"/>
          <w:pgMar w:top="84" w:right="1440" w:bottom="1440" w:left="20" w:header="720" w:footer="720" w:gutter="0"/>
          <w:cols w:num="2" w:equalWidth="0">
            <w:col w:w="7870" w:space="0"/>
            <w:col w:w="9790" w:space="0"/>
          </w:cols>
          <w:docGrid w:linePitch="360"/>
        </w:sectPr>
      </w:pPr>
    </w:p>
    <w:p>
      <w:pPr>
        <w:autoSpaceDN w:val="0"/>
        <w:autoSpaceDE w:val="0"/>
        <w:widowControl/>
        <w:spacing w:line="314" w:lineRule="exact" w:before="0" w:after="0"/>
        <w:ind w:left="150" w:right="0" w:firstLine="0"/>
        <w:jc w:val="left"/>
      </w:pPr>
      <w:r>
        <w:rPr>
          <w:rFonts w:ascii="Helvetica" w:hAnsi="Helvetica" w:eastAsia="Helvetica"/>
          <w:b w:val="0"/>
          <w:i w:val="0"/>
          <w:color w:val="000000"/>
          <w:sz w:val="30"/>
        </w:rPr>
        <w:t>rec</w:t>
      </w:r>
      <w:r>
        <w:rPr>
          <w:rFonts w:ascii="STSongStd" w:hAnsi="STSongStd" w:eastAsia="STSongStd"/>
          <w:b w:val="0"/>
          <w:i w:val="0"/>
          <w:color w:val="000000"/>
          <w:sz w:val="30"/>
        </w:rPr>
        <w:t xml:space="preserve"> 的最后一个配方记录。</w:t>
      </w:r>
    </w:p>
    <w:p>
      <w:pPr>
        <w:sectPr>
          <w:type w:val="nextColumn"/>
          <w:pgSz w:w="19120" w:h="27060"/>
          <w:pgMar w:top="84" w:right="1440" w:bottom="1440" w:left="20" w:header="720" w:footer="720" w:gutter="0"/>
          <w:cols w:num="2" w:equalWidth="0">
            <w:col w:w="7870" w:space="0"/>
            <w:col w:w="9790" w:space="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1980" w:after="0"/>
        <w:ind w:left="2860" w:right="0" w:firstLine="0"/>
        <w:jc w:val="left"/>
      </w:pPr>
      <w:r>
        <w:rPr>
          <w:rFonts w:ascii="Helvetica" w:hAnsi="Helvetica" w:eastAsia="Helvetica"/>
          <w:b w:val="0"/>
          <w:i w:val="0"/>
          <w:color w:val="000000"/>
          <w:sz w:val="30"/>
        </w:rPr>
        <w:t>!RecipeMoveNext(strRecipeName)</w:t>
      </w:r>
    </w:p>
    <w:p>
      <w:pPr>
        <w:autoSpaceDN w:val="0"/>
        <w:autoSpaceDE w:val="0"/>
        <w:widowControl/>
        <w:spacing w:line="308" w:lineRule="exact" w:before="746" w:after="0"/>
        <w:ind w:left="4220" w:right="0" w:firstLine="0"/>
        <w:jc w:val="left"/>
      </w:pPr>
      <w:r>
        <w:rPr>
          <w:rFonts w:ascii="STSongStd" w:hAnsi="STSongStd" w:eastAsia="STSongStd"/>
          <w:b w:val="0"/>
          <w:i w:val="0"/>
          <w:color w:val="000000"/>
          <w:sz w:val="30"/>
        </w:rPr>
        <w:t>函数意义：移动到下一个配方记录。</w:t>
      </w:r>
    </w:p>
    <w:p>
      <w:pPr>
        <w:autoSpaceDN w:val="0"/>
        <w:autoSpaceDE w:val="0"/>
        <w:widowControl/>
        <w:spacing w:line="308" w:lineRule="exact" w:before="35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0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p>
    <w:p>
      <w:pPr>
        <w:autoSpaceDN w:val="0"/>
        <w:autoSpaceDE w:val="0"/>
        <w:widowControl/>
        <w:spacing w:line="314" w:lineRule="exact" w:before="326" w:after="352"/>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!RecipeMoveNext("rec")</w:t>
      </w:r>
      <w:r>
        <w:rPr>
          <w:rFonts w:ascii="STSongStd" w:hAnsi="STSongStd" w:eastAsia="STSongStd"/>
          <w:b w:val="0"/>
          <w:i w:val="0"/>
          <w:color w:val="000000"/>
          <w:sz w:val="30"/>
        </w:rPr>
        <w:t xml:space="preserve"> 。</w:t>
      </w:r>
    </w:p>
    <w:p>
      <w:pPr>
        <w:sectPr>
          <w:pgSz w:w="19120" w:h="27060"/>
          <w:pgMar w:top="84" w:right="1440" w:bottom="1350" w:left="20" w:header="720" w:footer="720" w:gutter="0"/>
          <w:cols/>
          <w:docGrid w:linePitch="360"/>
        </w:sectPr>
      </w:pPr>
    </w:p>
    <w:p>
      <w:pPr>
        <w:autoSpaceDN w:val="0"/>
        <w:autoSpaceDE w:val="0"/>
        <w:widowControl/>
        <w:spacing w:line="308" w:lineRule="exact" w:before="0" w:after="0"/>
        <w:ind w:left="0" w:right="150" w:firstLine="0"/>
        <w:jc w:val="right"/>
      </w:pPr>
      <w:r>
        <w:rPr>
          <w:rFonts w:ascii="STSongStd" w:hAnsi="STSongStd" w:eastAsia="STSongStd"/>
          <w:b w:val="0"/>
          <w:i w:val="0"/>
          <w:color w:val="000000"/>
          <w:sz w:val="30"/>
        </w:rPr>
        <w:t>实例说明：移动到配方表</w:t>
      </w:r>
    </w:p>
    <w:p>
      <w:pPr>
        <w:autoSpaceDN w:val="0"/>
        <w:autoSpaceDE w:val="0"/>
        <w:widowControl/>
        <w:spacing w:line="300" w:lineRule="exact" w:before="766" w:after="0"/>
        <w:ind w:left="0" w:right="376" w:firstLine="0"/>
        <w:jc w:val="right"/>
      </w:pPr>
      <w:r>
        <w:rPr>
          <w:rFonts w:ascii="Helvetica" w:hAnsi="Helvetica" w:eastAsia="Helvetica"/>
          <w:b w:val="0"/>
          <w:i w:val="0"/>
          <w:color w:val="000000"/>
          <w:sz w:val="30"/>
        </w:rPr>
        <w:t>!RecipeMovePrev(strRecipeName)</w:t>
      </w:r>
    </w:p>
    <w:p>
      <w:pPr>
        <w:sectPr>
          <w:type w:val="continuous"/>
          <w:pgSz w:w="19120" w:h="27060"/>
          <w:pgMar w:top="84" w:right="1440" w:bottom="1350" w:left="20" w:header="720" w:footer="720" w:gutter="0"/>
          <w:cols w:num="2" w:equalWidth="0">
            <w:col w:w="7870" w:space="0"/>
            <w:col w:w="9790" w:space="0"/>
          </w:cols>
          <w:docGrid w:linePitch="360"/>
        </w:sectPr>
      </w:pPr>
    </w:p>
    <w:p>
      <w:pPr>
        <w:autoSpaceDN w:val="0"/>
        <w:autoSpaceDE w:val="0"/>
        <w:widowControl/>
        <w:spacing w:line="314" w:lineRule="exact" w:before="0" w:after="1832"/>
        <w:ind w:left="150" w:right="0" w:firstLine="0"/>
        <w:jc w:val="left"/>
      </w:pPr>
      <w:r>
        <w:rPr>
          <w:rFonts w:ascii="Helvetica" w:hAnsi="Helvetica" w:eastAsia="Helvetica"/>
          <w:b w:val="0"/>
          <w:i w:val="0"/>
          <w:color w:val="000000"/>
          <w:sz w:val="30"/>
        </w:rPr>
        <w:t>Rec</w:t>
      </w:r>
      <w:r>
        <w:rPr>
          <w:rFonts w:ascii="STSongStd" w:hAnsi="STSongStd" w:eastAsia="STSongStd"/>
          <w:b w:val="0"/>
          <w:i w:val="0"/>
          <w:color w:val="000000"/>
          <w:sz w:val="30"/>
        </w:rPr>
        <w:t xml:space="preserve"> 的下一个配方记录。</w:t>
      </w:r>
    </w:p>
    <w:p>
      <w:pPr>
        <w:sectPr>
          <w:type w:val="nextColumn"/>
          <w:pgSz w:w="19120" w:h="27060"/>
          <w:pgMar w:top="84" w:right="1440" w:bottom="1350" w:left="20" w:header="720" w:footer="720" w:gutter="0"/>
          <w:cols w:num="2" w:equalWidth="0">
            <w:col w:w="7870" w:space="0"/>
            <w:col w:w="9790" w:space="0"/>
          </w:cols>
          <w:docGrid w:linePitch="360"/>
        </w:sectPr>
      </w:pPr>
    </w:p>
    <w:p>
      <w:pPr>
        <w:autoSpaceDN w:val="0"/>
        <w:tabs>
          <w:tab w:pos="5900" w:val="left"/>
        </w:tabs>
        <w:autoSpaceDE w:val="0"/>
        <w:widowControl/>
        <w:spacing w:line="522" w:lineRule="exact" w:before="0" w:after="0"/>
        <w:ind w:left="4220" w:right="8352" w:firstLine="0"/>
        <w:jc w:val="left"/>
      </w:pPr>
      <w:r>
        <w:rPr>
          <w:rFonts w:ascii="STSongStd" w:hAnsi="STSongStd" w:eastAsia="STSongStd"/>
          <w:b w:val="0"/>
          <w:i w:val="0"/>
          <w:color w:val="000000"/>
          <w:sz w:val="30"/>
        </w:rPr>
        <w:t>函数意义：移动到前一个配方记录。</w:t>
      </w:r>
      <w:r>
        <w:br/>
      </w:r>
      <w:r>
        <w:rPr>
          <w:rFonts w:ascii="STSongStd" w:hAnsi="STSongStd" w:eastAsia="STSongStd"/>
          <w:b w:val="0"/>
          <w:i w:val="0"/>
          <w:color w:val="000000"/>
          <w:sz w:val="30"/>
        </w:rPr>
        <w:t>返回值：开关型；</w:t>
      </w:r>
      <w:r>
        <w:br/>
      </w:r>
      <w:r>
        <w:tab/>
      </w: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46" w:after="0"/>
        <w:ind w:left="0" w:right="838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640" w:lineRule="exact" w:before="80" w:after="0"/>
        <w:ind w:left="4220" w:right="7344"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r>
        <w:br/>
      </w:r>
      <w:r>
        <w:rPr>
          <w:rFonts w:ascii="STSongStd" w:hAnsi="STSongStd" w:eastAsia="STSongStd"/>
          <w:b w:val="0"/>
          <w:i w:val="0"/>
          <w:color w:val="000000"/>
          <w:sz w:val="30"/>
        </w:rPr>
        <w:t>实例：</w:t>
      </w:r>
      <w:r>
        <w:rPr>
          <w:rFonts w:ascii="Helvetica" w:hAnsi="Helvetica" w:eastAsia="Helvetica"/>
          <w:b w:val="0"/>
          <w:i w:val="0"/>
          <w:color w:val="000000"/>
          <w:sz w:val="30"/>
        </w:rPr>
        <w:t>!RecipeMovePrev("rec")</w:t>
      </w:r>
      <w:r>
        <w:rPr>
          <w:rFonts w:ascii="STSongStd" w:hAnsi="STSongStd" w:eastAsia="STSongStd"/>
          <w:b w:val="0"/>
          <w:i w:val="0"/>
          <w:color w:val="000000"/>
          <w:sz w:val="30"/>
        </w:rPr>
        <w:t xml:space="preserve"> 。</w:t>
      </w:r>
    </w:p>
    <w:p>
      <w:pPr>
        <w:autoSpaceDN w:val="0"/>
        <w:tabs>
          <w:tab w:pos="8020" w:val="left"/>
        </w:tabs>
        <w:autoSpaceDE w:val="0"/>
        <w:widowControl/>
        <w:spacing w:line="314" w:lineRule="exact" w:before="340" w:after="0"/>
        <w:ind w:left="4220" w:right="0" w:firstLine="0"/>
        <w:jc w:val="left"/>
      </w:pPr>
      <w:r>
        <w:rPr>
          <w:rFonts w:ascii="STSongStd" w:hAnsi="STSongStd" w:eastAsia="STSongStd"/>
          <w:b w:val="0"/>
          <w:i w:val="0"/>
          <w:color w:val="000000"/>
          <w:sz w:val="30"/>
        </w:rPr>
        <w:t>实例说明：移动到配方表</w:t>
      </w:r>
      <w:r>
        <w:tab/>
      </w:r>
      <w:r>
        <w:rPr>
          <w:rFonts w:ascii="Helvetica" w:hAnsi="Helvetica" w:eastAsia="Helvetica"/>
          <w:b w:val="0"/>
          <w:i w:val="0"/>
          <w:color w:val="000000"/>
          <w:sz w:val="30"/>
        </w:rPr>
        <w:t>Rec</w:t>
      </w:r>
      <w:r>
        <w:rPr>
          <w:rFonts w:ascii="STSongStd" w:hAnsi="STSongStd" w:eastAsia="STSongStd"/>
          <w:b w:val="0"/>
          <w:i w:val="0"/>
          <w:color w:val="000000"/>
          <w:sz w:val="30"/>
        </w:rPr>
        <w:t xml:space="preserve"> 的前一个配方记录。</w:t>
      </w:r>
    </w:p>
    <w:p>
      <w:pPr>
        <w:autoSpaceDN w:val="0"/>
        <w:autoSpaceDE w:val="0"/>
        <w:widowControl/>
        <w:spacing w:line="314" w:lineRule="exact" w:before="766" w:after="0"/>
        <w:ind w:left="2860" w:right="0" w:firstLine="0"/>
        <w:jc w:val="left"/>
      </w:pPr>
      <w:r>
        <w:rPr>
          <w:rFonts w:ascii="Helvetica" w:hAnsi="Helvetica" w:eastAsia="Helvetica"/>
          <w:b w:val="0"/>
          <w:i w:val="0"/>
          <w:color w:val="000000"/>
          <w:sz w:val="30"/>
        </w:rPr>
        <w:t>!RecipeSave(strRecipeName</w:t>
      </w:r>
      <w:r>
        <w:rPr>
          <w:rFonts w:ascii="STSongStd" w:hAnsi="STSongStd" w:eastAsia="STSongStd"/>
          <w:b w:val="0"/>
          <w:i w:val="0"/>
          <w:color w:val="000000"/>
          <w:sz w:val="30"/>
        </w:rPr>
        <w:t xml:space="preserve"> ，</w:t>
      </w:r>
      <w:r>
        <w:rPr>
          <w:rFonts w:ascii="Helvetica" w:hAnsi="Helvetica" w:eastAsia="Helvetica"/>
          <w:b w:val="0"/>
          <w:i w:val="0"/>
          <w:color w:val="000000"/>
          <w:sz w:val="30"/>
        </w:rPr>
        <w:t>strFilename)</w:t>
      </w:r>
    </w:p>
    <w:p>
      <w:pPr>
        <w:autoSpaceDN w:val="0"/>
        <w:tabs>
          <w:tab w:pos="5900" w:val="left"/>
        </w:tabs>
        <w:autoSpaceDE w:val="0"/>
        <w:widowControl/>
        <w:spacing w:line="630" w:lineRule="exact" w:before="430" w:after="0"/>
        <w:ind w:left="4220" w:right="9072" w:firstLine="0"/>
        <w:jc w:val="left"/>
      </w:pPr>
      <w:r>
        <w:rPr>
          <w:rFonts w:ascii="STSongStd" w:hAnsi="STSongStd" w:eastAsia="STSongStd"/>
          <w:b w:val="0"/>
          <w:i w:val="0"/>
          <w:color w:val="000000"/>
          <w:sz w:val="30"/>
        </w:rPr>
        <w:t>函数意义：保存配方文件。</w:t>
      </w:r>
      <w:r>
        <w:br/>
      </w:r>
      <w:r>
        <w:rPr>
          <w:rFonts w:ascii="STSongStd" w:hAnsi="STSongStd" w:eastAsia="STSongStd"/>
          <w:b w:val="0"/>
          <w:i w:val="0"/>
          <w:color w:val="000000"/>
          <w:sz w:val="30"/>
        </w:rPr>
        <w:t>返回值：开关型；</w:t>
      </w:r>
      <w:r>
        <w:br/>
      </w:r>
      <w:r>
        <w:tab/>
      </w: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26" w:after="0"/>
        <w:ind w:left="0" w:right="838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tabs>
          <w:tab w:pos="5900" w:val="left"/>
        </w:tabs>
        <w:autoSpaceDE w:val="0"/>
        <w:widowControl/>
        <w:spacing w:line="660" w:lineRule="exact" w:before="80" w:after="0"/>
        <w:ind w:left="4220" w:right="6768"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r>
        <w:br/>
      </w:r>
      <w:r>
        <w:tab/>
      </w:r>
      <w:r>
        <w:rPr>
          <w:rFonts w:ascii="Helvetica" w:hAnsi="Helvetica" w:eastAsia="Helvetica"/>
          <w:b w:val="0"/>
          <w:i w:val="0"/>
          <w:color w:val="000000"/>
          <w:sz w:val="30"/>
        </w:rPr>
        <w:t>strFilename</w:t>
      </w:r>
      <w:r>
        <w:rPr>
          <w:rFonts w:ascii="STSongStd" w:hAnsi="STSongStd" w:eastAsia="STSongStd"/>
          <w:b w:val="0"/>
          <w:i w:val="0"/>
          <w:color w:val="000000"/>
          <w:sz w:val="30"/>
        </w:rPr>
        <w:t>，字符型，配方文件名。</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!RecipeSave("rec"</w:t>
      </w:r>
      <w:r>
        <w:rPr>
          <w:rFonts w:ascii="STSongStd" w:hAnsi="STSongStd" w:eastAsia="STSongStd"/>
          <w:b w:val="0"/>
          <w:i w:val="0"/>
          <w:color w:val="000000"/>
          <w:sz w:val="30"/>
        </w:rPr>
        <w:t xml:space="preserve"> ，</w:t>
      </w:r>
      <w:r>
        <w:rPr>
          <w:rFonts w:ascii="Helvetica" w:hAnsi="Helvetica" w:eastAsia="Helvetica"/>
          <w:b w:val="0"/>
          <w:i w:val="0"/>
          <w:color w:val="000000"/>
          <w:sz w:val="30"/>
        </w:rPr>
        <w:t>" d:\1.csv ")</w:t>
      </w:r>
      <w:r>
        <w:rPr>
          <w:rFonts w:ascii="STSongStd" w:hAnsi="STSongStd" w:eastAsia="STSongStd"/>
          <w:b w:val="0"/>
          <w:i w:val="0"/>
          <w:color w:val="000000"/>
          <w:sz w:val="30"/>
        </w:rPr>
        <w:t>。</w:t>
      </w:r>
    </w:p>
    <w:p>
      <w:pPr>
        <w:autoSpaceDN w:val="0"/>
        <w:tabs>
          <w:tab w:pos="6480" w:val="left"/>
          <w:tab w:pos="9280" w:val="left"/>
          <w:tab w:pos="13980" w:val="left"/>
        </w:tabs>
        <w:autoSpaceDE w:val="0"/>
        <w:widowControl/>
        <w:spacing w:line="640" w:lineRule="exact" w:before="0" w:after="0"/>
        <w:ind w:left="2860" w:right="1728" w:firstLine="0"/>
        <w:jc w:val="left"/>
      </w:pPr>
      <w:r>
        <w:rPr>
          <w:rFonts w:ascii="STSongStd" w:hAnsi="STSongStd" w:eastAsia="STSongStd"/>
          <w:b w:val="0"/>
          <w:i w:val="0"/>
          <w:color w:val="000000"/>
          <w:sz w:val="30"/>
        </w:rPr>
        <w:t>实例说明：保存一个配方文件，文件名为：</w:t>
      </w:r>
      <w:r>
        <w:tab/>
      </w:r>
      <w:r>
        <w:rPr>
          <w:rFonts w:ascii="Helvetica" w:hAnsi="Helvetica" w:eastAsia="Helvetica"/>
          <w:b w:val="0"/>
          <w:i w:val="0"/>
          <w:color w:val="000000"/>
          <w:sz w:val="30"/>
        </w:rPr>
        <w:t>d:\1csv</w:t>
      </w:r>
      <w:r>
        <w:rPr>
          <w:rFonts w:ascii="STSongStd" w:hAnsi="STSongStd" w:eastAsia="STSongStd"/>
          <w:b w:val="0"/>
          <w:i w:val="0"/>
          <w:color w:val="000000"/>
          <w:sz w:val="30"/>
        </w:rPr>
        <w:t>，要保存的配方表名为：</w:t>
      </w:r>
      <w:r>
        <w:tab/>
      </w:r>
      <w:r>
        <w:rPr>
          <w:rFonts w:ascii="Helvetica" w:hAnsi="Helvetica" w:eastAsia="Helvetica"/>
          <w:b w:val="0"/>
          <w:i w:val="0"/>
          <w:color w:val="000000"/>
          <w:sz w:val="30"/>
        </w:rPr>
        <w:t>Rec</w:t>
      </w:r>
      <w:r>
        <w:rPr>
          <w:rFonts w:ascii="STSongStd" w:hAnsi="STSongStd" w:eastAsia="STSongStd"/>
          <w:b w:val="0"/>
          <w:i w:val="0"/>
          <w:color w:val="000000"/>
          <w:sz w:val="30"/>
        </w:rPr>
        <w:t>。</w:t>
      </w:r>
      <w:r>
        <w:rPr>
          <w:rFonts w:ascii="STSongStd" w:hAnsi="STSongStd" w:eastAsia="STSongStd"/>
          <w:b w:val="0"/>
          <w:i w:val="0"/>
          <w:color w:val="000000"/>
          <w:sz w:val="30"/>
        </w:rPr>
        <w:t>注意：进行配方的编辑，</w:t>
      </w:r>
      <w:r>
        <w:tab/>
      </w:r>
      <w:r>
        <w:rPr>
          <w:rFonts w:ascii="STSongStd" w:hAnsi="STSongStd" w:eastAsia="STSongStd"/>
          <w:b w:val="0"/>
          <w:i w:val="0"/>
          <w:color w:val="000000"/>
          <w:sz w:val="30"/>
        </w:rPr>
        <w:t>添加，修改，删除，排序等操作后，都要进行保存配方操作才有效。</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!RecipeSeekTo(strRecipeName,DataName,str)</w:t>
      </w:r>
    </w:p>
    <w:p>
      <w:pPr>
        <w:autoSpaceDN w:val="0"/>
        <w:autoSpaceDE w:val="0"/>
        <w:widowControl/>
        <w:spacing w:line="308" w:lineRule="exact" w:before="746" w:after="0"/>
        <w:ind w:left="2860" w:right="0" w:firstLine="0"/>
        <w:jc w:val="left"/>
      </w:pPr>
      <w:r>
        <w:rPr>
          <w:rFonts w:ascii="STSongStd" w:hAnsi="STSongStd" w:eastAsia="STSongStd"/>
          <w:b w:val="0"/>
          <w:i w:val="0"/>
          <w:color w:val="000000"/>
          <w:sz w:val="30"/>
        </w:rPr>
        <w:t>函数意义：查找配方。</w:t>
      </w:r>
    </w:p>
    <w:p>
      <w:pPr>
        <w:autoSpaceDN w:val="0"/>
        <w:tabs>
          <w:tab w:pos="6040" w:val="left"/>
        </w:tabs>
        <w:autoSpaceDE w:val="0"/>
        <w:widowControl/>
        <w:spacing w:line="620" w:lineRule="exact" w:before="40" w:after="0"/>
        <w:ind w:left="2860" w:right="8496" w:firstLine="0"/>
        <w:jc w:val="left"/>
      </w:pPr>
      <w:r>
        <w:rPr>
          <w:rFonts w:ascii="STSongStd" w:hAnsi="STSongStd" w:eastAsia="STSongStd"/>
          <w:b w:val="0"/>
          <w:i w:val="0"/>
          <w:color w:val="000000"/>
          <w:sz w:val="30"/>
        </w:rPr>
        <w:t>返回值：开关型；</w:t>
      </w:r>
      <w:r>
        <w:br/>
      </w:r>
      <w:r>
        <w:tab/>
      </w: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46" w:after="0"/>
        <w:ind w:left="0" w:right="824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sectPr>
          <w:type w:val="continuous"/>
          <w:pgSz w:w="19120" w:h="27060"/>
          <w:pgMar w:top="84" w:right="1440" w:bottom="135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p>
    <w:p>
      <w:pPr>
        <w:autoSpaceDN w:val="0"/>
        <w:autoSpaceDE w:val="0"/>
        <w:widowControl/>
        <w:spacing w:line="314" w:lineRule="exact" w:before="346" w:after="0"/>
        <w:ind w:left="0" w:right="8080" w:firstLine="0"/>
        <w:jc w:val="right"/>
      </w:pPr>
      <w:r>
        <w:rPr>
          <w:rFonts w:ascii="Helvetica" w:hAnsi="Helvetica" w:eastAsia="Helvetica"/>
          <w:b w:val="0"/>
          <w:i w:val="0"/>
          <w:color w:val="000000"/>
          <w:sz w:val="30"/>
        </w:rPr>
        <w:t>DataName</w:t>
      </w:r>
      <w:r>
        <w:rPr>
          <w:rFonts w:ascii="STSongStd" w:hAnsi="STSongStd" w:eastAsia="STSongStd"/>
          <w:b w:val="0"/>
          <w:i w:val="0"/>
          <w:color w:val="000000"/>
          <w:sz w:val="30"/>
        </w:rPr>
        <w:t>，数据对象名；</w:t>
      </w:r>
    </w:p>
    <w:p>
      <w:pPr>
        <w:autoSpaceDN w:val="0"/>
        <w:autoSpaceDE w:val="0"/>
        <w:widowControl/>
        <w:spacing w:line="314" w:lineRule="exact" w:before="326" w:after="0"/>
        <w:ind w:left="0" w:right="7080" w:firstLine="0"/>
        <w:jc w:val="right"/>
      </w:pPr>
      <w:r>
        <w:rPr>
          <w:rFonts w:ascii="Helvetica" w:hAnsi="Helvetica" w:eastAsia="Helvetica"/>
          <w:b w:val="0"/>
          <w:i w:val="0"/>
          <w:color w:val="000000"/>
          <w:sz w:val="30"/>
        </w:rPr>
        <w:t>str</w:t>
      </w:r>
      <w:r>
        <w:rPr>
          <w:rFonts w:ascii="STSongStd" w:hAnsi="STSongStd" w:eastAsia="STSongStd"/>
          <w:b w:val="0"/>
          <w:i w:val="0"/>
          <w:color w:val="000000"/>
          <w:sz w:val="30"/>
        </w:rPr>
        <w:t>，字符型，数据对象对应的值。</w:t>
      </w:r>
    </w:p>
    <w:p>
      <w:pPr>
        <w:autoSpaceDN w:val="0"/>
        <w:tabs>
          <w:tab w:pos="758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!RecipeSeekTo("rec",t1,</w:t>
      </w:r>
      <w:r>
        <w:tab/>
      </w:r>
      <w:r>
        <w:rPr>
          <w:rFonts w:ascii="STSongStd" w:hAnsi="STSongStd" w:eastAsia="STSongStd"/>
          <w:b w:val="0"/>
          <w:i w:val="0"/>
          <w:color w:val="000000"/>
          <w:sz w:val="30"/>
        </w:rPr>
        <w:t>”</w:t>
      </w:r>
      <w:r>
        <w:rPr>
          <w:rFonts w:ascii="Helvetica" w:hAnsi="Helvetica" w:eastAsia="Helvetica"/>
          <w:b w:val="0"/>
          <w:i w:val="0"/>
          <w:color w:val="000000"/>
          <w:sz w:val="30"/>
        </w:rPr>
        <w:t>111</w:t>
      </w:r>
      <w:r>
        <w:rPr>
          <w:rFonts w:ascii="STSongStd" w:hAnsi="STSongStd" w:eastAsia="STSongStd"/>
          <w:b w:val="0"/>
          <w:i w:val="0"/>
          <w:color w:val="000000"/>
          <w:sz w:val="30"/>
        </w:rPr>
        <w:t>”)</w:t>
      </w:r>
    </w:p>
    <w:p>
      <w:pPr>
        <w:autoSpaceDN w:val="0"/>
        <w:tabs>
          <w:tab w:pos="6680" w:val="left"/>
        </w:tabs>
        <w:autoSpaceDE w:val="0"/>
        <w:widowControl/>
        <w:spacing w:line="314" w:lineRule="exact" w:before="320" w:after="0"/>
        <w:ind w:left="2860" w:right="0" w:firstLine="0"/>
        <w:jc w:val="left"/>
      </w:pPr>
      <w:r>
        <w:rPr>
          <w:rFonts w:ascii="STSongStd" w:hAnsi="STSongStd" w:eastAsia="STSongStd"/>
          <w:b w:val="0"/>
          <w:i w:val="0"/>
          <w:color w:val="000000"/>
          <w:sz w:val="30"/>
        </w:rPr>
        <w:t>实例说明：跳转到配方表</w:t>
      </w:r>
      <w:r>
        <w:tab/>
      </w:r>
      <w:r>
        <w:rPr>
          <w:rFonts w:ascii="Helvetica" w:hAnsi="Helvetica" w:eastAsia="Helvetica"/>
          <w:b w:val="0"/>
          <w:i w:val="0"/>
          <w:color w:val="000000"/>
          <w:sz w:val="30"/>
        </w:rPr>
        <w:t>Rec</w:t>
      </w:r>
      <w:r>
        <w:rPr>
          <w:rFonts w:ascii="STSongStd" w:hAnsi="STSongStd" w:eastAsia="STSongStd"/>
          <w:b w:val="0"/>
          <w:i w:val="0"/>
          <w:color w:val="000000"/>
          <w:sz w:val="30"/>
        </w:rPr>
        <w:t>，</w:t>
      </w:r>
      <w:r>
        <w:rPr>
          <w:rFonts w:ascii="Helvetica" w:hAnsi="Helvetica" w:eastAsia="Helvetica"/>
          <w:b w:val="0"/>
          <w:i w:val="0"/>
          <w:color w:val="000000"/>
          <w:sz w:val="30"/>
        </w:rPr>
        <w:t>t1</w:t>
      </w:r>
      <w:r>
        <w:rPr>
          <w:rFonts w:ascii="STSongStd" w:hAnsi="STSongStd" w:eastAsia="STSongStd"/>
          <w:b w:val="0"/>
          <w:i w:val="0"/>
          <w:color w:val="000000"/>
          <w:sz w:val="30"/>
        </w:rPr>
        <w:t xml:space="preserve"> 对应的值为</w:t>
      </w:r>
      <w:r>
        <w:rPr>
          <w:rFonts w:ascii="Helvetica" w:hAnsi="Helvetica" w:eastAsia="Helvetica"/>
          <w:b w:val="0"/>
          <w:i w:val="0"/>
          <w:color w:val="000000"/>
          <w:sz w:val="30"/>
        </w:rPr>
        <w:t>111</w:t>
      </w:r>
      <w:r>
        <w:rPr>
          <w:rFonts w:ascii="STSongStd" w:hAnsi="STSongStd" w:eastAsia="STSongStd"/>
          <w:b w:val="0"/>
          <w:i w:val="0"/>
          <w:color w:val="000000"/>
          <w:sz w:val="30"/>
        </w:rPr>
        <w:t>处，若有多处匹配，则跳转到第一个匹</w:t>
      </w:r>
    </w:p>
    <w:p>
      <w:pPr>
        <w:autoSpaceDN w:val="0"/>
        <w:autoSpaceDE w:val="0"/>
        <w:widowControl/>
        <w:spacing w:line="308" w:lineRule="exact" w:before="332" w:after="0"/>
        <w:ind w:left="0" w:right="11020" w:firstLine="0"/>
        <w:jc w:val="right"/>
      </w:pPr>
      <w:r>
        <w:rPr>
          <w:rFonts w:ascii="STSongStd" w:hAnsi="STSongStd" w:eastAsia="STSongStd"/>
          <w:b w:val="0"/>
          <w:i w:val="0"/>
          <w:color w:val="000000"/>
          <w:sz w:val="30"/>
        </w:rPr>
        <w:t>配的配方记录。</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!RecipeSeekToPosition(strRecipeName,rPosition)</w:t>
      </w:r>
    </w:p>
    <w:p>
      <w:pPr>
        <w:autoSpaceDN w:val="0"/>
        <w:tabs>
          <w:tab w:pos="8020" w:val="left"/>
          <w:tab w:pos="12280" w:val="left"/>
        </w:tabs>
        <w:autoSpaceDE w:val="0"/>
        <w:widowControl/>
        <w:spacing w:line="314" w:lineRule="exact" w:before="734" w:after="0"/>
        <w:ind w:left="4220" w:right="0" w:firstLine="0"/>
        <w:jc w:val="left"/>
      </w:pPr>
      <w:r>
        <w:rPr>
          <w:rFonts w:ascii="STSongStd" w:hAnsi="STSongStd" w:eastAsia="STSongStd"/>
          <w:b w:val="0"/>
          <w:i w:val="0"/>
          <w:color w:val="000000"/>
          <w:sz w:val="30"/>
        </w:rPr>
        <w:t>函数意义：跳转到配方表</w:t>
      </w:r>
      <w:r>
        <w:tab/>
      </w:r>
      <w:r>
        <w:rPr>
          <w:rFonts w:ascii="Helvetica" w:hAnsi="Helvetica" w:eastAsia="Helvetica"/>
          <w:b w:val="0"/>
          <w:i w:val="0"/>
          <w:color w:val="000000"/>
          <w:sz w:val="30"/>
        </w:rPr>
        <w:t>strRecipeName</w:t>
      </w:r>
      <w:r>
        <w:rPr>
          <w:rFonts w:ascii="STSongStd" w:hAnsi="STSongStd" w:eastAsia="STSongStd"/>
          <w:b w:val="0"/>
          <w:i w:val="0"/>
          <w:color w:val="000000"/>
          <w:sz w:val="30"/>
        </w:rPr>
        <w:t xml:space="preserve"> 的指定的记录</w:t>
      </w:r>
      <w:r>
        <w:tab/>
      </w:r>
      <w:r>
        <w:rPr>
          <w:rFonts w:ascii="Helvetica" w:hAnsi="Helvetica" w:eastAsia="Helvetica"/>
          <w:b w:val="0"/>
          <w:i w:val="0"/>
          <w:color w:val="000000"/>
          <w:sz w:val="30"/>
        </w:rPr>
        <w:t>rPosition</w:t>
      </w:r>
      <w:r>
        <w:rPr>
          <w:rFonts w:ascii="STSongStd" w:hAnsi="STSongStd" w:eastAsia="STSongStd"/>
          <w:b w:val="0"/>
          <w:i w:val="0"/>
          <w:color w:val="000000"/>
          <w:sz w:val="30"/>
        </w:rPr>
        <w:t xml:space="preserve"> 。</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46" w:after="0"/>
        <w:ind w:left="0" w:right="916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06" w:after="0"/>
        <w:ind w:left="0" w:right="838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314" w:lineRule="exact" w:before="44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p>
    <w:p>
      <w:pPr>
        <w:autoSpaceDN w:val="0"/>
        <w:autoSpaceDE w:val="0"/>
        <w:widowControl/>
        <w:spacing w:line="314" w:lineRule="exact" w:before="346" w:after="0"/>
        <w:ind w:left="0" w:right="6340" w:firstLine="0"/>
        <w:jc w:val="right"/>
      </w:pPr>
      <w:r>
        <w:rPr>
          <w:rFonts w:ascii="Helvetica" w:hAnsi="Helvetica" w:eastAsia="Helvetica"/>
          <w:b w:val="0"/>
          <w:i w:val="0"/>
          <w:color w:val="000000"/>
          <w:sz w:val="30"/>
        </w:rPr>
        <w:t>rPosition</w:t>
      </w:r>
      <w:r>
        <w:rPr>
          <w:rFonts w:ascii="STSongStd" w:hAnsi="STSongStd" w:eastAsia="STSongStd"/>
          <w:b w:val="0"/>
          <w:i w:val="0"/>
          <w:color w:val="000000"/>
          <w:sz w:val="30"/>
        </w:rPr>
        <w:t xml:space="preserve"> ，开关型，指定跳转的记录行。</w:t>
      </w:r>
    </w:p>
    <w:p>
      <w:pPr>
        <w:autoSpaceDN w:val="0"/>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!RecipeSeekToPosition("rec",5)</w:t>
      </w:r>
      <w:r>
        <w:rPr>
          <w:rFonts w:ascii="STSongStd" w:hAnsi="STSongStd" w:eastAsia="STSongStd"/>
          <w:b w:val="0"/>
          <w:i w:val="0"/>
          <w:color w:val="000000"/>
          <w:sz w:val="30"/>
        </w:rPr>
        <w:t xml:space="preserve"> 。</w:t>
      </w:r>
    </w:p>
    <w:p>
      <w:pPr>
        <w:autoSpaceDN w:val="0"/>
        <w:tabs>
          <w:tab w:pos="802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实例说明：跳转到配方表</w:t>
      </w:r>
      <w:r>
        <w:tab/>
      </w:r>
      <w:r>
        <w:rPr>
          <w:rFonts w:ascii="Helvetica" w:hAnsi="Helvetica" w:eastAsia="Helvetica"/>
          <w:b w:val="0"/>
          <w:i w:val="0"/>
          <w:color w:val="000000"/>
          <w:sz w:val="30"/>
        </w:rPr>
        <w:t>rec</w:t>
      </w:r>
      <w:r>
        <w:rPr>
          <w:rFonts w:ascii="STSongStd" w:hAnsi="STSongStd" w:eastAsia="STSongStd"/>
          <w:b w:val="0"/>
          <w:i w:val="0"/>
          <w:color w:val="000000"/>
          <w:sz w:val="30"/>
        </w:rPr>
        <w:t xml:space="preserve"> 的记录</w:t>
      </w:r>
      <w:r>
        <w:rPr>
          <w:rFonts w:ascii="Helvetica" w:hAnsi="Helvetica" w:eastAsia="Helvetica"/>
          <w:b w:val="0"/>
          <w:i w:val="0"/>
          <w:color w:val="000000"/>
          <w:sz w:val="30"/>
        </w:rPr>
        <w:t>5</w:t>
      </w:r>
      <w:r>
        <w:rPr>
          <w:rFonts w:ascii="STSongStd" w:hAnsi="STSongStd" w:eastAsia="STSongStd"/>
          <w:b w:val="0"/>
          <w:i w:val="0"/>
          <w:color w:val="000000"/>
          <w:sz w:val="30"/>
        </w:rPr>
        <w:t>。</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注意：记录是从</w:t>
      </w:r>
      <w:r>
        <w:rPr>
          <w:rFonts w:ascii="Helvetica" w:hAnsi="Helvetica" w:eastAsia="Helvetica"/>
          <w:b w:val="0"/>
          <w:i w:val="0"/>
          <w:color w:val="000000"/>
          <w:sz w:val="30"/>
        </w:rPr>
        <w:t>0</w:t>
      </w:r>
      <w:r>
        <w:rPr>
          <w:rFonts w:ascii="STSongStd" w:hAnsi="STSongStd" w:eastAsia="STSongStd"/>
          <w:b w:val="0"/>
          <w:i w:val="0"/>
          <w:color w:val="000000"/>
          <w:sz w:val="30"/>
        </w:rPr>
        <w:t>开始计算的。</w:t>
      </w:r>
    </w:p>
    <w:p>
      <w:pPr>
        <w:autoSpaceDN w:val="0"/>
        <w:autoSpaceDE w:val="0"/>
        <w:widowControl/>
        <w:spacing w:line="300" w:lineRule="exact" w:before="786" w:after="0"/>
        <w:ind w:left="2860" w:right="0" w:firstLine="0"/>
        <w:jc w:val="left"/>
      </w:pPr>
      <w:r>
        <w:rPr>
          <w:rFonts w:ascii="Helvetica" w:hAnsi="Helvetica" w:eastAsia="Helvetica"/>
          <w:b w:val="0"/>
          <w:i w:val="0"/>
          <w:color w:val="000000"/>
          <w:sz w:val="30"/>
        </w:rPr>
        <w:t>!RecipeSort(strRecipeName,DataName,Num)</w:t>
      </w:r>
    </w:p>
    <w:p>
      <w:pPr>
        <w:autoSpaceDN w:val="0"/>
        <w:autoSpaceDE w:val="0"/>
        <w:widowControl/>
        <w:spacing w:line="308" w:lineRule="exact" w:before="746" w:after="0"/>
        <w:ind w:left="4220" w:right="0" w:firstLine="0"/>
        <w:jc w:val="left"/>
      </w:pPr>
      <w:r>
        <w:rPr>
          <w:rFonts w:ascii="STSongStd" w:hAnsi="STSongStd" w:eastAsia="STSongStd"/>
          <w:b w:val="0"/>
          <w:i w:val="0"/>
          <w:color w:val="000000"/>
          <w:sz w:val="30"/>
        </w:rPr>
        <w:t>函数意义：配方表排序。</w:t>
      </w:r>
    </w:p>
    <w:p>
      <w:pPr>
        <w:autoSpaceDN w:val="0"/>
        <w:autoSpaceDE w:val="0"/>
        <w:widowControl/>
        <w:spacing w:line="308" w:lineRule="exact" w:before="332" w:after="0"/>
        <w:ind w:left="4220" w:right="0" w:firstLine="0"/>
        <w:jc w:val="left"/>
      </w:pPr>
      <w:r>
        <w:rPr>
          <w:rFonts w:ascii="STSongStd" w:hAnsi="STSongStd" w:eastAsia="STSongStd"/>
          <w:b w:val="0"/>
          <w:i w:val="0"/>
          <w:color w:val="000000"/>
          <w:sz w:val="30"/>
        </w:rPr>
        <w:t>返回值：开关型；</w:t>
      </w:r>
    </w:p>
    <w:p>
      <w:pPr>
        <w:autoSpaceDN w:val="0"/>
        <w:autoSpaceDE w:val="0"/>
        <w:widowControl/>
        <w:spacing w:line="314" w:lineRule="exact" w:before="326" w:after="0"/>
        <w:ind w:left="0" w:right="916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26" w:after="0"/>
        <w:ind w:left="0" w:right="838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314" w:lineRule="exact" w:before="4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p>
    <w:p>
      <w:pPr>
        <w:autoSpaceDN w:val="0"/>
        <w:autoSpaceDE w:val="0"/>
        <w:widowControl/>
        <w:spacing w:line="314" w:lineRule="exact" w:before="346" w:after="446"/>
        <w:ind w:left="0" w:right="8240" w:firstLine="0"/>
        <w:jc w:val="right"/>
      </w:pPr>
      <w:r>
        <w:rPr>
          <w:rFonts w:ascii="Helvetica" w:hAnsi="Helvetica" w:eastAsia="Helvetica"/>
          <w:b w:val="0"/>
          <w:i w:val="0"/>
          <w:color w:val="000000"/>
          <w:sz w:val="30"/>
        </w:rPr>
        <w:t>DataName</w:t>
      </w:r>
      <w:r>
        <w:rPr>
          <w:rFonts w:ascii="STSongStd" w:hAnsi="STSongStd" w:eastAsia="STSongStd"/>
          <w:b w:val="0"/>
          <w:i w:val="0"/>
          <w:color w:val="000000"/>
          <w:sz w:val="30"/>
        </w:rPr>
        <w:t>，数据对象名；</w:t>
      </w:r>
    </w:p>
    <w:p>
      <w:pPr>
        <w:sectPr>
          <w:pgSz w:w="19120" w:h="27060"/>
          <w:pgMar w:top="84" w:right="1440" w:bottom="1190" w:left="20" w:header="720" w:footer="720" w:gutter="0"/>
          <w:cols/>
          <w:docGrid w:linePitch="360"/>
        </w:sectPr>
      </w:pPr>
    </w:p>
    <w:p>
      <w:pPr>
        <w:autoSpaceDN w:val="0"/>
        <w:tabs>
          <w:tab w:pos="6060" w:val="left"/>
        </w:tabs>
        <w:autoSpaceDE w:val="0"/>
        <w:widowControl/>
        <w:spacing w:line="506" w:lineRule="exact" w:before="0" w:after="0"/>
        <w:ind w:left="4220" w:right="144" w:firstLine="0"/>
        <w:jc w:val="left"/>
      </w:pPr>
      <w:r>
        <w:tab/>
      </w:r>
      <w:r>
        <w:rPr>
          <w:rFonts w:ascii="Helvetica" w:hAnsi="Helvetica" w:eastAsia="Helvetica"/>
          <w:b w:val="0"/>
          <w:i w:val="0"/>
          <w:color w:val="000000"/>
          <w:sz w:val="30"/>
        </w:rPr>
        <w:t>Num</w:t>
      </w:r>
      <w:r>
        <w:rPr>
          <w:rFonts w:ascii="STSongStd" w:hAnsi="STSongStd" w:eastAsia="STSongStd"/>
          <w:b w:val="0"/>
          <w:i w:val="0"/>
          <w:color w:val="000000"/>
          <w:sz w:val="30"/>
        </w:rPr>
        <w:t xml:space="preserve"> ，开关型，</w:t>
      </w:r>
      <w:r>
        <w:rPr>
          <w:rFonts w:ascii="Helvetica" w:hAnsi="Helvetica" w:eastAsia="Helvetica"/>
          <w:b w:val="0"/>
          <w:i w:val="0"/>
          <w:color w:val="000000"/>
          <w:sz w:val="30"/>
        </w:rPr>
        <w:t>0</w:t>
      </w:r>
      <w:r>
        <w:rPr>
          <w:rFonts w:ascii="STSongStd" w:hAnsi="STSongStd" w:eastAsia="STSongStd"/>
          <w:b w:val="0"/>
          <w:i w:val="0"/>
          <w:color w:val="000000"/>
          <w:sz w:val="30"/>
        </w:rPr>
        <w:t>，表示按升序排列；</w:t>
      </w:r>
      <w:r>
        <w:rPr>
          <w:rFonts w:ascii="STSongStd" w:hAnsi="STSongStd" w:eastAsia="STSongStd"/>
          <w:b w:val="0"/>
          <w:i w:val="0"/>
          <w:color w:val="000000"/>
          <w:sz w:val="30"/>
        </w:rPr>
        <w:t>实例：</w:t>
      </w:r>
      <w:r>
        <w:rPr>
          <w:rFonts w:ascii="Helvetica" w:hAnsi="Helvetica" w:eastAsia="Helvetica"/>
          <w:b w:val="0"/>
          <w:i w:val="0"/>
          <w:color w:val="000000"/>
          <w:sz w:val="30"/>
        </w:rPr>
        <w:t>!RecipeSort("rec",t1,0)</w:t>
      </w:r>
      <w:r>
        <w:rPr>
          <w:rFonts w:ascii="STSongStd" w:hAnsi="STSongStd" w:eastAsia="STSongStd"/>
          <w:b w:val="0"/>
          <w:i w:val="0"/>
          <w:color w:val="000000"/>
          <w:sz w:val="30"/>
        </w:rPr>
        <w:t xml:space="preserve"> 。</w:t>
      </w:r>
    </w:p>
    <w:p>
      <w:pPr>
        <w:autoSpaceDN w:val="0"/>
        <w:autoSpaceDE w:val="0"/>
        <w:widowControl/>
        <w:spacing w:line="314" w:lineRule="exact" w:before="326" w:after="0"/>
        <w:ind w:left="0" w:right="1130" w:firstLine="0"/>
        <w:jc w:val="right"/>
      </w:pPr>
      <w:r>
        <w:rPr>
          <w:rFonts w:ascii="STSongStd" w:hAnsi="STSongStd" w:eastAsia="STSongStd"/>
          <w:b w:val="0"/>
          <w:i w:val="0"/>
          <w:color w:val="000000"/>
          <w:sz w:val="30"/>
        </w:rPr>
        <w:t>实例说明：对配方表</w:t>
      </w:r>
      <w:r>
        <w:rPr>
          <w:rFonts w:ascii="Helvetica" w:hAnsi="Helvetica" w:eastAsia="Helvetica"/>
          <w:b w:val="0"/>
          <w:i w:val="0"/>
          <w:color w:val="000000"/>
          <w:sz w:val="30"/>
        </w:rPr>
        <w:t>rec</w:t>
      </w:r>
      <w:r>
        <w:rPr>
          <w:rFonts w:ascii="STSongStd" w:hAnsi="STSongStd" w:eastAsia="STSongStd"/>
          <w:b w:val="0"/>
          <w:i w:val="0"/>
          <w:color w:val="000000"/>
          <w:sz w:val="30"/>
        </w:rPr>
        <w:t xml:space="preserve"> 按</w:t>
      </w:r>
      <w:r>
        <w:rPr>
          <w:rFonts w:ascii="Helvetica" w:hAnsi="Helvetica" w:eastAsia="Helvetica"/>
          <w:b w:val="0"/>
          <w:i w:val="0"/>
          <w:color w:val="000000"/>
          <w:sz w:val="30"/>
        </w:rPr>
        <w:t>t1</w:t>
      </w:r>
      <w:r>
        <w:rPr>
          <w:rFonts w:ascii="STSongStd" w:hAnsi="STSongStd" w:eastAsia="STSongStd"/>
          <w:b w:val="0"/>
          <w:i w:val="0"/>
          <w:color w:val="000000"/>
          <w:sz w:val="30"/>
        </w:rPr>
        <w:t xml:space="preserve"> 的升序排列。</w:t>
      </w:r>
    </w:p>
    <w:p>
      <w:pPr>
        <w:autoSpaceDN w:val="0"/>
        <w:autoSpaceDE w:val="0"/>
        <w:widowControl/>
        <w:spacing w:line="308" w:lineRule="exact" w:before="352" w:after="0"/>
        <w:ind w:left="0" w:right="290" w:firstLine="0"/>
        <w:jc w:val="right"/>
      </w:pPr>
      <w:r>
        <w:rPr>
          <w:rFonts w:ascii="STSongStd" w:hAnsi="STSongStd" w:eastAsia="STSongStd"/>
          <w:b w:val="0"/>
          <w:i w:val="0"/>
          <w:color w:val="000000"/>
          <w:sz w:val="30"/>
        </w:rPr>
        <w:t>注意：排序后，需要进行保存配方操作，方才有效。</w:t>
      </w:r>
    </w:p>
    <w:p>
      <w:pPr>
        <w:autoSpaceDN w:val="0"/>
        <w:autoSpaceDE w:val="0"/>
        <w:widowControl/>
        <w:spacing w:line="300" w:lineRule="exact" w:before="766" w:after="0"/>
        <w:ind w:left="2860" w:right="0" w:firstLine="0"/>
        <w:jc w:val="left"/>
      </w:pPr>
      <w:r>
        <w:rPr>
          <w:rFonts w:ascii="Helvetica" w:hAnsi="Helvetica" w:eastAsia="Helvetica"/>
          <w:b w:val="0"/>
          <w:i w:val="0"/>
          <w:color w:val="000000"/>
          <w:sz w:val="30"/>
        </w:rPr>
        <w:t>!RecipeClose(strRecipeName)</w:t>
      </w:r>
    </w:p>
    <w:p>
      <w:pPr>
        <w:autoSpaceDN w:val="0"/>
        <w:autoSpaceDE w:val="0"/>
        <w:widowControl/>
        <w:spacing w:line="640" w:lineRule="exact" w:before="414" w:after="0"/>
        <w:ind w:left="4220" w:right="3744" w:firstLine="0"/>
        <w:jc w:val="left"/>
      </w:pPr>
      <w:r>
        <w:rPr>
          <w:rFonts w:ascii="STSongStd" w:hAnsi="STSongStd" w:eastAsia="STSongStd"/>
          <w:b w:val="0"/>
          <w:i w:val="0"/>
          <w:color w:val="000000"/>
          <w:sz w:val="30"/>
        </w:rPr>
        <w:t>函数意义：关闭配方表。</w:t>
      </w:r>
      <w:r>
        <w:br/>
      </w:r>
      <w:r>
        <w:rPr>
          <w:rFonts w:ascii="STSongStd" w:hAnsi="STSongStd" w:eastAsia="STSongStd"/>
          <w:b w:val="0"/>
          <w:i w:val="0"/>
          <w:color w:val="000000"/>
          <w:sz w:val="30"/>
        </w:rPr>
        <w:t>返回值：开关型；</w:t>
      </w:r>
    </w:p>
    <w:p>
      <w:pPr>
        <w:sectPr>
          <w:type w:val="continuous"/>
          <w:pgSz w:w="19120" w:h="27060"/>
          <w:pgMar w:top="84" w:right="1440" w:bottom="1190" w:left="20" w:header="720" w:footer="720" w:gutter="0"/>
          <w:cols w:num="2" w:equalWidth="0">
            <w:col w:w="11510" w:space="0"/>
            <w:col w:w="6150" w:space="0"/>
          </w:cols>
          <w:docGrid w:linePitch="360"/>
        </w:sectPr>
      </w:pPr>
    </w:p>
    <w:p>
      <w:pPr>
        <w:autoSpaceDN w:val="0"/>
        <w:autoSpaceDE w:val="0"/>
        <w:widowControl/>
        <w:spacing w:line="314" w:lineRule="exact" w:before="0" w:after="0"/>
        <w:ind w:left="190" w:right="0" w:firstLine="0"/>
        <w:jc w:val="left"/>
      </w:pPr>
      <w:r>
        <w:rPr>
          <w:rFonts w:ascii="Helvetica" w:hAnsi="Helvetica" w:eastAsia="Helvetica"/>
          <w:b w:val="0"/>
          <w:i w:val="0"/>
          <w:color w:val="000000"/>
          <w:sz w:val="30"/>
        </w:rPr>
        <w:t>1</w:t>
      </w:r>
      <w:r>
        <w:rPr>
          <w:rFonts w:ascii="STSongStd" w:hAnsi="STSongStd" w:eastAsia="STSongStd"/>
          <w:b w:val="0"/>
          <w:i w:val="0"/>
          <w:color w:val="000000"/>
          <w:sz w:val="30"/>
        </w:rPr>
        <w:t>，表示按降序排列。</w:t>
      </w:r>
    </w:p>
    <w:p>
      <w:pPr>
        <w:sectPr>
          <w:type w:val="nextColumn"/>
          <w:pgSz w:w="19120" w:h="27060"/>
          <w:pgMar w:top="84" w:right="1440" w:bottom="1190" w:left="20" w:header="720" w:footer="720" w:gutter="0"/>
          <w:cols w:num="2" w:equalWidth="0">
            <w:col w:w="11510" w:space="0"/>
            <w:col w:w="6150" w:space="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14" w:lineRule="exact" w:before="1960" w:after="0"/>
        <w:ind w:left="0" w:right="916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46" w:after="0"/>
        <w:ind w:left="0" w:right="838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640" w:lineRule="exact" w:before="80" w:after="0"/>
        <w:ind w:left="4220" w:right="7344"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r>
        <w:br/>
      </w:r>
      <w:r>
        <w:rPr>
          <w:rFonts w:ascii="STSongStd" w:hAnsi="STSongStd" w:eastAsia="STSongStd"/>
          <w:b w:val="0"/>
          <w:i w:val="0"/>
          <w:color w:val="000000"/>
          <w:sz w:val="30"/>
        </w:rPr>
        <w:t>实例：</w:t>
      </w:r>
      <w:r>
        <w:rPr>
          <w:rFonts w:ascii="Helvetica" w:hAnsi="Helvetica" w:eastAsia="Helvetica"/>
          <w:b w:val="0"/>
          <w:i w:val="0"/>
          <w:color w:val="000000"/>
          <w:sz w:val="30"/>
        </w:rPr>
        <w:t>!RecipeClose("rec")</w:t>
      </w:r>
      <w:r>
        <w:rPr>
          <w:rFonts w:ascii="STSongStd" w:hAnsi="STSongStd" w:eastAsia="STSongStd"/>
          <w:b w:val="0"/>
          <w:i w:val="0"/>
          <w:color w:val="000000"/>
          <w:sz w:val="30"/>
        </w:rPr>
        <w:t xml:space="preserve"> 。</w:t>
      </w:r>
    </w:p>
    <w:p>
      <w:pPr>
        <w:autoSpaceDN w:val="0"/>
        <w:autoSpaceDE w:val="0"/>
        <w:widowControl/>
        <w:spacing w:line="314" w:lineRule="exact" w:before="326" w:after="0"/>
        <w:ind w:left="4220" w:right="0" w:firstLine="0"/>
        <w:jc w:val="left"/>
      </w:pPr>
      <w:r>
        <w:rPr>
          <w:rFonts w:ascii="STSongStd" w:hAnsi="STSongStd" w:eastAsia="STSongStd"/>
          <w:b w:val="0"/>
          <w:i w:val="0"/>
          <w:color w:val="000000"/>
          <w:sz w:val="30"/>
        </w:rPr>
        <w:t>实例说明：关闭名为</w:t>
      </w:r>
      <w:r>
        <w:rPr>
          <w:rFonts w:ascii="Helvetica" w:hAnsi="Helvetica" w:eastAsia="Helvetica"/>
          <w:b w:val="0"/>
          <w:i w:val="0"/>
          <w:color w:val="000000"/>
          <w:sz w:val="30"/>
        </w:rPr>
        <w:t>Rec</w:t>
      </w:r>
      <w:r>
        <w:rPr>
          <w:rFonts w:ascii="STSongStd" w:hAnsi="STSongStd" w:eastAsia="STSongStd"/>
          <w:b w:val="0"/>
          <w:i w:val="0"/>
          <w:color w:val="000000"/>
          <w:sz w:val="30"/>
        </w:rPr>
        <w:t xml:space="preserve"> 的配方表。</w:t>
      </w:r>
    </w:p>
    <w:p>
      <w:pPr>
        <w:autoSpaceDN w:val="0"/>
        <w:autoSpaceDE w:val="0"/>
        <w:widowControl/>
        <w:spacing w:line="300" w:lineRule="exact" w:before="786" w:after="746"/>
        <w:ind w:left="2860" w:right="0" w:firstLine="0"/>
        <w:jc w:val="left"/>
      </w:pPr>
      <w:r>
        <w:rPr>
          <w:rFonts w:ascii="Helvetica" w:hAnsi="Helvetica" w:eastAsia="Helvetica"/>
          <w:b w:val="0"/>
          <w:i w:val="0"/>
          <w:color w:val="000000"/>
          <w:sz w:val="30"/>
        </w:rPr>
        <w:t>!RecipeDelete(strRecipeName)</w:t>
      </w:r>
    </w:p>
    <w:p>
      <w:pPr>
        <w:sectPr>
          <w:pgSz w:w="19120" w:h="27060"/>
          <w:pgMar w:top="84" w:right="1440" w:bottom="1440" w:left="20" w:header="720" w:footer="720" w:gutter="0"/>
          <w:cols/>
          <w:docGrid w:linePitch="360"/>
        </w:sectPr>
      </w:pPr>
    </w:p>
    <w:p>
      <w:pPr>
        <w:autoSpaceDN w:val="0"/>
        <w:autoSpaceDE w:val="0"/>
        <w:widowControl/>
        <w:spacing w:line="474" w:lineRule="exact" w:before="0" w:after="0"/>
        <w:ind w:left="4220" w:right="0" w:firstLine="0"/>
        <w:jc w:val="left"/>
      </w:pPr>
      <w:r>
        <w:rPr>
          <w:rFonts w:ascii="STSongStd" w:hAnsi="STSongStd" w:eastAsia="STSongStd"/>
          <w:b w:val="0"/>
          <w:i w:val="0"/>
          <w:color w:val="000000"/>
          <w:sz w:val="30"/>
        </w:rPr>
        <w:t>函数意义：删除配方表</w:t>
      </w:r>
      <w:r>
        <w:br/>
      </w:r>
      <w:r>
        <w:rPr>
          <w:rFonts w:ascii="STSongStd" w:hAnsi="STSongStd" w:eastAsia="STSongStd"/>
          <w:b w:val="0"/>
          <w:i w:val="0"/>
          <w:color w:val="000000"/>
          <w:sz w:val="30"/>
        </w:rPr>
        <w:t>返回值：开关型；</w:t>
      </w:r>
    </w:p>
    <w:p>
      <w:pPr>
        <w:sectPr>
          <w:type w:val="continuous"/>
          <w:pgSz w:w="19120" w:h="27060"/>
          <w:pgMar w:top="84" w:right="1440" w:bottom="1440" w:left="20" w:header="720" w:footer="720" w:gutter="0"/>
          <w:cols w:num="2" w:equalWidth="0">
            <w:col w:w="7550" w:space="0"/>
            <w:col w:w="10110" w:space="0"/>
          </w:cols>
          <w:docGrid w:linePitch="360"/>
        </w:sectPr>
      </w:pPr>
    </w:p>
    <w:p>
      <w:pPr>
        <w:autoSpaceDN w:val="0"/>
        <w:autoSpaceDE w:val="0"/>
        <w:widowControl/>
        <w:spacing w:line="314" w:lineRule="exact" w:before="0" w:after="966"/>
        <w:ind w:left="130" w:right="0" w:firstLine="0"/>
        <w:jc w:val="left"/>
      </w:pPr>
      <w:r>
        <w:rPr>
          <w:rFonts w:ascii="Helvetica" w:hAnsi="Helvetica" w:eastAsia="Helvetica"/>
          <w:b w:val="0"/>
          <w:i w:val="0"/>
          <w:color w:val="000000"/>
          <w:sz w:val="30"/>
        </w:rPr>
        <w:t>strRecipeName</w:t>
      </w:r>
      <w:r>
        <w:rPr>
          <w:rFonts w:ascii="STSongStd" w:hAnsi="STSongStd" w:eastAsia="STSongStd"/>
          <w:b w:val="0"/>
          <w:i w:val="0"/>
          <w:color w:val="000000"/>
          <w:sz w:val="30"/>
        </w:rPr>
        <w:t xml:space="preserve"> 的当前配方。</w:t>
      </w:r>
    </w:p>
    <w:p>
      <w:pPr>
        <w:sectPr>
          <w:type w:val="nextColumn"/>
          <w:pgSz w:w="19120" w:h="27060"/>
          <w:pgMar w:top="84" w:right="1440" w:bottom="1440" w:left="20" w:header="720" w:footer="720" w:gutter="0"/>
          <w:cols w:num="2" w:equalWidth="0">
            <w:col w:w="7550" w:space="0"/>
            <w:col w:w="10110" w:space="0"/>
          </w:cols>
          <w:docGrid w:linePitch="360"/>
        </w:sectPr>
      </w:pPr>
    </w:p>
    <w:p>
      <w:pPr>
        <w:autoSpaceDN w:val="0"/>
        <w:autoSpaceDE w:val="0"/>
        <w:widowControl/>
        <w:spacing w:line="478" w:lineRule="exact" w:before="0" w:after="0"/>
        <w:ind w:left="5900" w:right="8352" w:firstLine="0"/>
        <w:jc w:val="left"/>
      </w:pP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：操作成功；</w:t>
      </w:r>
      <w:r>
        <w:br/>
      </w: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650" w:lineRule="exact" w:before="0" w:after="0"/>
        <w:ind w:left="4220" w:right="7344"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r>
        <w:br/>
      </w:r>
      <w:r>
        <w:rPr>
          <w:rFonts w:ascii="STSongStd" w:hAnsi="STSongStd" w:eastAsia="STSongStd"/>
          <w:b w:val="0"/>
          <w:i w:val="0"/>
          <w:color w:val="000000"/>
          <w:sz w:val="30"/>
        </w:rPr>
        <w:t>实例：</w:t>
      </w:r>
      <w:r>
        <w:rPr>
          <w:rFonts w:ascii="Helvetica" w:hAnsi="Helvetica" w:eastAsia="Helvetica"/>
          <w:b w:val="0"/>
          <w:i w:val="0"/>
          <w:color w:val="000000"/>
          <w:sz w:val="30"/>
        </w:rPr>
        <w:t>!RecipeDelete("rec")</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实例说明：删除配方表</w:t>
      </w:r>
      <w:r>
        <w:tab/>
      </w:r>
      <w:r>
        <w:rPr>
          <w:rFonts w:ascii="Helvetica" w:hAnsi="Helvetica" w:eastAsia="Helvetica"/>
          <w:b w:val="0"/>
          <w:i w:val="0"/>
          <w:color w:val="000000"/>
          <w:sz w:val="30"/>
        </w:rPr>
        <w:t>Rec</w:t>
      </w:r>
      <w:r>
        <w:rPr>
          <w:rFonts w:ascii="STSongStd" w:hAnsi="STSongStd" w:eastAsia="STSongStd"/>
          <w:b w:val="0"/>
          <w:i w:val="0"/>
          <w:color w:val="000000"/>
          <w:sz w:val="30"/>
        </w:rPr>
        <w:t xml:space="preserve"> 的当前配方。</w:t>
      </w:r>
    </w:p>
    <w:p>
      <w:pPr>
        <w:autoSpaceDN w:val="0"/>
        <w:autoSpaceDE w:val="0"/>
        <w:widowControl/>
        <w:spacing w:line="300" w:lineRule="exact" w:before="766" w:after="746"/>
        <w:ind w:left="2860" w:right="0" w:firstLine="0"/>
        <w:jc w:val="left"/>
      </w:pPr>
      <w:r>
        <w:rPr>
          <w:rFonts w:ascii="Helvetica" w:hAnsi="Helvetica" w:eastAsia="Helvetica"/>
          <w:b w:val="0"/>
          <w:i w:val="0"/>
          <w:color w:val="000000"/>
          <w:sz w:val="30"/>
        </w:rPr>
        <w:t>!RecipeGetCount(strRecipeName)</w:t>
      </w:r>
    </w:p>
    <w:p>
      <w:pPr>
        <w:sectPr>
          <w:type w:val="continuous"/>
          <w:pgSz w:w="19120" w:h="27060"/>
          <w:pgMar w:top="84" w:right="1440" w:bottom="1440" w:left="20" w:header="720" w:footer="720" w:gutter="0"/>
          <w:cols/>
          <w:docGrid w:linePitch="360"/>
        </w:sectPr>
      </w:pPr>
    </w:p>
    <w:p>
      <w:pPr>
        <w:autoSpaceDN w:val="0"/>
        <w:autoSpaceDE w:val="0"/>
        <w:widowControl/>
        <w:spacing w:line="474" w:lineRule="exact" w:before="0" w:after="0"/>
        <w:ind w:left="4220" w:right="0" w:firstLine="0"/>
        <w:jc w:val="left"/>
      </w:pPr>
      <w:r>
        <w:rPr>
          <w:rFonts w:ascii="STSongStd" w:hAnsi="STSongStd" w:eastAsia="STSongStd"/>
          <w:b w:val="0"/>
          <w:i w:val="0"/>
          <w:color w:val="000000"/>
          <w:sz w:val="30"/>
        </w:rPr>
        <w:t>函数意义：获取配方表</w:t>
      </w:r>
      <w:r>
        <w:br/>
      </w:r>
      <w:r>
        <w:rPr>
          <w:rFonts w:ascii="STSongStd" w:hAnsi="STSongStd" w:eastAsia="STSongStd"/>
          <w:b w:val="0"/>
          <w:i w:val="0"/>
          <w:color w:val="000000"/>
          <w:sz w:val="30"/>
        </w:rPr>
        <w:t>返回值：开关型；</w:t>
      </w:r>
    </w:p>
    <w:p>
      <w:pPr>
        <w:sectPr>
          <w:type w:val="continuous"/>
          <w:pgSz w:w="19120" w:h="27060"/>
          <w:pgMar w:top="84" w:right="1440" w:bottom="1440" w:left="20" w:header="720" w:footer="720" w:gutter="0"/>
          <w:cols w:num="2" w:equalWidth="0">
            <w:col w:w="7550" w:space="0"/>
            <w:col w:w="10110" w:space="0"/>
          </w:cols>
          <w:docGrid w:linePitch="360"/>
        </w:sectPr>
      </w:pPr>
    </w:p>
    <w:p>
      <w:pPr>
        <w:autoSpaceDN w:val="0"/>
        <w:autoSpaceDE w:val="0"/>
        <w:widowControl/>
        <w:spacing w:line="314" w:lineRule="exact" w:before="0" w:after="966"/>
        <w:ind w:left="130" w:right="0" w:firstLine="0"/>
        <w:jc w:val="left"/>
      </w:pPr>
      <w:r>
        <w:rPr>
          <w:rFonts w:ascii="Helvetica" w:hAnsi="Helvetica" w:eastAsia="Helvetica"/>
          <w:b w:val="0"/>
          <w:i w:val="0"/>
          <w:color w:val="000000"/>
          <w:sz w:val="30"/>
        </w:rPr>
        <w:t>strRecipeName</w:t>
      </w:r>
      <w:r>
        <w:rPr>
          <w:rFonts w:ascii="STSongStd" w:hAnsi="STSongStd" w:eastAsia="STSongStd"/>
          <w:b w:val="0"/>
          <w:i w:val="0"/>
          <w:color w:val="000000"/>
          <w:sz w:val="30"/>
        </w:rPr>
        <w:t xml:space="preserve"> 中配方的个数。</w:t>
      </w:r>
    </w:p>
    <w:p>
      <w:pPr>
        <w:sectPr>
          <w:type w:val="nextColumn"/>
          <w:pgSz w:w="19120" w:h="27060"/>
          <w:pgMar w:top="84" w:right="1440" w:bottom="1440" w:left="20" w:header="720" w:footer="720" w:gutter="0"/>
          <w:cols w:num="2" w:equalWidth="0">
            <w:col w:w="7550" w:space="0"/>
            <w:col w:w="10110" w:space="0"/>
          </w:cols>
          <w:docGrid w:linePitch="360"/>
        </w:sectPr>
      </w:pPr>
    </w:p>
    <w:p>
      <w:pPr>
        <w:autoSpaceDN w:val="0"/>
        <w:autoSpaceDE w:val="0"/>
        <w:widowControl/>
        <w:spacing w:line="538" w:lineRule="exact" w:before="0" w:after="0"/>
        <w:ind w:left="5900" w:right="6048"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&gt;=0</w:t>
      </w:r>
      <w:r>
        <w:rPr>
          <w:rFonts w:ascii="STSongStd" w:hAnsi="STSongStd" w:eastAsia="STSongStd"/>
          <w:b w:val="0"/>
          <w:i w:val="0"/>
          <w:color w:val="000000"/>
          <w:sz w:val="30"/>
        </w:rPr>
        <w:t>：操作成功，其值为配方个数；</w:t>
      </w:r>
      <w:r>
        <w:br/>
      </w: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660" w:lineRule="exact" w:before="60" w:after="0"/>
        <w:ind w:left="4220" w:right="7344"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r>
        <w:br/>
      </w:r>
      <w:r>
        <w:rPr>
          <w:rFonts w:ascii="STSongStd" w:hAnsi="STSongStd" w:eastAsia="STSongStd"/>
          <w:b w:val="0"/>
          <w:i w:val="0"/>
          <w:color w:val="000000"/>
          <w:sz w:val="30"/>
        </w:rPr>
        <w:t>实例：</w:t>
      </w:r>
      <w:r>
        <w:rPr>
          <w:rFonts w:ascii="Helvetica" w:hAnsi="Helvetica" w:eastAsia="Helvetica"/>
          <w:b w:val="0"/>
          <w:i w:val="0"/>
          <w:color w:val="000000"/>
          <w:sz w:val="30"/>
        </w:rPr>
        <w:t>!RecipeGetCount("rec")</w:t>
      </w:r>
      <w:r>
        <w:rPr>
          <w:rFonts w:ascii="STSongStd" w:hAnsi="STSongStd" w:eastAsia="STSongStd"/>
          <w:b w:val="0"/>
          <w:i w:val="0"/>
          <w:color w:val="000000"/>
          <w:sz w:val="30"/>
        </w:rPr>
        <w:t xml:space="preserve"> 。</w:t>
      </w:r>
    </w:p>
    <w:p>
      <w:pPr>
        <w:autoSpaceDN w:val="0"/>
        <w:tabs>
          <w:tab w:pos="7680" w:val="left"/>
        </w:tabs>
        <w:autoSpaceDE w:val="0"/>
        <w:widowControl/>
        <w:spacing w:line="314" w:lineRule="exact" w:before="320" w:after="0"/>
        <w:ind w:left="4220" w:right="0" w:firstLine="0"/>
        <w:jc w:val="left"/>
      </w:pPr>
      <w:r>
        <w:rPr>
          <w:rFonts w:ascii="STSongStd" w:hAnsi="STSongStd" w:eastAsia="STSongStd"/>
          <w:b w:val="0"/>
          <w:i w:val="0"/>
          <w:color w:val="000000"/>
          <w:sz w:val="30"/>
        </w:rPr>
        <w:t>实例说明：获取配方表</w:t>
      </w:r>
      <w:r>
        <w:tab/>
      </w:r>
      <w:r>
        <w:rPr>
          <w:rFonts w:ascii="Helvetica" w:hAnsi="Helvetica" w:eastAsia="Helvetica"/>
          <w:b w:val="0"/>
          <w:i w:val="0"/>
          <w:color w:val="000000"/>
          <w:sz w:val="30"/>
        </w:rPr>
        <w:t>Rec</w:t>
      </w:r>
      <w:r>
        <w:rPr>
          <w:rFonts w:ascii="STSongStd" w:hAnsi="STSongStd" w:eastAsia="STSongStd"/>
          <w:b w:val="0"/>
          <w:i w:val="0"/>
          <w:color w:val="000000"/>
          <w:sz w:val="30"/>
        </w:rPr>
        <w:t xml:space="preserve"> 中配方的个数。</w:t>
      </w:r>
    </w:p>
    <w:p>
      <w:pPr>
        <w:autoSpaceDN w:val="0"/>
        <w:autoSpaceDE w:val="0"/>
        <w:widowControl/>
        <w:spacing w:line="300" w:lineRule="exact" w:before="766" w:after="746"/>
        <w:ind w:left="2860" w:right="0" w:firstLine="0"/>
        <w:jc w:val="left"/>
      </w:pPr>
      <w:r>
        <w:rPr>
          <w:rFonts w:ascii="Helvetica" w:hAnsi="Helvetica" w:eastAsia="Helvetica"/>
          <w:b w:val="0"/>
          <w:i w:val="0"/>
          <w:color w:val="000000"/>
          <w:sz w:val="30"/>
        </w:rPr>
        <w:t>!RecipeGetCurrentPosition(strRecipeName)</w:t>
      </w:r>
    </w:p>
    <w:p>
      <w:pPr>
        <w:sectPr>
          <w:type w:val="continuous"/>
          <w:pgSz w:w="19120" w:h="27060"/>
          <w:pgMar w:top="84" w:right="1440" w:bottom="1440" w:left="20" w:header="720" w:footer="720" w:gutter="0"/>
          <w:cols/>
          <w:docGrid w:linePitch="360"/>
        </w:sectPr>
      </w:pPr>
    </w:p>
    <w:p>
      <w:pPr>
        <w:autoSpaceDN w:val="0"/>
        <w:autoSpaceDE w:val="0"/>
        <w:widowControl/>
        <w:spacing w:line="474" w:lineRule="exact" w:before="0" w:after="0"/>
        <w:ind w:left="4220" w:right="0" w:firstLine="0"/>
        <w:jc w:val="left"/>
      </w:pPr>
      <w:r>
        <w:rPr>
          <w:rFonts w:ascii="STSongStd" w:hAnsi="STSongStd" w:eastAsia="STSongStd"/>
          <w:b w:val="0"/>
          <w:i w:val="0"/>
          <w:color w:val="000000"/>
          <w:sz w:val="30"/>
        </w:rPr>
        <w:t>函数意义：获取配方表</w:t>
      </w:r>
      <w:r>
        <w:br/>
      </w:r>
      <w:r>
        <w:rPr>
          <w:rFonts w:ascii="STSongStd" w:hAnsi="STSongStd" w:eastAsia="STSongStd"/>
          <w:b w:val="0"/>
          <w:i w:val="0"/>
          <w:color w:val="000000"/>
          <w:sz w:val="30"/>
        </w:rPr>
        <w:t>返回值：开关型；</w:t>
      </w:r>
    </w:p>
    <w:p>
      <w:pPr>
        <w:sectPr>
          <w:type w:val="continuous"/>
          <w:pgSz w:w="19120" w:h="27060"/>
          <w:pgMar w:top="84" w:right="1440" w:bottom="1440" w:left="20" w:header="720" w:footer="720" w:gutter="0"/>
          <w:cols w:num="2" w:equalWidth="0">
            <w:col w:w="7550" w:space="0"/>
            <w:col w:w="10110" w:space="0"/>
          </w:cols>
          <w:docGrid w:linePitch="360"/>
        </w:sectPr>
      </w:pPr>
    </w:p>
    <w:p>
      <w:pPr>
        <w:autoSpaceDN w:val="0"/>
        <w:autoSpaceDE w:val="0"/>
        <w:widowControl/>
        <w:spacing w:line="314" w:lineRule="exact" w:before="0" w:after="966"/>
        <w:ind w:left="130" w:right="0" w:firstLine="0"/>
        <w:jc w:val="left"/>
      </w:pPr>
      <w:r>
        <w:rPr>
          <w:rFonts w:ascii="Helvetica" w:hAnsi="Helvetica" w:eastAsia="Helvetica"/>
          <w:b w:val="0"/>
          <w:i w:val="0"/>
          <w:color w:val="000000"/>
          <w:sz w:val="30"/>
        </w:rPr>
        <w:t>strRecipeName</w:t>
      </w:r>
      <w:r>
        <w:rPr>
          <w:rFonts w:ascii="STSongStd" w:hAnsi="STSongStd" w:eastAsia="STSongStd"/>
          <w:b w:val="0"/>
          <w:i w:val="0"/>
          <w:color w:val="000000"/>
          <w:sz w:val="30"/>
        </w:rPr>
        <w:t xml:space="preserve"> 中当前的位置。</w:t>
      </w:r>
    </w:p>
    <w:p>
      <w:pPr>
        <w:sectPr>
          <w:type w:val="nextColumn"/>
          <w:pgSz w:w="19120" w:h="27060"/>
          <w:pgMar w:top="84" w:right="1440" w:bottom="1440" w:left="20" w:header="720" w:footer="720" w:gutter="0"/>
          <w:cols w:num="2" w:equalWidth="0">
            <w:col w:w="7550" w:space="0"/>
            <w:col w:w="10110" w:space="0"/>
          </w:cols>
          <w:docGrid w:linePitch="360"/>
        </w:sectPr>
      </w:pPr>
    </w:p>
    <w:p>
      <w:pPr>
        <w:autoSpaceDN w:val="0"/>
        <w:autoSpaceDE w:val="0"/>
        <w:widowControl/>
        <w:spacing w:line="314" w:lineRule="exact" w:before="0" w:after="0"/>
        <w:ind w:left="0" w:right="612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&gt;=0</w:t>
      </w:r>
      <w:r>
        <w:rPr>
          <w:rFonts w:ascii="STSongStd" w:hAnsi="STSongStd" w:eastAsia="STSongStd"/>
          <w:b w:val="0"/>
          <w:i w:val="0"/>
          <w:color w:val="000000"/>
          <w:sz w:val="30"/>
        </w:rPr>
        <w:t>：操作成功，其值为当前位置；</w:t>
      </w:r>
    </w:p>
    <w:p>
      <w:pPr>
        <w:autoSpaceDN w:val="0"/>
        <w:autoSpaceDE w:val="0"/>
        <w:widowControl/>
        <w:spacing w:line="314" w:lineRule="exact" w:before="446" w:after="0"/>
        <w:ind w:left="0" w:right="838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314" w:lineRule="exact" w:before="40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p>
    <w:p>
      <w:pPr>
        <w:autoSpaceDN w:val="0"/>
        <w:autoSpaceDE w:val="0"/>
        <w:widowControl/>
        <w:spacing w:line="314" w:lineRule="exact" w:before="34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x=!RecipeGetCurrentPosition("rec")</w:t>
      </w:r>
      <w:r>
        <w:rPr>
          <w:rFonts w:ascii="STSongStd" w:hAnsi="STSongStd" w:eastAsia="STSongStd"/>
          <w:b w:val="0"/>
          <w:i w:val="0"/>
          <w:color w:val="000000"/>
          <w:sz w:val="30"/>
        </w:rPr>
        <w:t xml:space="preserve"> 。</w:t>
      </w:r>
    </w:p>
    <w:p>
      <w:pPr>
        <w:autoSpaceDN w:val="0"/>
        <w:tabs>
          <w:tab w:pos="6320" w:val="left"/>
          <w:tab w:pos="11400" w:val="left"/>
        </w:tabs>
        <w:autoSpaceDE w:val="0"/>
        <w:widowControl/>
        <w:spacing w:line="314" w:lineRule="exact" w:before="320" w:after="0"/>
        <w:ind w:left="2860" w:right="0" w:firstLine="0"/>
        <w:jc w:val="left"/>
      </w:pPr>
      <w:r>
        <w:rPr>
          <w:rFonts w:ascii="STSongStd" w:hAnsi="STSongStd" w:eastAsia="STSongStd"/>
          <w:b w:val="0"/>
          <w:i w:val="0"/>
          <w:color w:val="000000"/>
          <w:sz w:val="30"/>
        </w:rPr>
        <w:t>实例说明：获取配方表</w:t>
      </w:r>
      <w:r>
        <w:tab/>
      </w:r>
      <w:r>
        <w:rPr>
          <w:rFonts w:ascii="Helvetica" w:hAnsi="Helvetica" w:eastAsia="Helvetica"/>
          <w:b w:val="0"/>
          <w:i w:val="0"/>
          <w:color w:val="000000"/>
          <w:sz w:val="30"/>
        </w:rPr>
        <w:t>Rec</w:t>
      </w:r>
      <w:r>
        <w:rPr>
          <w:rFonts w:ascii="STSongStd" w:hAnsi="STSongStd" w:eastAsia="STSongStd"/>
          <w:b w:val="0"/>
          <w:i w:val="0"/>
          <w:color w:val="000000"/>
          <w:sz w:val="30"/>
        </w:rPr>
        <w:t xml:space="preserve"> 中当前的位置，并存储在变量</w:t>
      </w:r>
      <w:r>
        <w:tab/>
      </w:r>
      <w:r>
        <w:rPr>
          <w:rFonts w:ascii="Helvetica" w:hAnsi="Helvetica" w:eastAsia="Helvetica"/>
          <w:b w:val="0"/>
          <w:i w:val="0"/>
          <w:color w:val="000000"/>
          <w:sz w:val="30"/>
        </w:rPr>
        <w:t>x</w:t>
      </w:r>
      <w:r>
        <w:rPr>
          <w:rFonts w:ascii="STSongStd" w:hAnsi="STSongStd" w:eastAsia="STSongStd"/>
          <w:b w:val="0"/>
          <w:i w:val="0"/>
          <w:color w:val="000000"/>
          <w:sz w:val="30"/>
        </w:rPr>
        <w:t xml:space="preserve"> 中。</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1980" w:after="0"/>
        <w:ind w:left="2860" w:right="0" w:firstLine="0"/>
        <w:jc w:val="left"/>
      </w:pPr>
      <w:r>
        <w:rPr>
          <w:rFonts w:ascii="Helvetica" w:hAnsi="Helvetica" w:eastAsia="Helvetica"/>
          <w:b w:val="0"/>
          <w:i w:val="0"/>
          <w:color w:val="000000"/>
          <w:sz w:val="30"/>
        </w:rPr>
        <w:t>!RecipeGetCurrentValue(strRecipeName)</w:t>
      </w:r>
    </w:p>
    <w:p>
      <w:pPr>
        <w:autoSpaceDN w:val="0"/>
        <w:tabs>
          <w:tab w:pos="5880" w:val="left"/>
          <w:tab w:pos="13680" w:val="left"/>
        </w:tabs>
        <w:autoSpaceDE w:val="0"/>
        <w:widowControl/>
        <w:spacing w:line="314" w:lineRule="exact" w:before="734" w:after="0"/>
        <w:ind w:left="2860" w:right="0" w:firstLine="0"/>
        <w:jc w:val="left"/>
      </w:pPr>
      <w:r>
        <w:rPr>
          <w:rFonts w:ascii="STSongStd" w:hAnsi="STSongStd" w:eastAsia="STSongStd"/>
          <w:b w:val="0"/>
          <w:i w:val="0"/>
          <w:color w:val="000000"/>
          <w:sz w:val="30"/>
        </w:rPr>
        <w:t>函数意义：将配方表</w:t>
      </w:r>
      <w:r>
        <w:tab/>
      </w:r>
      <w:r>
        <w:rPr>
          <w:rFonts w:ascii="Helvetica" w:hAnsi="Helvetica" w:eastAsia="Helvetica"/>
          <w:b w:val="0"/>
          <w:i w:val="0"/>
          <w:color w:val="000000"/>
          <w:sz w:val="30"/>
        </w:rPr>
        <w:t>strRecipeName</w:t>
      </w:r>
      <w:r>
        <w:rPr>
          <w:rFonts w:ascii="STSongStd" w:hAnsi="STSongStd" w:eastAsia="STSongStd"/>
          <w:b w:val="0"/>
          <w:i w:val="0"/>
          <w:color w:val="000000"/>
          <w:sz w:val="30"/>
        </w:rPr>
        <w:t xml:space="preserve"> 中的值装载到与其绑定的数据对象上，</w:t>
      </w:r>
      <w:r>
        <w:tab/>
      </w:r>
      <w:r>
        <w:rPr>
          <w:rFonts w:ascii="STSongStd" w:hAnsi="STSongStd" w:eastAsia="STSongStd"/>
          <w:b w:val="0"/>
          <w:i w:val="0"/>
          <w:color w:val="000000"/>
          <w:sz w:val="30"/>
        </w:rPr>
        <w:t>起到刷新的作用。</w:t>
      </w:r>
    </w:p>
    <w:p>
      <w:pPr>
        <w:autoSpaceDN w:val="0"/>
        <w:tabs>
          <w:tab w:pos="5900" w:val="left"/>
        </w:tabs>
        <w:autoSpaceDE w:val="0"/>
        <w:widowControl/>
        <w:spacing w:line="620" w:lineRule="exact" w:before="40" w:after="0"/>
        <w:ind w:left="4220" w:right="8784" w:firstLine="0"/>
        <w:jc w:val="left"/>
      </w:pPr>
      <w:r>
        <w:rPr>
          <w:rFonts w:ascii="STSongStd" w:hAnsi="STSongStd" w:eastAsia="STSongStd"/>
          <w:b w:val="0"/>
          <w:i w:val="0"/>
          <w:color w:val="000000"/>
          <w:sz w:val="30"/>
        </w:rPr>
        <w:t>返回值：开关型；</w:t>
      </w:r>
      <w:r>
        <w:br/>
      </w:r>
      <w:r>
        <w:tab/>
      </w: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46" w:after="0"/>
        <w:ind w:left="0" w:right="8380" w:firstLine="0"/>
        <w:jc w:val="right"/>
      </w:pPr>
      <w:r>
        <w:rPr>
          <w:rFonts w:ascii="STSongStd" w:hAnsi="STSongStd" w:eastAsia="STSongStd"/>
          <w:b w:val="0"/>
          <w:i w:val="0"/>
          <w:color w:val="000000"/>
          <w:sz w:val="30"/>
        </w:rPr>
        <w:t>返回值</w:t>
      </w:r>
      <w:r>
        <w:rPr>
          <w:rFonts w:ascii="Helvetica" w:hAnsi="Helvetica" w:eastAsia="Helvetica"/>
          <w:b w:val="0"/>
          <w:i w:val="0"/>
          <w:color w:val="000000"/>
          <w:sz w:val="30"/>
        </w:rPr>
        <w:t>&lt;0</w:t>
      </w:r>
      <w:r>
        <w:rPr>
          <w:rFonts w:ascii="STSongStd" w:hAnsi="STSongStd" w:eastAsia="STSongStd"/>
          <w:b w:val="0"/>
          <w:i w:val="0"/>
          <w:color w:val="000000"/>
          <w:sz w:val="30"/>
        </w:rPr>
        <w:t>：操作不成功。</w:t>
      </w:r>
    </w:p>
    <w:p>
      <w:pPr>
        <w:autoSpaceDN w:val="0"/>
        <w:autoSpaceDE w:val="0"/>
        <w:widowControl/>
        <w:spacing w:line="314" w:lineRule="exact" w:before="4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p>
    <w:p>
      <w:pPr>
        <w:autoSpaceDN w:val="0"/>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!RecipeGetCurrentValue("rec")</w:t>
      </w:r>
      <w:r>
        <w:rPr>
          <w:rFonts w:ascii="STSongStd" w:hAnsi="STSongStd" w:eastAsia="STSongStd"/>
          <w:b w:val="0"/>
          <w:i w:val="0"/>
          <w:color w:val="000000"/>
          <w:sz w:val="30"/>
        </w:rPr>
        <w:t xml:space="preserve"> 。</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实例说明：将配方表</w:t>
      </w:r>
      <w:r>
        <w:rPr>
          <w:rFonts w:ascii="Helvetica" w:hAnsi="Helvetica" w:eastAsia="Helvetica"/>
          <w:b w:val="0"/>
          <w:i w:val="0"/>
          <w:color w:val="000000"/>
          <w:sz w:val="30"/>
        </w:rPr>
        <w:t>Rec</w:t>
      </w:r>
      <w:r>
        <w:rPr>
          <w:rFonts w:ascii="STSongStd" w:hAnsi="STSongStd" w:eastAsia="STSongStd"/>
          <w:b w:val="0"/>
          <w:i w:val="0"/>
          <w:color w:val="000000"/>
          <w:sz w:val="30"/>
        </w:rPr>
        <w:t xml:space="preserve"> 中的值装载到与其绑定的数据对象上。</w:t>
      </w:r>
    </w:p>
    <w:p>
      <w:pPr>
        <w:autoSpaceDN w:val="0"/>
        <w:tabs>
          <w:tab w:pos="7060" w:val="left"/>
        </w:tabs>
        <w:autoSpaceDE w:val="0"/>
        <w:widowControl/>
        <w:spacing w:line="314" w:lineRule="exact" w:before="772" w:after="0"/>
        <w:ind w:left="2860" w:right="0" w:firstLine="0"/>
        <w:jc w:val="left"/>
      </w:pPr>
      <w:r>
        <w:rPr>
          <w:rFonts w:ascii="Helvetica" w:hAnsi="Helvetica" w:eastAsia="Helvetica"/>
          <w:b w:val="0"/>
          <w:i w:val="0"/>
          <w:color w:val="000000"/>
          <w:sz w:val="30"/>
        </w:rPr>
        <w:t>!RecipeBind(strRecipeName,</w:t>
      </w:r>
      <w:r>
        <w:tab/>
      </w:r>
      <w:r>
        <w:rPr>
          <w:rFonts w:ascii="STSongStd" w:hAnsi="STSongStd" w:eastAsia="STSongStd"/>
          <w:b w:val="0"/>
          <w:i w:val="0"/>
          <w:color w:val="000000"/>
          <w:sz w:val="30"/>
        </w:rPr>
        <w:t>任意个数变量</w:t>
      </w:r>
      <w:r>
        <w:rPr>
          <w:rFonts w:ascii="Helvetica" w:hAnsi="Helvetica" w:eastAsia="Helvetica"/>
          <w:b w:val="0"/>
          <w:i w:val="0"/>
          <w:color w:val="000000"/>
          <w:sz w:val="30"/>
        </w:rPr>
        <w:t>)</w:t>
      </w:r>
    </w:p>
    <w:p>
      <w:pPr>
        <w:autoSpaceDN w:val="0"/>
        <w:tabs>
          <w:tab w:pos="9020" w:val="left"/>
        </w:tabs>
        <w:autoSpaceDE w:val="0"/>
        <w:widowControl/>
        <w:spacing w:line="314" w:lineRule="exact" w:before="720" w:after="0"/>
        <w:ind w:left="2860" w:right="0" w:firstLine="0"/>
        <w:jc w:val="left"/>
      </w:pPr>
      <w:r>
        <w:rPr>
          <w:rFonts w:ascii="STSongStd" w:hAnsi="STSongStd" w:eastAsia="STSongStd"/>
          <w:b w:val="0"/>
          <w:i w:val="0"/>
          <w:color w:val="000000"/>
          <w:sz w:val="30"/>
        </w:rPr>
        <w:t>函数意义：把若干数据对象绑定到配方表</w:t>
      </w:r>
      <w:r>
        <w:tab/>
      </w:r>
      <w:r>
        <w:rPr>
          <w:rFonts w:ascii="Helvetica" w:hAnsi="Helvetica" w:eastAsia="Helvetica"/>
          <w:b w:val="0"/>
          <w:i w:val="0"/>
          <w:color w:val="000000"/>
          <w:sz w:val="30"/>
        </w:rPr>
        <w:t>strRecipeName</w:t>
      </w:r>
      <w:r>
        <w:rPr>
          <w:rFonts w:ascii="STSongStd" w:hAnsi="STSongStd" w:eastAsia="STSongStd"/>
          <w:b w:val="0"/>
          <w:i w:val="0"/>
          <w:color w:val="000000"/>
          <w:sz w:val="30"/>
        </w:rPr>
        <w:t xml:space="preserve"> 上。</w:t>
      </w:r>
    </w:p>
    <w:p>
      <w:pPr>
        <w:autoSpaceDN w:val="0"/>
        <w:tabs>
          <w:tab w:pos="5900" w:val="left"/>
        </w:tabs>
        <w:autoSpaceDE w:val="0"/>
        <w:widowControl/>
        <w:spacing w:line="620" w:lineRule="exact" w:before="40" w:after="0"/>
        <w:ind w:left="4220" w:right="9072" w:firstLine="0"/>
        <w:jc w:val="left"/>
      </w:pPr>
      <w:r>
        <w:rPr>
          <w:rFonts w:ascii="STSongStd" w:hAnsi="STSongStd" w:eastAsia="STSongStd"/>
          <w:b w:val="0"/>
          <w:i w:val="0"/>
          <w:color w:val="000000"/>
          <w:sz w:val="30"/>
        </w:rPr>
        <w:t>返回值：开关型；</w:t>
      </w:r>
      <w:r>
        <w:br/>
      </w:r>
      <w:r>
        <w:tab/>
      </w: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46" w:after="0"/>
        <w:ind w:left="0" w:right="870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-1</w:t>
      </w:r>
      <w:r>
        <w:rPr>
          <w:rFonts w:ascii="STSongStd" w:hAnsi="STSongStd" w:eastAsia="STSongStd"/>
          <w:b w:val="0"/>
          <w:i w:val="0"/>
          <w:color w:val="000000"/>
          <w:sz w:val="30"/>
        </w:rPr>
        <w:t xml:space="preserve"> ：操作不成功。</w:t>
      </w:r>
    </w:p>
    <w:p>
      <w:pPr>
        <w:autoSpaceDN w:val="0"/>
        <w:autoSpaceDE w:val="0"/>
        <w:widowControl/>
        <w:spacing w:line="620" w:lineRule="exact" w:before="120" w:after="0"/>
        <w:ind w:left="4220" w:right="7344"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r>
        <w:br/>
      </w:r>
      <w:r>
        <w:rPr>
          <w:rFonts w:ascii="STSongStd" w:hAnsi="STSongStd" w:eastAsia="STSongStd"/>
          <w:b w:val="0"/>
          <w:i w:val="0"/>
          <w:color w:val="000000"/>
          <w:sz w:val="30"/>
        </w:rPr>
        <w:t>实例：</w:t>
      </w:r>
      <w:r>
        <w:rPr>
          <w:rFonts w:ascii="Helvetica" w:hAnsi="Helvetica" w:eastAsia="Helvetica"/>
          <w:b w:val="0"/>
          <w:i w:val="0"/>
          <w:color w:val="000000"/>
          <w:sz w:val="30"/>
        </w:rPr>
        <w:t>!RecipeBind("rec",t1,t2,t3,t4 )</w:t>
      </w:r>
      <w:r>
        <w:rPr>
          <w:rFonts w:ascii="STSongStd" w:hAnsi="STSongStd" w:eastAsia="STSongStd"/>
          <w:b w:val="0"/>
          <w:i w:val="0"/>
          <w:color w:val="000000"/>
          <w:sz w:val="30"/>
        </w:rPr>
        <w:t xml:space="preserve"> 。</w:t>
      </w:r>
    </w:p>
    <w:p>
      <w:pPr>
        <w:autoSpaceDN w:val="0"/>
        <w:tabs>
          <w:tab w:pos="6320" w:val="left"/>
          <w:tab w:pos="8080" w:val="left"/>
          <w:tab w:pos="10300" w:val="left"/>
        </w:tabs>
        <w:autoSpaceDE w:val="0"/>
        <w:widowControl/>
        <w:spacing w:line="314" w:lineRule="exact" w:before="320" w:after="0"/>
        <w:ind w:left="2860" w:right="0" w:firstLine="0"/>
        <w:jc w:val="left"/>
      </w:pPr>
      <w:r>
        <w:rPr>
          <w:rFonts w:ascii="STSongStd" w:hAnsi="STSongStd" w:eastAsia="STSongStd"/>
          <w:b w:val="0"/>
          <w:i w:val="0"/>
          <w:color w:val="000000"/>
          <w:sz w:val="30"/>
        </w:rPr>
        <w:t>实例说明：把数据对象</w:t>
      </w:r>
      <w:r>
        <w:tab/>
      </w:r>
      <w:r>
        <w:rPr>
          <w:rFonts w:ascii="Helvetica" w:hAnsi="Helvetica" w:eastAsia="Helvetica"/>
          <w:b w:val="0"/>
          <w:i w:val="0"/>
          <w:color w:val="000000"/>
          <w:sz w:val="30"/>
        </w:rPr>
        <w:t>t1,t2,t3,t4</w:t>
      </w:r>
      <w:r>
        <w:tab/>
      </w:r>
      <w:r>
        <w:rPr>
          <w:rFonts w:ascii="STSongStd" w:hAnsi="STSongStd" w:eastAsia="STSongStd"/>
          <w:b w:val="0"/>
          <w:i w:val="0"/>
          <w:color w:val="000000"/>
          <w:sz w:val="30"/>
        </w:rPr>
        <w:t>绑定到配方表</w:t>
      </w:r>
      <w:r>
        <w:tab/>
      </w:r>
      <w:r>
        <w:rPr>
          <w:rFonts w:ascii="Helvetica" w:hAnsi="Helvetica" w:eastAsia="Helvetica"/>
          <w:b w:val="0"/>
          <w:i w:val="0"/>
          <w:color w:val="000000"/>
          <w:sz w:val="30"/>
        </w:rPr>
        <w:t>rec</w:t>
      </w:r>
      <w:r>
        <w:rPr>
          <w:rFonts w:ascii="STSongStd" w:hAnsi="STSongStd" w:eastAsia="STSongStd"/>
          <w:b w:val="0"/>
          <w:i w:val="0"/>
          <w:color w:val="000000"/>
          <w:sz w:val="30"/>
        </w:rPr>
        <w:t xml:space="preserve"> 上。</w:t>
      </w:r>
    </w:p>
    <w:p>
      <w:pPr>
        <w:autoSpaceDN w:val="0"/>
        <w:autoSpaceDE w:val="0"/>
        <w:widowControl/>
        <w:spacing w:line="300" w:lineRule="exact" w:before="786" w:after="0"/>
        <w:ind w:left="2860" w:right="0" w:firstLine="0"/>
        <w:jc w:val="left"/>
      </w:pPr>
      <w:r>
        <w:rPr>
          <w:rFonts w:ascii="Helvetica" w:hAnsi="Helvetica" w:eastAsia="Helvetica"/>
          <w:b w:val="0"/>
          <w:i w:val="0"/>
          <w:color w:val="000000"/>
          <w:sz w:val="30"/>
        </w:rPr>
        <w:t>!RecipeAddNew(strRecipeName)</w:t>
      </w:r>
    </w:p>
    <w:p>
      <w:pPr>
        <w:autoSpaceDN w:val="0"/>
        <w:autoSpaceDE w:val="0"/>
        <w:widowControl/>
        <w:spacing w:line="308" w:lineRule="exact" w:before="746" w:after="0"/>
        <w:ind w:left="2860" w:right="0" w:firstLine="0"/>
        <w:jc w:val="left"/>
      </w:pPr>
      <w:r>
        <w:rPr>
          <w:rFonts w:ascii="STSongStd" w:hAnsi="STSongStd" w:eastAsia="STSongStd"/>
          <w:b w:val="0"/>
          <w:i w:val="0"/>
          <w:color w:val="000000"/>
          <w:sz w:val="30"/>
        </w:rPr>
        <w:t>函数意义：在配方表中，用当前连接的数据对象的值添加一行。</w:t>
      </w:r>
    </w:p>
    <w:p>
      <w:pPr>
        <w:autoSpaceDN w:val="0"/>
        <w:tabs>
          <w:tab w:pos="5900" w:val="left"/>
        </w:tabs>
        <w:autoSpaceDE w:val="0"/>
        <w:widowControl/>
        <w:spacing w:line="620" w:lineRule="exact" w:before="40" w:after="0"/>
        <w:ind w:left="4220" w:right="9072" w:firstLine="0"/>
        <w:jc w:val="left"/>
      </w:pPr>
      <w:r>
        <w:rPr>
          <w:rFonts w:ascii="STSongStd" w:hAnsi="STSongStd" w:eastAsia="STSongStd"/>
          <w:b w:val="0"/>
          <w:i w:val="0"/>
          <w:color w:val="000000"/>
          <w:sz w:val="30"/>
        </w:rPr>
        <w:t>返回值：开关型；</w:t>
      </w:r>
      <w:r>
        <w:br/>
      </w:r>
      <w:r>
        <w:tab/>
      </w:r>
      <w:r>
        <w:rPr>
          <w:rFonts w:ascii="STSongStd" w:hAnsi="STSongStd" w:eastAsia="STSongStd"/>
          <w:b w:val="0"/>
          <w:i w:val="0"/>
          <w:color w:val="000000"/>
          <w:sz w:val="30"/>
        </w:rPr>
        <w:t>返回</w:t>
      </w:r>
      <w:r>
        <w:rPr>
          <w:rFonts w:ascii="Helvetica" w:hAnsi="Helvetica" w:eastAsia="Helvetica"/>
          <w:b w:val="0"/>
          <w:i w:val="0"/>
          <w:color w:val="000000"/>
          <w:sz w:val="30"/>
        </w:rPr>
        <w:t>0</w:t>
      </w:r>
      <w:r>
        <w:rPr>
          <w:rFonts w:ascii="STSongStd" w:hAnsi="STSongStd" w:eastAsia="STSongStd"/>
          <w:b w:val="0"/>
          <w:i w:val="0"/>
          <w:color w:val="000000"/>
          <w:sz w:val="30"/>
        </w:rPr>
        <w:t>：操作成功；</w:t>
      </w:r>
    </w:p>
    <w:p>
      <w:pPr>
        <w:autoSpaceDN w:val="0"/>
        <w:autoSpaceDE w:val="0"/>
        <w:widowControl/>
        <w:spacing w:line="314" w:lineRule="exact" w:before="446" w:after="0"/>
        <w:ind w:left="0" w:right="8700" w:firstLine="0"/>
        <w:jc w:val="right"/>
      </w:pPr>
      <w:r>
        <w:rPr>
          <w:rFonts w:ascii="STSongStd" w:hAnsi="STSongStd" w:eastAsia="STSongStd"/>
          <w:b w:val="0"/>
          <w:i w:val="0"/>
          <w:color w:val="000000"/>
          <w:sz w:val="30"/>
        </w:rPr>
        <w:t>返回</w:t>
      </w:r>
      <w:r>
        <w:rPr>
          <w:rFonts w:ascii="Helvetica" w:hAnsi="Helvetica" w:eastAsia="Helvetica"/>
          <w:b w:val="0"/>
          <w:i w:val="0"/>
          <w:color w:val="000000"/>
          <w:sz w:val="30"/>
        </w:rPr>
        <w:t>-1</w:t>
      </w:r>
      <w:r>
        <w:rPr>
          <w:rFonts w:ascii="STSongStd" w:hAnsi="STSongStd" w:eastAsia="STSongStd"/>
          <w:b w:val="0"/>
          <w:i w:val="0"/>
          <w:color w:val="000000"/>
          <w:sz w:val="30"/>
        </w:rPr>
        <w:t xml:space="preserve"> ：操作不成功。</w:t>
      </w:r>
    </w:p>
    <w:p>
      <w:pPr>
        <w:autoSpaceDN w:val="0"/>
        <w:autoSpaceDE w:val="0"/>
        <w:widowControl/>
        <w:spacing w:line="314" w:lineRule="exact" w:before="426" w:after="0"/>
        <w:ind w:left="422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strRecipeName</w:t>
      </w:r>
      <w:r>
        <w:rPr>
          <w:rFonts w:ascii="STSongStd" w:hAnsi="STSongStd" w:eastAsia="STSongStd"/>
          <w:b w:val="0"/>
          <w:i w:val="0"/>
          <w:color w:val="000000"/>
          <w:sz w:val="30"/>
        </w:rPr>
        <w:t>，字符型，配方表名。</w:t>
      </w:r>
    </w:p>
    <w:p>
      <w:pPr>
        <w:autoSpaceDN w:val="0"/>
        <w:autoSpaceDE w:val="0"/>
        <w:widowControl/>
        <w:spacing w:line="314" w:lineRule="exact" w:before="306" w:after="0"/>
        <w:ind w:left="422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!RecipeAddNew("rec")</w:t>
      </w:r>
      <w:r>
        <w:rPr>
          <w:rFonts w:ascii="STSongStd" w:hAnsi="STSongStd" w:eastAsia="STSongStd"/>
          <w:b w:val="0"/>
          <w:i w:val="0"/>
          <w:color w:val="000000"/>
          <w:sz w:val="30"/>
        </w:rPr>
        <w:t xml:space="preserve"> 。</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实例说明：在配方表</w:t>
      </w:r>
      <w:r>
        <w:rPr>
          <w:rFonts w:ascii="Helvetica" w:hAnsi="Helvetica" w:eastAsia="Helvetica"/>
          <w:b w:val="0"/>
          <w:i w:val="0"/>
          <w:color w:val="000000"/>
          <w:sz w:val="30"/>
        </w:rPr>
        <w:t>rec</w:t>
      </w:r>
      <w:r>
        <w:rPr>
          <w:rFonts w:ascii="STSongStd" w:hAnsi="STSongStd" w:eastAsia="STSongStd"/>
          <w:b w:val="0"/>
          <w:i w:val="0"/>
          <w:color w:val="000000"/>
          <w:sz w:val="30"/>
        </w:rPr>
        <w:t xml:space="preserve"> 中，用当前连接的数据对象的值添加一行。</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45720</wp:posOffset>
            </wp:positionV>
            <wp:extent cx="12109450" cy="17138165"/>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2109450" cy="17138165"/>
                    </a:xfrm>
                    <a:prstGeom prst="rect"/>
                  </pic:spPr>
                </pic:pic>
              </a:graphicData>
            </a:graphic>
          </wp:anchor>
        </w:drawing>
      </w: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430" w:lineRule="exact" w:before="1896" w:after="0"/>
        <w:ind w:left="2860" w:right="0" w:firstLine="0"/>
        <w:jc w:val="left"/>
      </w:pPr>
      <w:r>
        <w:rPr>
          <w:rFonts w:ascii="STSongStd" w:hAnsi="STSongStd" w:eastAsia="STSongStd"/>
          <w:b w:val="0"/>
          <w:i w:val="0"/>
          <w:color w:val="000000"/>
          <w:sz w:val="42"/>
        </w:rPr>
        <w:t>配方功能脚本函数</w:t>
      </w:r>
    </w:p>
    <w:p>
      <w:pPr>
        <w:autoSpaceDN w:val="0"/>
        <w:autoSpaceDE w:val="0"/>
        <w:widowControl/>
        <w:spacing w:line="300" w:lineRule="exact" w:before="934" w:after="0"/>
        <w:ind w:left="2860" w:right="0" w:firstLine="0"/>
        <w:jc w:val="left"/>
      </w:pPr>
      <w:r>
        <w:rPr>
          <w:rFonts w:ascii="Helvetica" w:hAnsi="Helvetica" w:eastAsia="Helvetica"/>
          <w:b w:val="0"/>
          <w:i w:val="0"/>
          <w:color w:val="000000"/>
          <w:sz w:val="30"/>
        </w:rPr>
        <w:t>!RecipeLoadByDialog(strRecipeGroupName,strDialogTitle)</w:t>
      </w:r>
    </w:p>
    <w:p>
      <w:pPr>
        <w:autoSpaceDN w:val="0"/>
        <w:tabs>
          <w:tab w:pos="7820" w:val="left"/>
          <w:tab w:pos="11840" w:val="left"/>
        </w:tabs>
        <w:autoSpaceDE w:val="0"/>
        <w:widowControl/>
        <w:spacing w:line="308" w:lineRule="exact" w:before="986" w:after="0"/>
        <w:ind w:left="2860" w:right="0" w:firstLine="0"/>
        <w:jc w:val="left"/>
      </w:pPr>
      <w:r>
        <w:rPr>
          <w:rFonts w:ascii="STSongStd" w:hAnsi="STSongStd" w:eastAsia="STSongStd"/>
          <w:b w:val="0"/>
          <w:i w:val="0"/>
          <w:color w:val="000000"/>
          <w:sz w:val="30"/>
        </w:rPr>
        <w:t>函数意义：弹出配方选择对话框，</w:t>
      </w:r>
      <w:r>
        <w:tab/>
      </w:r>
      <w:r>
        <w:rPr>
          <w:rFonts w:ascii="STSongStd" w:hAnsi="STSongStd" w:eastAsia="STSongStd"/>
          <w:b w:val="0"/>
          <w:i w:val="0"/>
          <w:color w:val="000000"/>
          <w:sz w:val="30"/>
        </w:rPr>
        <w:t>让用户选择要装入的配方。</w:t>
      </w:r>
      <w:r>
        <w:tab/>
      </w:r>
      <w:r>
        <w:rPr>
          <w:rFonts w:ascii="STSongStd" w:hAnsi="STSongStd" w:eastAsia="STSongStd"/>
          <w:b w:val="0"/>
          <w:i w:val="0"/>
          <w:color w:val="000000"/>
          <w:sz w:val="30"/>
        </w:rPr>
        <w:t>选择后配方变量的值会输出到</w:t>
      </w:r>
    </w:p>
    <w:p>
      <w:pPr>
        <w:autoSpaceDN w:val="0"/>
        <w:autoSpaceDE w:val="0"/>
        <w:widowControl/>
        <w:spacing w:line="308" w:lineRule="exact" w:before="332" w:after="0"/>
        <w:ind w:left="0" w:right="10720" w:firstLine="0"/>
        <w:jc w:val="right"/>
      </w:pPr>
      <w:r>
        <w:rPr>
          <w:rFonts w:ascii="STSongStd" w:hAnsi="STSongStd" w:eastAsia="STSongStd"/>
          <w:b w:val="0"/>
          <w:i w:val="0"/>
          <w:color w:val="000000"/>
          <w:sz w:val="30"/>
        </w:rPr>
        <w:t>对应数据对象上。</w:t>
      </w:r>
    </w:p>
    <w:p>
      <w:pPr>
        <w:autoSpaceDN w:val="0"/>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w:t>
      </w:r>
      <w:r>
        <w:rPr>
          <w:rFonts w:ascii="STSongStd" w:hAnsi="STSongStd" w:eastAsia="STSongStd"/>
          <w:b w:val="0"/>
          <w:i w:val="0"/>
          <w:color w:val="000000"/>
          <w:sz w:val="30"/>
        </w:rPr>
        <w:t xml:space="preserve"> ，配方组名称，字符型</w:t>
      </w:r>
    </w:p>
    <w:p>
      <w:pPr>
        <w:autoSpaceDN w:val="0"/>
        <w:tabs>
          <w:tab w:pos="8120" w:val="left"/>
        </w:tabs>
        <w:autoSpaceDE w:val="0"/>
        <w:widowControl/>
        <w:spacing w:line="314" w:lineRule="exact" w:before="332" w:after="0"/>
        <w:ind w:left="6040" w:right="0" w:firstLine="0"/>
        <w:jc w:val="left"/>
      </w:pPr>
      <w:r>
        <w:rPr>
          <w:rFonts w:ascii="Helvetica" w:hAnsi="Helvetica" w:eastAsia="Helvetica"/>
          <w:b w:val="0"/>
          <w:i w:val="0"/>
          <w:color w:val="000000"/>
          <w:sz w:val="30"/>
        </w:rPr>
        <w:t>strDialogTitle</w:t>
      </w:r>
      <w:r>
        <w:tab/>
      </w:r>
      <w:r>
        <w:rPr>
          <w:rFonts w:ascii="STSongStd" w:hAnsi="STSongStd" w:eastAsia="STSongStd"/>
          <w:b w:val="0"/>
          <w:i w:val="0"/>
          <w:color w:val="000000"/>
          <w:sz w:val="30"/>
        </w:rPr>
        <w:t>，对话框标题，字符型</w:t>
      </w:r>
    </w:p>
    <w:p>
      <w:pPr>
        <w:autoSpaceDN w:val="0"/>
        <w:tabs>
          <w:tab w:pos="7120" w:val="left"/>
          <w:tab w:pos="9440" w:val="left"/>
          <w:tab w:pos="1152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 xml:space="preserve">!RecipeLoadByDialog </w:t>
      </w:r>
      <w:r>
        <w:tab/>
      </w:r>
      <w:r>
        <w:rPr>
          <w:rFonts w:ascii="Helvetica" w:hAnsi="Helvetica" w:eastAsia="Helvetica"/>
          <w:b w:val="0"/>
          <w:i w:val="0"/>
          <w:color w:val="000000"/>
          <w:sz w:val="30"/>
        </w:rPr>
        <w:t>("</w:t>
      </w:r>
      <w:r>
        <w:rPr>
          <w:rFonts w:ascii="STSongStd" w:hAnsi="STSongStd" w:eastAsia="STSongStd"/>
          <w:b w:val="0"/>
          <w:i w:val="0"/>
          <w:color w:val="000000"/>
          <w:sz w:val="30"/>
        </w:rPr>
        <w:t xml:space="preserve"> 面包配方组</w:t>
      </w:r>
      <w:r>
        <w:tab/>
      </w:r>
      <w:r>
        <w:rPr>
          <w:rFonts w:ascii="Helvetica" w:hAnsi="Helvetica" w:eastAsia="Helvetica"/>
          <w:b w:val="0"/>
          <w:i w:val="0"/>
          <w:color w:val="000000"/>
          <w:sz w:val="30"/>
        </w:rPr>
        <w:t>","</w:t>
      </w:r>
      <w:r>
        <w:rPr>
          <w:rFonts w:ascii="STSongStd" w:hAnsi="STSongStd" w:eastAsia="STSongStd"/>
          <w:b w:val="0"/>
          <w:i w:val="0"/>
          <w:color w:val="000000"/>
          <w:sz w:val="30"/>
        </w:rPr>
        <w:t xml:space="preserve"> 装入配方</w:t>
      </w:r>
      <w:r>
        <w:tab/>
      </w:r>
      <w:r>
        <w:rPr>
          <w:rFonts w:ascii="Helvetica" w:hAnsi="Helvetica" w:eastAsia="Helvetica"/>
          <w:b w:val="0"/>
          <w:i w:val="0"/>
          <w:color w:val="000000"/>
          <w:sz w:val="30"/>
        </w:rPr>
        <w:t>")</w:t>
      </w:r>
    </w:p>
    <w:p>
      <w:pPr>
        <w:autoSpaceDN w:val="0"/>
        <w:autoSpaceDE w:val="0"/>
        <w:widowControl/>
        <w:spacing w:line="308" w:lineRule="exact" w:before="332" w:after="0"/>
        <w:ind w:left="2860" w:right="0" w:firstLine="0"/>
        <w:jc w:val="left"/>
      </w:pPr>
      <w:r>
        <w:rPr>
          <w:rFonts w:ascii="STSongStd" w:hAnsi="STSongStd" w:eastAsia="STSongStd"/>
          <w:b w:val="0"/>
          <w:i w:val="0"/>
          <w:color w:val="000000"/>
          <w:sz w:val="30"/>
        </w:rPr>
        <w:t>界面：</w:t>
      </w:r>
    </w:p>
    <w:p>
      <w:pPr>
        <w:autoSpaceDN w:val="0"/>
        <w:autoSpaceDE w:val="0"/>
        <w:widowControl/>
        <w:spacing w:line="300" w:lineRule="exact" w:before="7506" w:after="0"/>
        <w:ind w:left="2860" w:right="0" w:firstLine="0"/>
        <w:jc w:val="left"/>
      </w:pPr>
      <w:r>
        <w:rPr>
          <w:rFonts w:ascii="Helvetica" w:hAnsi="Helvetica" w:eastAsia="Helvetica"/>
          <w:b w:val="0"/>
          <w:i w:val="0"/>
          <w:color w:val="000000"/>
          <w:sz w:val="30"/>
        </w:rPr>
        <w:t>!RecipeModifyByDialog(strRecipeGroupName)</w:t>
      </w:r>
    </w:p>
    <w:p>
      <w:pPr>
        <w:autoSpaceDN w:val="0"/>
        <w:autoSpaceDE w:val="0"/>
        <w:widowControl/>
        <w:spacing w:line="308" w:lineRule="exact" w:before="986" w:after="0"/>
        <w:ind w:left="2860" w:right="0" w:firstLine="0"/>
        <w:jc w:val="left"/>
      </w:pPr>
      <w:r>
        <w:rPr>
          <w:rFonts w:ascii="STSongStd" w:hAnsi="STSongStd" w:eastAsia="STSongStd"/>
          <w:b w:val="0"/>
          <w:i w:val="0"/>
          <w:color w:val="000000"/>
          <w:sz w:val="30"/>
        </w:rPr>
        <w:t>函数意义：通过配方编辑对话框，让用户在运行环境中编辑配方。</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7680" w:val="left"/>
          <w:tab w:pos="956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!RecipeModifyByDialog("</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w:t>
      </w:r>
    </w:p>
    <w:p>
      <w:pPr>
        <w:autoSpaceDN w:val="0"/>
        <w:autoSpaceDE w:val="0"/>
        <w:widowControl/>
        <w:spacing w:line="308" w:lineRule="exact" w:before="332" w:after="0"/>
        <w:ind w:left="2860" w:right="0" w:firstLine="0"/>
        <w:jc w:val="left"/>
      </w:pPr>
      <w:r>
        <w:rPr>
          <w:rFonts w:ascii="STSongStd" w:hAnsi="STSongStd" w:eastAsia="STSongStd"/>
          <w:b w:val="0"/>
          <w:i w:val="0"/>
          <w:color w:val="000000"/>
          <w:sz w:val="30"/>
        </w:rPr>
        <w:t>界面：</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45720</wp:posOffset>
            </wp:positionV>
            <wp:extent cx="12109450" cy="17138165"/>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2109450" cy="17138165"/>
                    </a:xfrm>
                    <a:prstGeom prst="rect"/>
                  </pic:spPr>
                </pic:pic>
              </a:graphicData>
            </a:graphic>
          </wp:anchor>
        </w:drawing>
      </w: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10160" w:after="0"/>
        <w:ind w:left="2860" w:right="0" w:firstLine="0"/>
        <w:jc w:val="left"/>
      </w:pPr>
      <w:r>
        <w:rPr>
          <w:rFonts w:ascii="Helvetica" w:hAnsi="Helvetica" w:eastAsia="Helvetica"/>
          <w:b w:val="0"/>
          <w:i w:val="0"/>
          <w:color w:val="000000"/>
          <w:sz w:val="30"/>
        </w:rPr>
        <w:t>!RecipeManageByDialog()</w:t>
      </w:r>
    </w:p>
    <w:p>
      <w:pPr>
        <w:autoSpaceDN w:val="0"/>
        <w:autoSpaceDE w:val="0"/>
        <w:widowControl/>
        <w:spacing w:line="308" w:lineRule="exact" w:before="826" w:after="0"/>
        <w:ind w:left="2860" w:right="0" w:firstLine="0"/>
        <w:jc w:val="left"/>
      </w:pPr>
      <w:r>
        <w:rPr>
          <w:rFonts w:ascii="STSongStd" w:hAnsi="STSongStd" w:eastAsia="STSongStd"/>
          <w:b w:val="0"/>
          <w:i w:val="0"/>
          <w:color w:val="000000"/>
          <w:sz w:val="30"/>
        </w:rPr>
        <w:t>函数意义：保留函数，没有实现。</w:t>
      </w:r>
    </w:p>
    <w:p>
      <w:pPr>
        <w:autoSpaceDN w:val="0"/>
        <w:autoSpaceDE w:val="0"/>
        <w:widowControl/>
        <w:spacing w:line="300" w:lineRule="exact" w:before="866" w:after="0"/>
        <w:ind w:left="2860" w:right="0" w:firstLine="0"/>
        <w:jc w:val="left"/>
      </w:pPr>
      <w:r>
        <w:rPr>
          <w:rFonts w:ascii="Helvetica" w:hAnsi="Helvetica" w:eastAsia="Helvetica"/>
          <w:b w:val="0"/>
          <w:i w:val="0"/>
          <w:color w:val="000000"/>
          <w:sz w:val="30"/>
        </w:rPr>
        <w:t>!RecipeLoadByName(strRecipeGroupName,strRecipeName)</w:t>
      </w:r>
    </w:p>
    <w:p>
      <w:pPr>
        <w:autoSpaceDN w:val="0"/>
        <w:autoSpaceDE w:val="0"/>
        <w:widowControl/>
        <w:spacing w:line="308" w:lineRule="exact" w:before="806" w:after="0"/>
        <w:ind w:left="2860" w:right="0" w:firstLine="0"/>
        <w:jc w:val="left"/>
      </w:pPr>
      <w:r>
        <w:rPr>
          <w:rFonts w:ascii="STSongStd" w:hAnsi="STSongStd" w:eastAsia="STSongStd"/>
          <w:b w:val="0"/>
          <w:i w:val="0"/>
          <w:color w:val="000000"/>
          <w:sz w:val="30"/>
        </w:rPr>
        <w:t>函数意义：装载指定配方组中的指定配方。配方的参数值将复制到对应的数据对象上。</w:t>
      </w:r>
    </w:p>
    <w:p>
      <w:pPr>
        <w:autoSpaceDN w:val="0"/>
        <w:tabs>
          <w:tab w:pos="7360" w:val="left"/>
        </w:tabs>
        <w:autoSpaceDE w:val="0"/>
        <w:widowControl/>
        <w:spacing w:line="314" w:lineRule="exact" w:before="34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8660" w:val="left"/>
        </w:tabs>
        <w:autoSpaceDE w:val="0"/>
        <w:widowControl/>
        <w:spacing w:line="314" w:lineRule="exact" w:before="332" w:after="0"/>
        <w:ind w:left="6040" w:right="0" w:firstLine="0"/>
        <w:jc w:val="left"/>
      </w:pPr>
      <w:r>
        <w:rPr>
          <w:rFonts w:ascii="Helvetica" w:hAnsi="Helvetica" w:eastAsia="Helvetica"/>
          <w:b w:val="0"/>
          <w:i w:val="0"/>
          <w:color w:val="000000"/>
          <w:sz w:val="30"/>
        </w:rPr>
        <w:t>strRecipeName -</w:t>
      </w:r>
      <w:r>
        <w:tab/>
      </w:r>
      <w:r>
        <w:rPr>
          <w:rFonts w:ascii="STSongStd" w:hAnsi="STSongStd" w:eastAsia="STSongStd"/>
          <w:b w:val="0"/>
          <w:i w:val="0"/>
          <w:color w:val="000000"/>
          <w:sz w:val="30"/>
        </w:rPr>
        <w:t>配方名称，字符型</w:t>
      </w:r>
    </w:p>
    <w:p>
      <w:pPr>
        <w:autoSpaceDN w:val="0"/>
        <w:tabs>
          <w:tab w:pos="7520" w:val="left"/>
          <w:tab w:pos="8040" w:val="left"/>
        </w:tabs>
        <w:autoSpaceDE w:val="0"/>
        <w:widowControl/>
        <w:spacing w:line="314" w:lineRule="exact" w:before="30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p>
    <w:p>
      <w:pPr>
        <w:autoSpaceDN w:val="0"/>
        <w:tabs>
          <w:tab w:pos="7240" w:val="left"/>
          <w:tab w:pos="9140" w:val="left"/>
          <w:tab w:pos="1154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!RecipeLoadByName("</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w:t>
      </w:r>
      <w:r>
        <w:rPr>
          <w:rFonts w:ascii="STSongStd" w:hAnsi="STSongStd" w:eastAsia="STSongStd"/>
          <w:b w:val="0"/>
          <w:i w:val="0"/>
          <w:color w:val="000000"/>
          <w:sz w:val="30"/>
        </w:rPr>
        <w:t xml:space="preserve"> 甜面包配方</w:t>
      </w:r>
      <w:r>
        <w:tab/>
      </w:r>
      <w:r>
        <w:rPr>
          <w:rFonts w:ascii="Helvetica" w:hAnsi="Helvetica" w:eastAsia="Helvetica"/>
          <w:b w:val="0"/>
          <w:i w:val="0"/>
          <w:color w:val="000000"/>
          <w:sz w:val="30"/>
        </w:rPr>
        <w:t>")</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!RecipeLoadByNum(strRecipeGroupName,nRecipeNum)</w:t>
      </w:r>
    </w:p>
    <w:p>
      <w:pPr>
        <w:autoSpaceDN w:val="0"/>
        <w:autoSpaceDE w:val="0"/>
        <w:widowControl/>
        <w:spacing w:line="308" w:lineRule="exact" w:before="966" w:after="0"/>
        <w:ind w:left="2860" w:right="0" w:firstLine="0"/>
        <w:jc w:val="left"/>
      </w:pPr>
      <w:r>
        <w:rPr>
          <w:rFonts w:ascii="STSongStd" w:hAnsi="STSongStd" w:eastAsia="STSongStd"/>
          <w:b w:val="0"/>
          <w:i w:val="0"/>
          <w:color w:val="000000"/>
          <w:sz w:val="30"/>
        </w:rPr>
        <w:t>函数意义：装载指定配方组中指定编号的配方。配方的参数值将复制到对应的数据对象上。</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8020" w:val="left"/>
          <w:tab w:pos="8360" w:val="left"/>
        </w:tabs>
        <w:autoSpaceDE w:val="0"/>
        <w:widowControl/>
        <w:spacing w:line="314" w:lineRule="exact" w:before="332" w:after="0"/>
        <w:ind w:left="6040" w:right="0" w:firstLine="0"/>
        <w:jc w:val="left"/>
      </w:pPr>
      <w:r>
        <w:rPr>
          <w:rFonts w:ascii="Helvetica" w:hAnsi="Helvetica" w:eastAsia="Helvetica"/>
          <w:b w:val="0"/>
          <w:i w:val="0"/>
          <w:color w:val="000000"/>
          <w:sz w:val="30"/>
        </w:rPr>
        <w:t>nRecipeNum</w:t>
      </w:r>
      <w:r>
        <w:tab/>
      </w:r>
      <w:r>
        <w:rPr>
          <w:rFonts w:ascii="Helvetica" w:hAnsi="Helvetica" w:eastAsia="Helvetica"/>
          <w:b w:val="0"/>
          <w:i w:val="0"/>
          <w:color w:val="000000"/>
          <w:sz w:val="30"/>
        </w:rPr>
        <w:t>-</w:t>
      </w:r>
      <w:r>
        <w:tab/>
      </w:r>
      <w:r>
        <w:rPr>
          <w:rFonts w:ascii="STSongStd" w:hAnsi="STSongStd" w:eastAsia="STSongStd"/>
          <w:b w:val="0"/>
          <w:i w:val="0"/>
          <w:color w:val="000000"/>
          <w:sz w:val="30"/>
        </w:rPr>
        <w:t>配方编号，数值型</w:t>
      </w:r>
    </w:p>
    <w:p>
      <w:pPr>
        <w:autoSpaceDN w:val="0"/>
        <w:tabs>
          <w:tab w:pos="7520" w:val="left"/>
          <w:tab w:pos="8040" w:val="left"/>
        </w:tabs>
        <w:autoSpaceDE w:val="0"/>
        <w:widowControl/>
        <w:spacing w:line="314" w:lineRule="exact" w:before="30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p>
    <w:p>
      <w:pPr>
        <w:autoSpaceDN w:val="0"/>
        <w:tabs>
          <w:tab w:pos="7120" w:val="left"/>
          <w:tab w:pos="8980" w:val="left"/>
        </w:tabs>
        <w:autoSpaceDE w:val="0"/>
        <w:widowControl/>
        <w:spacing w:line="314" w:lineRule="exact" w:before="34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!RecipeLoadByNum("</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 2)</w:t>
      </w:r>
    </w:p>
    <w:p>
      <w:pPr>
        <w:autoSpaceDN w:val="0"/>
        <w:autoSpaceDE w:val="0"/>
        <w:widowControl/>
        <w:spacing w:line="308" w:lineRule="exact" w:before="972" w:after="0"/>
        <w:ind w:left="2860" w:right="0" w:firstLine="0"/>
        <w:jc w:val="left"/>
      </w:pPr>
      <w:r>
        <w:rPr>
          <w:rFonts w:ascii="STSongStd" w:hAnsi="STSongStd" w:eastAsia="STSongStd"/>
          <w:b w:val="0"/>
          <w:i w:val="0"/>
          <w:color w:val="000000"/>
          <w:sz w:val="30"/>
        </w:rPr>
        <w:t>在当前配方组中选择配方的函数：</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1980" w:after="0"/>
        <w:ind w:left="2860" w:right="0" w:firstLine="0"/>
        <w:jc w:val="left"/>
      </w:pPr>
      <w:r>
        <w:rPr>
          <w:rFonts w:ascii="Helvetica" w:hAnsi="Helvetica" w:eastAsia="Helvetica"/>
          <w:b w:val="0"/>
          <w:i w:val="0"/>
          <w:color w:val="000000"/>
          <w:sz w:val="30"/>
        </w:rPr>
        <w:t>!RecipeMoveFirst(strRecipeGroupName)</w:t>
      </w:r>
    </w:p>
    <w:p>
      <w:pPr>
        <w:autoSpaceDN w:val="0"/>
        <w:autoSpaceDE w:val="0"/>
        <w:widowControl/>
        <w:spacing w:line="308" w:lineRule="exact" w:before="966" w:after="0"/>
        <w:ind w:left="2860" w:right="0" w:firstLine="0"/>
        <w:jc w:val="left"/>
      </w:pPr>
      <w:r>
        <w:rPr>
          <w:rFonts w:ascii="STSongStd" w:hAnsi="STSongStd" w:eastAsia="STSongStd"/>
          <w:b w:val="0"/>
          <w:i w:val="0"/>
          <w:color w:val="000000"/>
          <w:sz w:val="30"/>
        </w:rPr>
        <w:t>函数意义：设置指定配方组的当前配方为配方组中的第一个配方。</w:t>
      </w:r>
    </w:p>
    <w:p>
      <w:pPr>
        <w:autoSpaceDN w:val="0"/>
        <w:tabs>
          <w:tab w:pos="7360" w:val="left"/>
        </w:tabs>
        <w:autoSpaceDE w:val="0"/>
        <w:widowControl/>
        <w:spacing w:line="314" w:lineRule="exact" w:before="34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7520" w:val="left"/>
        </w:tabs>
        <w:autoSpaceDE w:val="0"/>
        <w:widowControl/>
        <w:spacing w:line="314" w:lineRule="exact" w:before="32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rPr>
          <w:rFonts w:ascii="STSongStd" w:hAnsi="STSongStd" w:eastAsia="STSongStd"/>
          <w:b w:val="0"/>
          <w:i w:val="0"/>
          <w:color w:val="000000"/>
          <w:sz w:val="30"/>
        </w:rPr>
        <w:t xml:space="preserve"> 失败</w:t>
      </w:r>
    </w:p>
    <w:p>
      <w:pPr>
        <w:autoSpaceDN w:val="0"/>
        <w:tabs>
          <w:tab w:pos="6760" w:val="left"/>
          <w:tab w:pos="864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!RecipeMoveFirst("</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!RecipeMoveLast(strRecipeGroupName)</w:t>
      </w:r>
    </w:p>
    <w:p>
      <w:pPr>
        <w:autoSpaceDN w:val="0"/>
        <w:autoSpaceDE w:val="0"/>
        <w:widowControl/>
        <w:spacing w:line="308" w:lineRule="exact" w:before="986" w:after="0"/>
        <w:ind w:left="2860" w:right="0" w:firstLine="0"/>
        <w:jc w:val="left"/>
      </w:pPr>
      <w:r>
        <w:rPr>
          <w:rFonts w:ascii="STSongStd" w:hAnsi="STSongStd" w:eastAsia="STSongStd"/>
          <w:b w:val="0"/>
          <w:i w:val="0"/>
          <w:color w:val="000000"/>
          <w:sz w:val="30"/>
        </w:rPr>
        <w:t>函数意义：设置指定配方组的当前配方为配方组中的最后一个配方。</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7520" w:val="left"/>
          <w:tab w:pos="8040" w:val="left"/>
        </w:tabs>
        <w:autoSpaceDE w:val="0"/>
        <w:widowControl/>
        <w:spacing w:line="314" w:lineRule="exact" w:before="32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p>
    <w:p>
      <w:pPr>
        <w:autoSpaceDN w:val="0"/>
        <w:tabs>
          <w:tab w:pos="6700" w:val="left"/>
          <w:tab w:pos="860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!RecipeMoveLast("</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!RecipeMoveNext(strRecipeGroupName)</w:t>
      </w:r>
    </w:p>
    <w:p>
      <w:pPr>
        <w:autoSpaceDN w:val="0"/>
        <w:autoSpaceDE w:val="0"/>
        <w:widowControl/>
        <w:spacing w:line="308" w:lineRule="exact" w:before="966" w:after="0"/>
        <w:ind w:left="2860" w:right="0" w:firstLine="0"/>
        <w:jc w:val="left"/>
      </w:pPr>
      <w:r>
        <w:rPr>
          <w:rFonts w:ascii="STSongStd" w:hAnsi="STSongStd" w:eastAsia="STSongStd"/>
          <w:b w:val="0"/>
          <w:i w:val="0"/>
          <w:color w:val="000000"/>
          <w:sz w:val="30"/>
        </w:rPr>
        <w:t>函数意义：设置指定配方组的当前配方为配方组当前配方的下一个配方。</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7520" w:val="left"/>
          <w:tab w:pos="8040" w:val="left"/>
        </w:tabs>
        <w:autoSpaceDE w:val="0"/>
        <w:widowControl/>
        <w:spacing w:line="314" w:lineRule="exact" w:before="32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p>
    <w:p>
      <w:pPr>
        <w:autoSpaceDN w:val="0"/>
        <w:tabs>
          <w:tab w:pos="6800" w:val="left"/>
          <w:tab w:pos="8680" w:val="left"/>
        </w:tabs>
        <w:autoSpaceDE w:val="0"/>
        <w:widowControl/>
        <w:spacing w:line="314" w:lineRule="exact" w:before="34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!RecipeMoveNext("</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!RecipeMovePrev(strRecipeGroupName)</w:t>
      </w:r>
    </w:p>
    <w:p>
      <w:pPr>
        <w:autoSpaceDN w:val="0"/>
        <w:autoSpaceDE w:val="0"/>
        <w:widowControl/>
        <w:spacing w:line="308" w:lineRule="exact" w:before="966" w:after="0"/>
        <w:ind w:left="2860" w:right="0" w:firstLine="0"/>
        <w:jc w:val="left"/>
      </w:pPr>
      <w:r>
        <w:rPr>
          <w:rFonts w:ascii="STSongStd" w:hAnsi="STSongStd" w:eastAsia="STSongStd"/>
          <w:b w:val="0"/>
          <w:i w:val="0"/>
          <w:color w:val="000000"/>
          <w:sz w:val="30"/>
        </w:rPr>
        <w:t>函数意义：设置指定配方组的当前配方为配方组当前配方的上一个配方。</w:t>
      </w:r>
    </w:p>
    <w:p>
      <w:pPr>
        <w:autoSpaceDN w:val="0"/>
        <w:tabs>
          <w:tab w:pos="7360" w:val="left"/>
        </w:tabs>
        <w:autoSpaceDE w:val="0"/>
        <w:widowControl/>
        <w:spacing w:line="314" w:lineRule="exact" w:before="34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5160" w:val="left"/>
          <w:tab w:pos="7360" w:val="left"/>
        </w:tabs>
        <w:autoSpaceDE w:val="0"/>
        <w:widowControl/>
        <w:spacing w:line="314" w:lineRule="exact" w:before="320" w:after="0"/>
        <w:ind w:left="4300" w:right="0" w:firstLine="0"/>
        <w:jc w:val="left"/>
      </w:pPr>
      <w:r>
        <w:rPr>
          <w:rFonts w:ascii="STSongStd" w:hAnsi="STSongStd" w:eastAsia="STSongStd"/>
          <w:b w:val="0"/>
          <w:i w:val="0"/>
          <w:color w:val="000000"/>
          <w:sz w:val="30"/>
        </w:rPr>
        <w:t>返回</w:t>
      </w:r>
      <w:r>
        <w:tab/>
      </w:r>
      <w:r>
        <w:rPr>
          <w:rFonts w:ascii="STSongStd" w:hAnsi="STSongStd" w:eastAsia="STSongStd"/>
          <w:b w:val="0"/>
          <w:i w:val="0"/>
          <w:color w:val="000000"/>
          <w:sz w:val="30"/>
        </w:rPr>
        <w:t>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rPr>
          <w:rFonts w:ascii="STSongStd" w:hAnsi="STSongStd" w:eastAsia="STSongStd"/>
          <w:b w:val="0"/>
          <w:i w:val="0"/>
          <w:color w:val="000000"/>
          <w:sz w:val="30"/>
        </w:rPr>
        <w:t xml:space="preserve"> 失败</w:t>
      </w:r>
    </w:p>
    <w:p>
      <w:pPr>
        <w:autoSpaceDN w:val="0"/>
        <w:tabs>
          <w:tab w:pos="6760" w:val="left"/>
          <w:tab w:pos="864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!RecipeMovePrev("</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!RecipeSeekTo(strRecipeGroupName,strRecipeName)</w:t>
      </w:r>
    </w:p>
    <w:p>
      <w:pPr>
        <w:autoSpaceDN w:val="0"/>
        <w:autoSpaceDE w:val="0"/>
        <w:widowControl/>
        <w:spacing w:line="308" w:lineRule="exact" w:before="986" w:after="0"/>
        <w:ind w:left="2860" w:right="0" w:firstLine="0"/>
        <w:jc w:val="left"/>
      </w:pPr>
      <w:r>
        <w:rPr>
          <w:rFonts w:ascii="STSongStd" w:hAnsi="STSongStd" w:eastAsia="STSongStd"/>
          <w:b w:val="0"/>
          <w:i w:val="0"/>
          <w:color w:val="000000"/>
          <w:sz w:val="30"/>
        </w:rPr>
        <w:t>函数意义：设置指定配方组的当前配方为配方组中指定名称的配方。</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8660" w:val="left"/>
        </w:tabs>
        <w:autoSpaceDE w:val="0"/>
        <w:widowControl/>
        <w:spacing w:line="314" w:lineRule="exact" w:before="332" w:after="0"/>
        <w:ind w:left="6040" w:right="0" w:firstLine="0"/>
        <w:jc w:val="left"/>
      </w:pPr>
      <w:r>
        <w:rPr>
          <w:rFonts w:ascii="Helvetica" w:hAnsi="Helvetica" w:eastAsia="Helvetica"/>
          <w:b w:val="0"/>
          <w:i w:val="0"/>
          <w:color w:val="000000"/>
          <w:sz w:val="30"/>
        </w:rPr>
        <w:t>strRecipeName -</w:t>
      </w:r>
      <w:r>
        <w:tab/>
      </w:r>
      <w:r>
        <w:rPr>
          <w:rFonts w:ascii="STSongStd" w:hAnsi="STSongStd" w:eastAsia="STSongStd"/>
          <w:b w:val="0"/>
          <w:i w:val="0"/>
          <w:color w:val="000000"/>
          <w:sz w:val="30"/>
        </w:rPr>
        <w:t>配方名称，字符型</w:t>
      </w:r>
    </w:p>
    <w:p>
      <w:pPr>
        <w:autoSpaceDN w:val="0"/>
        <w:tabs>
          <w:tab w:pos="7520" w:val="left"/>
          <w:tab w:pos="8040" w:val="left"/>
        </w:tabs>
        <w:autoSpaceDE w:val="0"/>
        <w:widowControl/>
        <w:spacing w:line="314" w:lineRule="exact" w:before="30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8240" w:val="left"/>
          <w:tab w:pos="10660" w:val="left"/>
        </w:tabs>
        <w:autoSpaceDE w:val="0"/>
        <w:widowControl/>
        <w:spacing w:line="314" w:lineRule="exact" w:before="1960"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!RecipeSeekTo("</w:t>
      </w:r>
      <w:r>
        <w:rPr>
          <w:rFonts w:ascii="STSongStd" w:hAnsi="STSongStd" w:eastAsia="STSongStd"/>
          <w:b w:val="0"/>
          <w:i w:val="0"/>
          <w:color w:val="000000"/>
          <w:sz w:val="30"/>
        </w:rPr>
        <w:t xml:space="preserve"> 面包配方组</w:t>
      </w:r>
      <w:r>
        <w:tab/>
      </w:r>
      <w:r>
        <w:rPr>
          <w:rFonts w:ascii="Helvetica" w:hAnsi="Helvetica" w:eastAsia="Helvetica"/>
          <w:b w:val="0"/>
          <w:i w:val="0"/>
          <w:color w:val="000000"/>
          <w:sz w:val="30"/>
        </w:rPr>
        <w:t>","</w:t>
      </w:r>
      <w:r>
        <w:rPr>
          <w:rFonts w:ascii="STSongStd" w:hAnsi="STSongStd" w:eastAsia="STSongStd"/>
          <w:b w:val="0"/>
          <w:i w:val="0"/>
          <w:color w:val="000000"/>
          <w:sz w:val="30"/>
        </w:rPr>
        <w:t xml:space="preserve"> 甜面包配方</w:t>
      </w:r>
      <w:r>
        <w:tab/>
      </w:r>
      <w:r>
        <w:rPr>
          <w:rFonts w:ascii="Helvetica" w:hAnsi="Helvetica" w:eastAsia="Helvetica"/>
          <w:b w:val="0"/>
          <w:i w:val="0"/>
          <w:color w:val="000000"/>
          <w:sz w:val="30"/>
        </w:rPr>
        <w:t>")</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!RecipeSeekToPosition(strRecipeGroupName,nPosition)</w:t>
      </w:r>
    </w:p>
    <w:p>
      <w:pPr>
        <w:autoSpaceDN w:val="0"/>
        <w:autoSpaceDE w:val="0"/>
        <w:widowControl/>
        <w:spacing w:line="308" w:lineRule="exact" w:before="986" w:after="0"/>
        <w:ind w:left="2860" w:right="0" w:firstLine="0"/>
        <w:jc w:val="left"/>
      </w:pPr>
      <w:r>
        <w:rPr>
          <w:rFonts w:ascii="STSongStd" w:hAnsi="STSongStd" w:eastAsia="STSongStd"/>
          <w:b w:val="0"/>
          <w:i w:val="0"/>
          <w:color w:val="000000"/>
          <w:sz w:val="30"/>
        </w:rPr>
        <w:t>函数意义：设置指定配方组的当前配方为配方组中指定编号的配方。</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7840" w:val="left"/>
        </w:tabs>
        <w:autoSpaceDE w:val="0"/>
        <w:widowControl/>
        <w:spacing w:line="314" w:lineRule="exact" w:before="332" w:after="0"/>
        <w:ind w:left="6040" w:right="0" w:firstLine="0"/>
        <w:jc w:val="left"/>
      </w:pPr>
      <w:r>
        <w:rPr>
          <w:rFonts w:ascii="Helvetica" w:hAnsi="Helvetica" w:eastAsia="Helvetica"/>
          <w:b w:val="0"/>
          <w:i w:val="0"/>
          <w:color w:val="000000"/>
          <w:sz w:val="30"/>
        </w:rPr>
        <w:t>nPosition -</w:t>
      </w:r>
      <w:r>
        <w:tab/>
      </w:r>
      <w:r>
        <w:rPr>
          <w:rFonts w:ascii="STSongStd" w:hAnsi="STSongStd" w:eastAsia="STSongStd"/>
          <w:b w:val="0"/>
          <w:i w:val="0"/>
          <w:color w:val="000000"/>
          <w:sz w:val="30"/>
        </w:rPr>
        <w:t>配方编号，数值型</w:t>
      </w:r>
    </w:p>
    <w:p>
      <w:pPr>
        <w:autoSpaceDN w:val="0"/>
        <w:tabs>
          <w:tab w:pos="7520" w:val="left"/>
          <w:tab w:pos="8040" w:val="left"/>
        </w:tabs>
        <w:autoSpaceDE w:val="0"/>
        <w:widowControl/>
        <w:spacing w:line="314" w:lineRule="exact" w:before="30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p>
    <w:p>
      <w:pPr>
        <w:autoSpaceDN w:val="0"/>
        <w:tabs>
          <w:tab w:pos="7460" w:val="left"/>
          <w:tab w:pos="9340" w:val="left"/>
        </w:tabs>
        <w:autoSpaceDE w:val="0"/>
        <w:widowControl/>
        <w:spacing w:line="314" w:lineRule="exact" w:before="34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!RecipeSeekToPosition("</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",2)</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!RecipeGetCurrentPosition(strRecipeGroupName)</w:t>
      </w:r>
    </w:p>
    <w:p>
      <w:pPr>
        <w:autoSpaceDN w:val="0"/>
        <w:autoSpaceDE w:val="0"/>
        <w:widowControl/>
        <w:spacing w:line="308" w:lineRule="exact" w:before="966" w:after="0"/>
        <w:ind w:left="2860" w:right="0" w:firstLine="0"/>
        <w:jc w:val="left"/>
      </w:pPr>
      <w:r>
        <w:rPr>
          <w:rFonts w:ascii="STSongStd" w:hAnsi="STSongStd" w:eastAsia="STSongStd"/>
          <w:b w:val="0"/>
          <w:i w:val="0"/>
          <w:color w:val="000000"/>
          <w:sz w:val="30"/>
        </w:rPr>
        <w:t>函数意义：返回指定配方组当前配方的编号。</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6520" w:val="left"/>
        </w:tabs>
        <w:autoSpaceDE w:val="0"/>
        <w:widowControl/>
        <w:spacing w:line="314" w:lineRule="exact" w:before="34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-1</w:t>
      </w:r>
      <w:r>
        <w:tab/>
      </w:r>
      <w:r>
        <w:rPr>
          <w:rFonts w:ascii="STSongStd" w:hAnsi="STSongStd" w:eastAsia="STSongStd"/>
          <w:b w:val="0"/>
          <w:i w:val="0"/>
          <w:color w:val="000000"/>
          <w:sz w:val="30"/>
        </w:rPr>
        <w:t>不成功；其他值，当前配方的编号</w:t>
      </w:r>
    </w:p>
    <w:p>
      <w:pPr>
        <w:autoSpaceDN w:val="0"/>
        <w:tabs>
          <w:tab w:pos="6400" w:val="left"/>
          <w:tab w:pos="10860" w:val="left"/>
          <w:tab w:pos="12760" w:val="left"/>
        </w:tabs>
        <w:autoSpaceDE w:val="0"/>
        <w:widowControl/>
        <w:spacing w:line="314" w:lineRule="exact" w:before="320" w:after="0"/>
        <w:ind w:left="2860" w:right="0" w:firstLine="0"/>
        <w:jc w:val="left"/>
      </w:pPr>
      <w:r>
        <w:rPr>
          <w:rFonts w:ascii="STSongStd" w:hAnsi="STSongStd" w:eastAsia="STSongStd"/>
          <w:b w:val="0"/>
          <w:i w:val="0"/>
          <w:color w:val="000000"/>
          <w:sz w:val="30"/>
        </w:rPr>
        <w:t>实例：配方组当前位置</w:t>
      </w:r>
      <w:r>
        <w:tab/>
      </w:r>
      <w:r>
        <w:rPr>
          <w:rFonts w:ascii="Helvetica" w:hAnsi="Helvetica" w:eastAsia="Helvetica"/>
          <w:b w:val="0"/>
          <w:i w:val="0"/>
          <w:color w:val="000000"/>
          <w:sz w:val="30"/>
        </w:rPr>
        <w:t>= !RecipeGetCurrentPosition("</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!RecipeDelete(strRecipeGroupName)</w:t>
      </w:r>
    </w:p>
    <w:p>
      <w:pPr>
        <w:autoSpaceDN w:val="0"/>
        <w:tabs>
          <w:tab w:pos="4740" w:val="left"/>
        </w:tabs>
        <w:autoSpaceDE w:val="0"/>
        <w:widowControl/>
        <w:spacing w:line="308" w:lineRule="exact" w:before="986" w:after="0"/>
        <w:ind w:left="2860" w:right="0" w:firstLine="0"/>
        <w:jc w:val="left"/>
      </w:pPr>
      <w:r>
        <w:rPr>
          <w:rFonts w:ascii="STSongStd" w:hAnsi="STSongStd" w:eastAsia="STSongStd"/>
          <w:b w:val="0"/>
          <w:i w:val="0"/>
          <w:color w:val="000000"/>
          <w:sz w:val="30"/>
        </w:rPr>
        <w:t>函数意义：</w:t>
      </w:r>
      <w:r>
        <w:tab/>
      </w:r>
      <w:r>
        <w:rPr>
          <w:rFonts w:ascii="STSongStd" w:hAnsi="STSongStd" w:eastAsia="STSongStd"/>
          <w:b w:val="0"/>
          <w:i w:val="0"/>
          <w:color w:val="000000"/>
          <w:sz w:val="30"/>
        </w:rPr>
        <w:t>删除指定配方组的当前配方。删除成功后当前配方会重新定位到被删除配方的</w:t>
      </w:r>
    </w:p>
    <w:p>
      <w:pPr>
        <w:autoSpaceDN w:val="0"/>
        <w:autoSpaceDE w:val="0"/>
        <w:widowControl/>
        <w:spacing w:line="308" w:lineRule="exact" w:before="332" w:after="0"/>
        <w:ind w:left="0" w:right="11320" w:firstLine="0"/>
        <w:jc w:val="right"/>
      </w:pPr>
      <w:r>
        <w:rPr>
          <w:rFonts w:ascii="STSongStd" w:hAnsi="STSongStd" w:eastAsia="STSongStd"/>
          <w:b w:val="0"/>
          <w:i w:val="0"/>
          <w:color w:val="000000"/>
          <w:sz w:val="30"/>
        </w:rPr>
        <w:t>下一个配方。</w:t>
      </w:r>
    </w:p>
    <w:p>
      <w:pPr>
        <w:autoSpaceDN w:val="0"/>
        <w:tabs>
          <w:tab w:pos="4060" w:val="left"/>
          <w:tab w:pos="7540" w:val="left"/>
        </w:tabs>
        <w:autoSpaceDE w:val="0"/>
        <w:widowControl/>
        <w:spacing w:line="314" w:lineRule="exact" w:before="320" w:after="0"/>
        <w:ind w:left="2860" w:right="0" w:firstLine="0"/>
        <w:jc w:val="left"/>
      </w:pPr>
      <w:r>
        <w:rPr>
          <w:rFonts w:ascii="STSongStd" w:hAnsi="STSongStd" w:eastAsia="STSongStd"/>
          <w:b w:val="0"/>
          <w:i w:val="0"/>
          <w:color w:val="000000"/>
          <w:sz w:val="30"/>
        </w:rPr>
        <w:t>参数：</w:t>
      </w:r>
      <w:r>
        <w:tab/>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6200" w:val="left"/>
        </w:tabs>
        <w:autoSpaceDE w:val="0"/>
        <w:widowControl/>
        <w:spacing w:line="314" w:lineRule="exact" w:before="320" w:after="0"/>
        <w:ind w:left="4300" w:right="0" w:firstLine="0"/>
        <w:jc w:val="left"/>
      </w:pPr>
      <w:r>
        <w:rPr>
          <w:rFonts w:ascii="STSongStd" w:hAnsi="STSongStd" w:eastAsia="STSongStd"/>
          <w:b w:val="0"/>
          <w:i w:val="0"/>
          <w:color w:val="000000"/>
          <w:sz w:val="30"/>
        </w:rPr>
        <w:t>返回值：</w:t>
      </w:r>
      <w:r>
        <w:tab/>
      </w:r>
      <w:r>
        <w:rPr>
          <w:rFonts w:ascii="Helvetica" w:hAnsi="Helvetica" w:eastAsia="Helvetica"/>
          <w:b w:val="0"/>
          <w:i w:val="0"/>
          <w:color w:val="000000"/>
          <w:sz w:val="30"/>
        </w:rPr>
        <w:t>-1</w:t>
      </w:r>
      <w:r>
        <w:rPr>
          <w:rFonts w:ascii="STSongStd" w:hAnsi="STSongStd" w:eastAsia="STSongStd"/>
          <w:b w:val="0"/>
          <w:i w:val="0"/>
          <w:color w:val="000000"/>
          <w:sz w:val="30"/>
        </w:rPr>
        <w:t xml:space="preserve"> 不成功；其他值，当前配方的编号</w:t>
      </w:r>
    </w:p>
    <w:p>
      <w:pPr>
        <w:autoSpaceDN w:val="0"/>
        <w:tabs>
          <w:tab w:pos="4060" w:val="left"/>
          <w:tab w:pos="6400" w:val="left"/>
        </w:tabs>
        <w:autoSpaceDE w:val="0"/>
        <w:widowControl/>
        <w:spacing w:line="314" w:lineRule="exact" w:before="320" w:after="0"/>
        <w:ind w:left="2860" w:right="0" w:firstLine="0"/>
        <w:jc w:val="left"/>
      </w:pPr>
      <w:r>
        <w:rPr>
          <w:rFonts w:ascii="STSongStd" w:hAnsi="STSongStd" w:eastAsia="STSongStd"/>
          <w:b w:val="0"/>
          <w:i w:val="0"/>
          <w:color w:val="000000"/>
          <w:sz w:val="30"/>
        </w:rPr>
        <w:t>实例：</w:t>
      </w:r>
      <w:r>
        <w:tab/>
      </w:r>
      <w:r>
        <w:rPr>
          <w:rFonts w:ascii="Helvetica" w:hAnsi="Helvetica" w:eastAsia="Helvetica"/>
          <w:b w:val="0"/>
          <w:i w:val="0"/>
          <w:color w:val="000000"/>
          <w:sz w:val="30"/>
        </w:rPr>
        <w:t>!RecipeDelete("</w:t>
      </w:r>
      <w:r>
        <w:tab/>
      </w:r>
      <w:r>
        <w:rPr>
          <w:rFonts w:ascii="STSongStd" w:hAnsi="STSongStd" w:eastAsia="STSongStd"/>
          <w:b w:val="0"/>
          <w:i w:val="0"/>
          <w:color w:val="000000"/>
          <w:sz w:val="30"/>
        </w:rPr>
        <w:t>面包配方组</w:t>
      </w:r>
      <w:r>
        <w:rPr>
          <w:rFonts w:ascii="Helvetica" w:hAnsi="Helvetica" w:eastAsia="Helvetica"/>
          <w:b w:val="0"/>
          <w:i w:val="0"/>
          <w:color w:val="000000"/>
          <w:sz w:val="30"/>
        </w:rPr>
        <w:t>")</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!RecipeSetValueTo(strRecipeGroupName,GroupObject)</w:t>
      </w:r>
    </w:p>
    <w:p>
      <w:pPr>
        <w:autoSpaceDN w:val="0"/>
        <w:autoSpaceDE w:val="0"/>
        <w:widowControl/>
        <w:spacing w:line="308" w:lineRule="exact" w:before="966" w:after="0"/>
        <w:ind w:left="2860" w:right="0" w:firstLine="0"/>
        <w:jc w:val="left"/>
      </w:pPr>
      <w:r>
        <w:rPr>
          <w:rFonts w:ascii="STSongStd" w:hAnsi="STSongStd" w:eastAsia="STSongStd"/>
          <w:b w:val="0"/>
          <w:i w:val="0"/>
          <w:color w:val="000000"/>
          <w:sz w:val="30"/>
        </w:rPr>
        <w:t>函数意义：将指定配方组当前配方的参数值复制到组对象的成员中。</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8000" w:val="left"/>
          <w:tab w:pos="8340" w:val="left"/>
        </w:tabs>
        <w:autoSpaceDE w:val="0"/>
        <w:widowControl/>
        <w:spacing w:line="314" w:lineRule="exact" w:before="332" w:after="0"/>
        <w:ind w:left="6040" w:right="0" w:firstLine="0"/>
        <w:jc w:val="left"/>
      </w:pPr>
      <w:r>
        <w:rPr>
          <w:rFonts w:ascii="Helvetica" w:hAnsi="Helvetica" w:eastAsia="Helvetica"/>
          <w:b w:val="0"/>
          <w:i w:val="0"/>
          <w:color w:val="000000"/>
          <w:sz w:val="30"/>
        </w:rPr>
        <w:t>GroupObject</w:t>
      </w:r>
      <w:r>
        <w:tab/>
      </w:r>
      <w:r>
        <w:rPr>
          <w:rFonts w:ascii="Helvetica" w:hAnsi="Helvetica" w:eastAsia="Helvetica"/>
          <w:b w:val="0"/>
          <w:i w:val="0"/>
          <w:color w:val="000000"/>
          <w:sz w:val="30"/>
        </w:rPr>
        <w:t>-</w:t>
      </w:r>
      <w:r>
        <w:tab/>
      </w:r>
      <w:r>
        <w:rPr>
          <w:rFonts w:ascii="STSongStd" w:hAnsi="STSongStd" w:eastAsia="STSongStd"/>
          <w:b w:val="0"/>
          <w:i w:val="0"/>
          <w:color w:val="000000"/>
          <w:sz w:val="30"/>
        </w:rPr>
        <w:t>组对象</w:t>
      </w:r>
    </w:p>
    <w:p>
      <w:pPr>
        <w:autoSpaceDN w:val="0"/>
        <w:tabs>
          <w:tab w:pos="7520" w:val="left"/>
          <w:tab w:pos="8040" w:val="left"/>
          <w:tab w:pos="9220" w:val="left"/>
        </w:tabs>
        <w:autoSpaceDE w:val="0"/>
        <w:widowControl/>
        <w:spacing w:line="314" w:lineRule="exact" w:before="32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r>
        <w:tab/>
      </w:r>
      <w:r>
        <w:rPr>
          <w:rFonts w:ascii="Helvetica" w:hAnsi="Helvetica" w:eastAsia="Helvetica"/>
          <w:b w:val="0"/>
          <w:i w:val="0"/>
          <w:color w:val="000000"/>
          <w:sz w:val="30"/>
        </w:rPr>
        <w:t>-2</w:t>
      </w:r>
      <w:r>
        <w:rPr>
          <w:rFonts w:ascii="STSongStd" w:hAnsi="STSongStd" w:eastAsia="STSongStd"/>
          <w:b w:val="0"/>
          <w:i w:val="0"/>
          <w:color w:val="000000"/>
          <w:sz w:val="30"/>
        </w:rPr>
        <w:t xml:space="preserve"> 组对象不存在；</w:t>
      </w:r>
    </w:p>
    <w:p>
      <w:pPr>
        <w:autoSpaceDN w:val="0"/>
        <w:tabs>
          <w:tab w:pos="6520" w:val="left"/>
        </w:tabs>
        <w:autoSpaceDE w:val="0"/>
        <w:widowControl/>
        <w:spacing w:line="314" w:lineRule="exact" w:before="312" w:after="0"/>
        <w:ind w:left="6000" w:right="0" w:firstLine="0"/>
        <w:jc w:val="left"/>
      </w:pPr>
      <w:r>
        <w:rPr>
          <w:rFonts w:ascii="Helvetica" w:hAnsi="Helvetica" w:eastAsia="Helvetica"/>
          <w:b w:val="0"/>
          <w:i w:val="0"/>
          <w:color w:val="000000"/>
          <w:sz w:val="30"/>
        </w:rPr>
        <w:t>-3</w:t>
      </w:r>
      <w:r>
        <w:tab/>
      </w:r>
      <w:r>
        <w:rPr>
          <w:rFonts w:ascii="STSongStd" w:hAnsi="STSongStd" w:eastAsia="STSongStd"/>
          <w:b w:val="0"/>
          <w:i w:val="0"/>
          <w:color w:val="000000"/>
          <w:sz w:val="30"/>
        </w:rPr>
        <w:t>组对象成员类型或者数量不匹配</w:t>
      </w:r>
    </w:p>
    <w:p>
      <w:pPr>
        <w:autoSpaceDN w:val="0"/>
        <w:tabs>
          <w:tab w:pos="8780" w:val="left"/>
          <w:tab w:pos="1156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!RecipeSetValueTo("</w:t>
      </w:r>
      <w:r>
        <w:rPr>
          <w:rFonts w:ascii="STSongStd" w:hAnsi="STSongStd" w:eastAsia="STSongStd"/>
          <w:b w:val="0"/>
          <w:i w:val="0"/>
          <w:color w:val="000000"/>
          <w:sz w:val="30"/>
        </w:rPr>
        <w:t xml:space="preserve"> 面包配方组</w:t>
      </w:r>
      <w:r>
        <w:tab/>
      </w:r>
      <w:r>
        <w:rPr>
          <w:rFonts w:ascii="Helvetica" w:hAnsi="Helvetica" w:eastAsia="Helvetica"/>
          <w:b w:val="0"/>
          <w:i w:val="0"/>
          <w:color w:val="000000"/>
          <w:sz w:val="30"/>
        </w:rPr>
        <w:t>",</w:t>
      </w:r>
      <w:r>
        <w:rPr>
          <w:rFonts w:ascii="STSongStd" w:hAnsi="STSongStd" w:eastAsia="STSongStd"/>
          <w:b w:val="0"/>
          <w:i w:val="0"/>
          <w:color w:val="000000"/>
          <w:sz w:val="30"/>
        </w:rPr>
        <w:t>面包配方组对象</w:t>
      </w:r>
      <w:r>
        <w:tab/>
      </w:r>
      <w:r>
        <w:rPr>
          <w:rFonts w:ascii="Helvetica" w:hAnsi="Helvetica" w:eastAsia="Helvetica"/>
          <w:b w:val="0"/>
          <w:i w:val="0"/>
          <w:color w:val="000000"/>
          <w:sz w:val="30"/>
        </w:rPr>
        <w:t>)</w:t>
      </w:r>
    </w:p>
    <w:p>
      <w:pPr>
        <w:autoSpaceDN w:val="0"/>
        <w:tabs>
          <w:tab w:pos="4060" w:val="left"/>
        </w:tabs>
        <w:autoSpaceDE w:val="0"/>
        <w:widowControl/>
        <w:spacing w:line="308" w:lineRule="exact" w:before="332" w:after="0"/>
        <w:ind w:left="2860" w:right="0" w:firstLine="0"/>
        <w:jc w:val="left"/>
      </w:pPr>
      <w:r>
        <w:rPr>
          <w:rFonts w:ascii="STSongStd" w:hAnsi="STSongStd" w:eastAsia="STSongStd"/>
          <w:b w:val="0"/>
          <w:i w:val="0"/>
          <w:color w:val="000000"/>
          <w:sz w:val="30"/>
        </w:rPr>
        <w:t>注意：</w:t>
      </w:r>
      <w:r>
        <w:tab/>
      </w:r>
      <w:r>
        <w:rPr>
          <w:rFonts w:ascii="STSongStd" w:hAnsi="STSongStd" w:eastAsia="STSongStd"/>
          <w:b w:val="0"/>
          <w:i w:val="0"/>
          <w:color w:val="000000"/>
          <w:sz w:val="30"/>
        </w:rPr>
        <w:t>这个脚本函数复制参数值时不会受到配方组成员变量输出延时参数的影响。</w:t>
      </w:r>
    </w:p>
    <w:p>
      <w:pPr>
        <w:sectPr>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autoSpaceDE w:val="0"/>
        <w:widowControl/>
        <w:spacing w:line="300" w:lineRule="exact" w:before="2620" w:after="0"/>
        <w:ind w:left="2860" w:right="0" w:firstLine="0"/>
        <w:jc w:val="left"/>
      </w:pPr>
      <w:r>
        <w:rPr>
          <w:rFonts w:ascii="Helvetica" w:hAnsi="Helvetica" w:eastAsia="Helvetica"/>
          <w:b w:val="0"/>
          <w:i w:val="0"/>
          <w:color w:val="000000"/>
          <w:sz w:val="30"/>
        </w:rPr>
        <w:t>!RecipeGetValueFrom(strRecipeGroupName,GroupObject)</w:t>
      </w:r>
    </w:p>
    <w:p>
      <w:pPr>
        <w:autoSpaceDN w:val="0"/>
        <w:autoSpaceDE w:val="0"/>
        <w:widowControl/>
        <w:spacing w:line="308" w:lineRule="exact" w:before="986" w:after="0"/>
        <w:ind w:left="2860" w:right="0" w:firstLine="0"/>
        <w:jc w:val="left"/>
      </w:pPr>
      <w:r>
        <w:rPr>
          <w:rFonts w:ascii="STSongStd" w:hAnsi="STSongStd" w:eastAsia="STSongStd"/>
          <w:b w:val="0"/>
          <w:i w:val="0"/>
          <w:color w:val="000000"/>
          <w:sz w:val="30"/>
        </w:rPr>
        <w:t>函数意义：将组对象成员中的值复制到指定配方组的当前配方中。</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8000" w:val="left"/>
          <w:tab w:pos="8340" w:val="left"/>
        </w:tabs>
        <w:autoSpaceDE w:val="0"/>
        <w:widowControl/>
        <w:spacing w:line="314" w:lineRule="exact" w:before="332" w:after="0"/>
        <w:ind w:left="6040" w:right="0" w:firstLine="0"/>
        <w:jc w:val="left"/>
      </w:pPr>
      <w:r>
        <w:rPr>
          <w:rFonts w:ascii="Helvetica" w:hAnsi="Helvetica" w:eastAsia="Helvetica"/>
          <w:b w:val="0"/>
          <w:i w:val="0"/>
          <w:color w:val="000000"/>
          <w:sz w:val="30"/>
        </w:rPr>
        <w:t>GroupObject</w:t>
      </w:r>
      <w:r>
        <w:tab/>
      </w:r>
      <w:r>
        <w:rPr>
          <w:rFonts w:ascii="Helvetica" w:hAnsi="Helvetica" w:eastAsia="Helvetica"/>
          <w:b w:val="0"/>
          <w:i w:val="0"/>
          <w:color w:val="000000"/>
          <w:sz w:val="30"/>
        </w:rPr>
        <w:t>-</w:t>
      </w:r>
      <w:r>
        <w:tab/>
      </w:r>
      <w:r>
        <w:rPr>
          <w:rFonts w:ascii="STSongStd" w:hAnsi="STSongStd" w:eastAsia="STSongStd"/>
          <w:b w:val="0"/>
          <w:i w:val="0"/>
          <w:color w:val="000000"/>
          <w:sz w:val="30"/>
        </w:rPr>
        <w:t>组对象</w:t>
      </w:r>
    </w:p>
    <w:p>
      <w:pPr>
        <w:autoSpaceDN w:val="0"/>
        <w:tabs>
          <w:tab w:pos="7520" w:val="left"/>
          <w:tab w:pos="8040" w:val="left"/>
          <w:tab w:pos="9220" w:val="left"/>
        </w:tabs>
        <w:autoSpaceDE w:val="0"/>
        <w:widowControl/>
        <w:spacing w:line="314" w:lineRule="exact" w:before="30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r>
        <w:tab/>
      </w:r>
      <w:r>
        <w:rPr>
          <w:rFonts w:ascii="Helvetica" w:hAnsi="Helvetica" w:eastAsia="Helvetica"/>
          <w:b w:val="0"/>
          <w:i w:val="0"/>
          <w:color w:val="000000"/>
          <w:sz w:val="30"/>
        </w:rPr>
        <w:t>-2</w:t>
      </w:r>
      <w:r>
        <w:rPr>
          <w:rFonts w:ascii="STSongStd" w:hAnsi="STSongStd" w:eastAsia="STSongStd"/>
          <w:b w:val="0"/>
          <w:i w:val="0"/>
          <w:color w:val="000000"/>
          <w:sz w:val="30"/>
        </w:rPr>
        <w:t xml:space="preserve"> 组对象不存在；</w:t>
      </w:r>
    </w:p>
    <w:p>
      <w:pPr>
        <w:autoSpaceDN w:val="0"/>
        <w:tabs>
          <w:tab w:pos="6520" w:val="left"/>
        </w:tabs>
        <w:autoSpaceDE w:val="0"/>
        <w:widowControl/>
        <w:spacing w:line="314" w:lineRule="exact" w:before="312" w:after="0"/>
        <w:ind w:left="6000" w:right="0" w:firstLine="0"/>
        <w:jc w:val="left"/>
      </w:pPr>
      <w:r>
        <w:rPr>
          <w:rFonts w:ascii="Helvetica" w:hAnsi="Helvetica" w:eastAsia="Helvetica"/>
          <w:b w:val="0"/>
          <w:i w:val="0"/>
          <w:color w:val="000000"/>
          <w:sz w:val="30"/>
        </w:rPr>
        <w:t>-3</w:t>
      </w:r>
      <w:r>
        <w:tab/>
      </w:r>
      <w:r>
        <w:rPr>
          <w:rFonts w:ascii="STSongStd" w:hAnsi="STSongStd" w:eastAsia="STSongStd"/>
          <w:b w:val="0"/>
          <w:i w:val="0"/>
          <w:color w:val="000000"/>
          <w:sz w:val="30"/>
        </w:rPr>
        <w:t>组对象成员类型或者数量不匹配</w:t>
      </w:r>
    </w:p>
    <w:p>
      <w:pPr>
        <w:autoSpaceDN w:val="0"/>
        <w:tabs>
          <w:tab w:pos="7320" w:val="left"/>
          <w:tab w:pos="9220" w:val="left"/>
          <w:tab w:pos="12000" w:val="left"/>
        </w:tabs>
        <w:autoSpaceDE w:val="0"/>
        <w:widowControl/>
        <w:spacing w:line="314" w:lineRule="exact" w:before="34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!RecipeGetValueFrom("</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w:t>
      </w:r>
      <w:r>
        <w:rPr>
          <w:rFonts w:ascii="STSongStd" w:hAnsi="STSongStd" w:eastAsia="STSongStd"/>
          <w:b w:val="0"/>
          <w:i w:val="0"/>
          <w:color w:val="000000"/>
          <w:sz w:val="30"/>
        </w:rPr>
        <w:t>面包配方组对象</w:t>
      </w:r>
      <w:r>
        <w:tab/>
      </w:r>
      <w:r>
        <w:rPr>
          <w:rFonts w:ascii="Helvetica" w:hAnsi="Helvetica" w:eastAsia="Helvetica"/>
          <w:b w:val="0"/>
          <w:i w:val="0"/>
          <w:color w:val="000000"/>
          <w:sz w:val="30"/>
        </w:rPr>
        <w:t>)</w:t>
      </w:r>
    </w:p>
    <w:p>
      <w:pPr>
        <w:autoSpaceDN w:val="0"/>
        <w:autoSpaceDE w:val="0"/>
        <w:widowControl/>
        <w:spacing w:line="300" w:lineRule="exact" w:before="986" w:after="0"/>
        <w:ind w:left="2860" w:right="0" w:firstLine="0"/>
        <w:jc w:val="left"/>
      </w:pPr>
      <w:r>
        <w:rPr>
          <w:rFonts w:ascii="Helvetica" w:hAnsi="Helvetica" w:eastAsia="Helvetica"/>
          <w:b w:val="0"/>
          <w:i w:val="0"/>
          <w:color w:val="000000"/>
          <w:sz w:val="30"/>
        </w:rPr>
        <w:t>!RecipeAddNew(strRecipeGroupName,strRecipeName,GroupObject)</w:t>
      </w:r>
    </w:p>
    <w:p>
      <w:pPr>
        <w:autoSpaceDN w:val="0"/>
        <w:autoSpaceDE w:val="0"/>
        <w:widowControl/>
        <w:spacing w:line="308" w:lineRule="exact" w:before="966" w:after="0"/>
        <w:ind w:left="2860" w:right="0" w:firstLine="0"/>
        <w:jc w:val="left"/>
      </w:pPr>
      <w:r>
        <w:rPr>
          <w:rFonts w:ascii="STSongStd" w:hAnsi="STSongStd" w:eastAsia="STSongStd"/>
          <w:b w:val="0"/>
          <w:i w:val="0"/>
          <w:color w:val="000000"/>
          <w:sz w:val="30"/>
        </w:rPr>
        <w:t>函数意义：在指定配方组中追加一个新配方，并将组对象成员的值复制到配方中。</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8660" w:val="left"/>
        </w:tabs>
        <w:autoSpaceDE w:val="0"/>
        <w:widowControl/>
        <w:spacing w:line="314" w:lineRule="exact" w:before="352" w:after="0"/>
        <w:ind w:left="6040" w:right="0" w:firstLine="0"/>
        <w:jc w:val="left"/>
      </w:pPr>
      <w:r>
        <w:rPr>
          <w:rFonts w:ascii="Helvetica" w:hAnsi="Helvetica" w:eastAsia="Helvetica"/>
          <w:b w:val="0"/>
          <w:i w:val="0"/>
          <w:color w:val="000000"/>
          <w:sz w:val="30"/>
        </w:rPr>
        <w:t>strRecipeName -</w:t>
      </w:r>
      <w:r>
        <w:tab/>
      </w:r>
      <w:r>
        <w:rPr>
          <w:rFonts w:ascii="STSongStd" w:hAnsi="STSongStd" w:eastAsia="STSongStd"/>
          <w:b w:val="0"/>
          <w:i w:val="0"/>
          <w:color w:val="000000"/>
          <w:sz w:val="30"/>
        </w:rPr>
        <w:t>配方名称，字符型</w:t>
      </w:r>
    </w:p>
    <w:p>
      <w:pPr>
        <w:autoSpaceDN w:val="0"/>
        <w:tabs>
          <w:tab w:pos="8000" w:val="left"/>
          <w:tab w:pos="8340" w:val="left"/>
        </w:tabs>
        <w:autoSpaceDE w:val="0"/>
        <w:widowControl/>
        <w:spacing w:line="314" w:lineRule="exact" w:before="312" w:after="0"/>
        <w:ind w:left="6040" w:right="0" w:firstLine="0"/>
        <w:jc w:val="left"/>
      </w:pPr>
      <w:r>
        <w:rPr>
          <w:rFonts w:ascii="Helvetica" w:hAnsi="Helvetica" w:eastAsia="Helvetica"/>
          <w:b w:val="0"/>
          <w:i w:val="0"/>
          <w:color w:val="000000"/>
          <w:sz w:val="30"/>
        </w:rPr>
        <w:t>GroupObject</w:t>
      </w:r>
      <w:r>
        <w:tab/>
      </w:r>
      <w:r>
        <w:rPr>
          <w:rFonts w:ascii="Helvetica" w:hAnsi="Helvetica" w:eastAsia="Helvetica"/>
          <w:b w:val="0"/>
          <w:i w:val="0"/>
          <w:color w:val="000000"/>
          <w:sz w:val="30"/>
        </w:rPr>
        <w:t>-</w:t>
      </w:r>
      <w:r>
        <w:tab/>
      </w:r>
      <w:r>
        <w:rPr>
          <w:rFonts w:ascii="STSongStd" w:hAnsi="STSongStd" w:eastAsia="STSongStd"/>
          <w:b w:val="0"/>
          <w:i w:val="0"/>
          <w:color w:val="000000"/>
          <w:sz w:val="30"/>
        </w:rPr>
        <w:t>组对象</w:t>
      </w:r>
    </w:p>
    <w:p>
      <w:pPr>
        <w:autoSpaceDN w:val="0"/>
        <w:tabs>
          <w:tab w:pos="7520" w:val="left"/>
          <w:tab w:pos="8040" w:val="left"/>
          <w:tab w:pos="9220" w:val="left"/>
        </w:tabs>
        <w:autoSpaceDE w:val="0"/>
        <w:widowControl/>
        <w:spacing w:line="314" w:lineRule="exact" w:before="30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r>
        <w:tab/>
      </w:r>
      <w:r>
        <w:rPr>
          <w:rFonts w:ascii="Helvetica" w:hAnsi="Helvetica" w:eastAsia="Helvetica"/>
          <w:b w:val="0"/>
          <w:i w:val="0"/>
          <w:color w:val="000000"/>
          <w:sz w:val="30"/>
        </w:rPr>
        <w:t>-2</w:t>
      </w:r>
      <w:r>
        <w:rPr>
          <w:rFonts w:ascii="STSongStd" w:hAnsi="STSongStd" w:eastAsia="STSongStd"/>
          <w:b w:val="0"/>
          <w:i w:val="0"/>
          <w:color w:val="000000"/>
          <w:sz w:val="30"/>
        </w:rPr>
        <w:t xml:space="preserve"> 组对象不存在；</w:t>
      </w:r>
    </w:p>
    <w:p>
      <w:pPr>
        <w:autoSpaceDN w:val="0"/>
        <w:tabs>
          <w:tab w:pos="6520" w:val="left"/>
        </w:tabs>
        <w:autoSpaceDE w:val="0"/>
        <w:widowControl/>
        <w:spacing w:line="314" w:lineRule="exact" w:before="312" w:after="0"/>
        <w:ind w:left="6000" w:right="0" w:firstLine="0"/>
        <w:jc w:val="left"/>
      </w:pPr>
      <w:r>
        <w:rPr>
          <w:rFonts w:ascii="Helvetica" w:hAnsi="Helvetica" w:eastAsia="Helvetica"/>
          <w:b w:val="0"/>
          <w:i w:val="0"/>
          <w:color w:val="000000"/>
          <w:sz w:val="30"/>
        </w:rPr>
        <w:t>-3</w:t>
      </w:r>
      <w:r>
        <w:tab/>
      </w:r>
      <w:r>
        <w:rPr>
          <w:rFonts w:ascii="STSongStd" w:hAnsi="STSongStd" w:eastAsia="STSongStd"/>
          <w:b w:val="0"/>
          <w:i w:val="0"/>
          <w:color w:val="000000"/>
          <w:sz w:val="30"/>
        </w:rPr>
        <w:t>组对象成员类型或者数量不匹配</w:t>
      </w:r>
    </w:p>
    <w:p>
      <w:pPr>
        <w:autoSpaceDN w:val="0"/>
        <w:tabs>
          <w:tab w:pos="6560" w:val="left"/>
          <w:tab w:pos="8440" w:val="left"/>
          <w:tab w:pos="8980" w:val="left"/>
          <w:tab w:pos="10180" w:val="left"/>
          <w:tab w:pos="1298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!RecipeAddNew("</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w:t>
      </w:r>
      <w:r>
        <w:tab/>
      </w:r>
      <w:r>
        <w:rPr>
          <w:rFonts w:ascii="STSongStd" w:hAnsi="STSongStd" w:eastAsia="STSongStd"/>
          <w:b w:val="0"/>
          <w:i w:val="0"/>
          <w:color w:val="000000"/>
          <w:sz w:val="30"/>
        </w:rPr>
        <w:t>新配方</w:t>
      </w:r>
      <w:r>
        <w:tab/>
      </w:r>
      <w:r>
        <w:rPr>
          <w:rFonts w:ascii="Helvetica" w:hAnsi="Helvetica" w:eastAsia="Helvetica"/>
          <w:b w:val="0"/>
          <w:i w:val="0"/>
          <w:color w:val="000000"/>
          <w:sz w:val="30"/>
        </w:rPr>
        <w:t>",</w:t>
      </w:r>
      <w:r>
        <w:rPr>
          <w:rFonts w:ascii="STSongStd" w:hAnsi="STSongStd" w:eastAsia="STSongStd"/>
          <w:b w:val="0"/>
          <w:i w:val="0"/>
          <w:color w:val="000000"/>
          <w:sz w:val="30"/>
        </w:rPr>
        <w:t>面包配方组对象</w:t>
      </w:r>
      <w:r>
        <w:tab/>
      </w:r>
      <w:r>
        <w:rPr>
          <w:rFonts w:ascii="Helvetica" w:hAnsi="Helvetica" w:eastAsia="Helvetica"/>
          <w:b w:val="0"/>
          <w:i w:val="0"/>
          <w:color w:val="000000"/>
          <w:sz w:val="30"/>
        </w:rPr>
        <w:t>)</w:t>
      </w:r>
    </w:p>
    <w:p>
      <w:pPr>
        <w:autoSpaceDN w:val="0"/>
        <w:autoSpaceDE w:val="0"/>
        <w:widowControl/>
        <w:spacing w:line="300" w:lineRule="exact" w:before="1006" w:after="966"/>
        <w:ind w:left="2860" w:right="0" w:firstLine="0"/>
        <w:jc w:val="left"/>
      </w:pPr>
      <w:r>
        <w:rPr>
          <w:rFonts w:ascii="Helvetica" w:hAnsi="Helvetica" w:eastAsia="Helvetica"/>
          <w:b w:val="0"/>
          <w:i w:val="0"/>
          <w:color w:val="000000"/>
          <w:sz w:val="30"/>
        </w:rPr>
        <w:t>!RecipeAddAt(strRecipeGroupName,strRecipeName,GroupObject)</w:t>
      </w:r>
    </w:p>
    <w:p>
      <w:pPr>
        <w:sectPr>
          <w:pgSz w:w="19120" w:h="27060"/>
          <w:pgMar w:top="84" w:right="1440" w:bottom="1440" w:left="20" w:header="720" w:footer="720" w:gutter="0"/>
          <w:cols/>
          <w:docGrid w:linePitch="360"/>
        </w:sectPr>
      </w:pPr>
    </w:p>
    <w:p>
      <w:pPr>
        <w:autoSpaceDN w:val="0"/>
        <w:tabs>
          <w:tab w:pos="4540" w:val="left"/>
        </w:tabs>
        <w:autoSpaceDE w:val="0"/>
        <w:widowControl/>
        <w:spacing w:line="474" w:lineRule="exact" w:before="0" w:after="0"/>
        <w:ind w:left="2860" w:right="288" w:firstLine="0"/>
        <w:jc w:val="left"/>
      </w:pPr>
      <w:r>
        <w:rPr>
          <w:rFonts w:ascii="STSongStd" w:hAnsi="STSongStd" w:eastAsia="STSongStd"/>
          <w:b w:val="0"/>
          <w:i w:val="0"/>
          <w:color w:val="000000"/>
          <w:sz w:val="30"/>
        </w:rPr>
        <w:t>函数意义：在指定配方组当前配方的前面插入一个新配方，</w:t>
      </w:r>
      <w:r>
        <w:tab/>
      </w:r>
      <w:r>
        <w:rPr>
          <w:rFonts w:ascii="STSongStd" w:hAnsi="STSongStd" w:eastAsia="STSongStd"/>
          <w:b w:val="0"/>
          <w:i w:val="0"/>
          <w:color w:val="000000"/>
          <w:sz w:val="30"/>
        </w:rPr>
        <w:t>中。</w:t>
      </w:r>
    </w:p>
    <w:p>
      <w:pPr>
        <w:autoSpaceDN w:val="0"/>
        <w:tabs>
          <w:tab w:pos="7360" w:val="left"/>
        </w:tabs>
        <w:autoSpaceDE w:val="0"/>
        <w:widowControl/>
        <w:spacing w:line="314" w:lineRule="exact" w:before="34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sectPr>
          <w:type w:val="continuous"/>
          <w:pgSz w:w="19120" w:h="27060"/>
          <w:pgMar w:top="84" w:right="1440" w:bottom="1440" w:left="20" w:header="720" w:footer="720" w:gutter="0"/>
          <w:cols w:num="2" w:equalWidth="0">
            <w:col w:w="11140" w:space="0"/>
            <w:col w:w="6520" w:space="0"/>
          </w:cols>
          <w:docGrid w:linePitch="360"/>
        </w:sectPr>
      </w:pPr>
    </w:p>
    <w:p>
      <w:pPr>
        <w:autoSpaceDN w:val="0"/>
        <w:autoSpaceDE w:val="0"/>
        <w:widowControl/>
        <w:spacing w:line="308" w:lineRule="exact" w:before="0" w:after="1646"/>
        <w:ind w:left="360" w:right="0" w:firstLine="0"/>
        <w:jc w:val="left"/>
      </w:pPr>
      <w:r>
        <w:rPr>
          <w:rFonts w:ascii="STSongStd" w:hAnsi="STSongStd" w:eastAsia="STSongStd"/>
          <w:b w:val="0"/>
          <w:i w:val="0"/>
          <w:color w:val="000000"/>
          <w:sz w:val="30"/>
        </w:rPr>
        <w:t>并将组对象成员的值复制到配方</w:t>
      </w:r>
    </w:p>
    <w:p>
      <w:pPr>
        <w:sectPr>
          <w:type w:val="nextColumn"/>
          <w:pgSz w:w="19120" w:h="27060"/>
          <w:pgMar w:top="84" w:right="1440" w:bottom="1440" w:left="20" w:header="720" w:footer="720" w:gutter="0"/>
          <w:cols w:num="2" w:equalWidth="0">
            <w:col w:w="11140" w:space="0"/>
            <w:col w:w="6520" w:space="0"/>
          </w:cols>
          <w:docGrid w:linePitch="360"/>
        </w:sectPr>
      </w:pPr>
    </w:p>
    <w:p>
      <w:pPr>
        <w:autoSpaceDN w:val="0"/>
        <w:tabs>
          <w:tab w:pos="8660" w:val="left"/>
        </w:tabs>
        <w:autoSpaceDE w:val="0"/>
        <w:widowControl/>
        <w:spacing w:line="300" w:lineRule="exact" w:before="0" w:after="0"/>
        <w:ind w:left="6040" w:right="0" w:firstLine="0"/>
        <w:jc w:val="left"/>
      </w:pPr>
      <w:r>
        <w:rPr>
          <w:rFonts w:ascii="Helvetica" w:hAnsi="Helvetica" w:eastAsia="Helvetica"/>
          <w:b w:val="0"/>
          <w:i w:val="0"/>
          <w:color w:val="000000"/>
          <w:sz w:val="30"/>
        </w:rPr>
        <w:t>strRecipeName -</w:t>
      </w:r>
      <w:r>
        <w:tab/>
      </w:r>
      <w:r>
        <w:rPr>
          <w:rFonts w:ascii="STSongStd" w:hAnsi="STSongStd" w:eastAsia="STSongStd"/>
          <w:b w:val="0"/>
          <w:i w:val="0"/>
          <w:color w:val="000000"/>
          <w:sz w:val="30"/>
        </w:rPr>
        <w:t>配方名称，字符型</w:t>
      </w:r>
    </w:p>
    <w:p>
      <w:pPr>
        <w:autoSpaceDN w:val="0"/>
        <w:tabs>
          <w:tab w:pos="8000" w:val="left"/>
          <w:tab w:pos="8340" w:val="left"/>
        </w:tabs>
        <w:autoSpaceDE w:val="0"/>
        <w:widowControl/>
        <w:spacing w:line="314" w:lineRule="exact" w:before="312" w:after="0"/>
        <w:ind w:left="6040" w:right="0" w:firstLine="0"/>
        <w:jc w:val="left"/>
      </w:pPr>
      <w:r>
        <w:rPr>
          <w:rFonts w:ascii="Helvetica" w:hAnsi="Helvetica" w:eastAsia="Helvetica"/>
          <w:b w:val="0"/>
          <w:i w:val="0"/>
          <w:color w:val="000000"/>
          <w:sz w:val="30"/>
        </w:rPr>
        <w:t>GroupObject</w:t>
      </w:r>
      <w:r>
        <w:tab/>
      </w:r>
      <w:r>
        <w:rPr>
          <w:rFonts w:ascii="Helvetica" w:hAnsi="Helvetica" w:eastAsia="Helvetica"/>
          <w:b w:val="0"/>
          <w:i w:val="0"/>
          <w:color w:val="000000"/>
          <w:sz w:val="30"/>
        </w:rPr>
        <w:t>-</w:t>
      </w:r>
      <w:r>
        <w:tab/>
      </w:r>
      <w:r>
        <w:rPr>
          <w:rFonts w:ascii="STSongStd" w:hAnsi="STSongStd" w:eastAsia="STSongStd"/>
          <w:b w:val="0"/>
          <w:i w:val="0"/>
          <w:color w:val="000000"/>
          <w:sz w:val="30"/>
        </w:rPr>
        <w:t>组对象</w:t>
      </w:r>
    </w:p>
    <w:p>
      <w:pPr>
        <w:autoSpaceDN w:val="0"/>
        <w:tabs>
          <w:tab w:pos="7520" w:val="left"/>
          <w:tab w:pos="8040" w:val="left"/>
          <w:tab w:pos="9220" w:val="left"/>
        </w:tabs>
        <w:autoSpaceDE w:val="0"/>
        <w:widowControl/>
        <w:spacing w:line="314" w:lineRule="exact" w:before="30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r>
        <w:tab/>
      </w:r>
      <w:r>
        <w:rPr>
          <w:rFonts w:ascii="Helvetica" w:hAnsi="Helvetica" w:eastAsia="Helvetica"/>
          <w:b w:val="0"/>
          <w:i w:val="0"/>
          <w:color w:val="000000"/>
          <w:sz w:val="30"/>
        </w:rPr>
        <w:t>-2</w:t>
      </w:r>
      <w:r>
        <w:rPr>
          <w:rFonts w:ascii="STSongStd" w:hAnsi="STSongStd" w:eastAsia="STSongStd"/>
          <w:b w:val="0"/>
          <w:i w:val="0"/>
          <w:color w:val="000000"/>
          <w:sz w:val="30"/>
        </w:rPr>
        <w:t xml:space="preserve"> 组对象不存在；</w:t>
      </w:r>
    </w:p>
    <w:p>
      <w:pPr>
        <w:autoSpaceDN w:val="0"/>
        <w:tabs>
          <w:tab w:pos="6520" w:val="left"/>
        </w:tabs>
        <w:autoSpaceDE w:val="0"/>
        <w:widowControl/>
        <w:spacing w:line="314" w:lineRule="exact" w:before="312" w:after="0"/>
        <w:ind w:left="6000" w:right="0" w:firstLine="0"/>
        <w:jc w:val="left"/>
      </w:pPr>
      <w:r>
        <w:rPr>
          <w:rFonts w:ascii="Helvetica" w:hAnsi="Helvetica" w:eastAsia="Helvetica"/>
          <w:b w:val="0"/>
          <w:i w:val="0"/>
          <w:color w:val="000000"/>
          <w:sz w:val="30"/>
        </w:rPr>
        <w:t>-3</w:t>
      </w:r>
      <w:r>
        <w:tab/>
      </w:r>
      <w:r>
        <w:rPr>
          <w:rFonts w:ascii="STSongStd" w:hAnsi="STSongStd" w:eastAsia="STSongStd"/>
          <w:b w:val="0"/>
          <w:i w:val="0"/>
          <w:color w:val="000000"/>
          <w:sz w:val="30"/>
        </w:rPr>
        <w:t>组对象成员类型或者数量不匹配</w:t>
      </w:r>
    </w:p>
    <w:p>
      <w:pPr>
        <w:autoSpaceDN w:val="0"/>
        <w:tabs>
          <w:tab w:pos="6260" w:val="left"/>
          <w:tab w:pos="8140" w:val="left"/>
          <w:tab w:pos="8680" w:val="left"/>
          <w:tab w:pos="9880" w:val="left"/>
          <w:tab w:pos="12680" w:val="left"/>
        </w:tabs>
        <w:autoSpaceDE w:val="0"/>
        <w:widowControl/>
        <w:spacing w:line="314" w:lineRule="exact" w:before="326" w:after="0"/>
        <w:ind w:left="2860" w:right="0" w:firstLine="0"/>
        <w:jc w:val="left"/>
      </w:pPr>
      <w:r>
        <w:rPr>
          <w:rFonts w:ascii="STSongStd" w:hAnsi="STSongStd" w:eastAsia="STSongStd"/>
          <w:b w:val="0"/>
          <w:i w:val="0"/>
          <w:color w:val="000000"/>
          <w:sz w:val="30"/>
        </w:rPr>
        <w:t>实例：</w:t>
      </w:r>
      <w:r>
        <w:rPr>
          <w:rFonts w:ascii="Helvetica" w:hAnsi="Helvetica" w:eastAsia="Helvetica"/>
          <w:b w:val="0"/>
          <w:i w:val="0"/>
          <w:color w:val="000000"/>
          <w:sz w:val="30"/>
        </w:rPr>
        <w:t>!RecipeAddAt("</w:t>
      </w:r>
      <w:r>
        <w:tab/>
      </w:r>
      <w:r>
        <w:rPr>
          <w:rFonts w:ascii="STSongStd" w:hAnsi="STSongStd" w:eastAsia="STSongStd"/>
          <w:b w:val="0"/>
          <w:i w:val="0"/>
          <w:color w:val="000000"/>
          <w:sz w:val="30"/>
        </w:rPr>
        <w:t>面包配方组</w:t>
      </w:r>
      <w:r>
        <w:tab/>
      </w:r>
      <w:r>
        <w:rPr>
          <w:rFonts w:ascii="Helvetica" w:hAnsi="Helvetica" w:eastAsia="Helvetica"/>
          <w:b w:val="0"/>
          <w:i w:val="0"/>
          <w:color w:val="000000"/>
          <w:sz w:val="30"/>
        </w:rPr>
        <w:t>","</w:t>
      </w:r>
      <w:r>
        <w:tab/>
      </w:r>
      <w:r>
        <w:rPr>
          <w:rFonts w:ascii="STSongStd" w:hAnsi="STSongStd" w:eastAsia="STSongStd"/>
          <w:b w:val="0"/>
          <w:i w:val="0"/>
          <w:color w:val="000000"/>
          <w:sz w:val="30"/>
        </w:rPr>
        <w:t>新配方</w:t>
      </w:r>
      <w:r>
        <w:tab/>
      </w:r>
      <w:r>
        <w:rPr>
          <w:rFonts w:ascii="Helvetica" w:hAnsi="Helvetica" w:eastAsia="Helvetica"/>
          <w:b w:val="0"/>
          <w:i w:val="0"/>
          <w:color w:val="000000"/>
          <w:sz w:val="30"/>
        </w:rPr>
        <w:t>",</w:t>
      </w:r>
      <w:r>
        <w:rPr>
          <w:rFonts w:ascii="STSongStd" w:hAnsi="STSongStd" w:eastAsia="STSongStd"/>
          <w:b w:val="0"/>
          <w:i w:val="0"/>
          <w:color w:val="000000"/>
          <w:sz w:val="30"/>
        </w:rPr>
        <w:t>面包配方组对象</w:t>
      </w:r>
      <w:r>
        <w:tab/>
      </w:r>
      <w:r>
        <w:rPr>
          <w:rFonts w:ascii="Helvetica" w:hAnsi="Helvetica" w:eastAsia="Helvetica"/>
          <w:b w:val="0"/>
          <w:i w:val="0"/>
          <w:color w:val="000000"/>
          <w:sz w:val="30"/>
        </w:rPr>
        <w:t>)</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!RecipeGetName(strRecipeGroupName)</w:t>
      </w:r>
    </w:p>
    <w:p>
      <w:pPr>
        <w:autoSpaceDN w:val="0"/>
        <w:autoSpaceDE w:val="0"/>
        <w:widowControl/>
        <w:spacing w:line="308" w:lineRule="exact" w:before="966" w:after="0"/>
        <w:ind w:left="2860" w:right="0" w:firstLine="0"/>
        <w:jc w:val="left"/>
      </w:pPr>
      <w:r>
        <w:rPr>
          <w:rFonts w:ascii="STSongStd" w:hAnsi="STSongStd" w:eastAsia="STSongStd"/>
          <w:b w:val="0"/>
          <w:i w:val="0"/>
          <w:color w:val="000000"/>
          <w:sz w:val="30"/>
        </w:rPr>
        <w:t>函数意义：得到指定配方组当前配方的名称。</w:t>
      </w:r>
    </w:p>
    <w:p>
      <w:pPr>
        <w:sectPr>
          <w:type w:val="continuous"/>
          <w:pgSz w:w="19120" w:h="27060"/>
          <w:pgMar w:top="84" w:right="1440" w:bottom="1440" w:left="20" w:header="720" w:footer="720" w:gutter="0"/>
          <w:cols/>
          <w:docGrid w:linePitch="360"/>
        </w:sectPr>
      </w:pPr>
    </w:p>
    <w:p>
      <w:pPr>
        <w:autoSpaceDN w:val="0"/>
        <w:autoSpaceDE w:val="0"/>
        <w:widowControl/>
        <w:spacing w:line="84" w:lineRule="exact" w:before="0" w:after="0"/>
        <w:ind w:left="0" w:right="0"/>
      </w:pPr>
    </w:p>
    <w:p>
      <w:pPr>
        <w:autoSpaceDN w:val="0"/>
        <w:autoSpaceDE w:val="0"/>
        <w:widowControl/>
        <w:spacing w:line="480" w:lineRule="exact" w:before="0" w:after="0"/>
        <w:ind w:left="0" w:right="0" w:firstLine="0"/>
        <w:jc w:val="left"/>
      </w:pPr>
      <w:r>
        <w:rPr>
          <w:rFonts w:ascii="Helvetica" w:hAnsi="Helvetica" w:eastAsia="Helvetica"/>
          <w:b w:val="0"/>
          <w:i w:val="0"/>
          <w:color w:val="000000"/>
          <w:sz w:val="48"/>
        </w:rPr>
        <w:t>www.PLCworld.cn</w:t>
      </w:r>
    </w:p>
    <w:p>
      <w:pPr>
        <w:autoSpaceDN w:val="0"/>
        <w:tabs>
          <w:tab w:pos="7360" w:val="left"/>
        </w:tabs>
        <w:autoSpaceDE w:val="0"/>
        <w:widowControl/>
        <w:spacing w:line="314" w:lineRule="exact" w:before="1960"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autoSpaceDE w:val="0"/>
        <w:widowControl/>
        <w:spacing w:line="308" w:lineRule="exact" w:before="332" w:after="0"/>
        <w:ind w:left="4300" w:right="0" w:firstLine="0"/>
        <w:jc w:val="left"/>
      </w:pPr>
      <w:r>
        <w:rPr>
          <w:rFonts w:ascii="STSongStd" w:hAnsi="STSongStd" w:eastAsia="STSongStd"/>
          <w:b w:val="0"/>
          <w:i w:val="0"/>
          <w:color w:val="000000"/>
          <w:sz w:val="30"/>
        </w:rPr>
        <w:t>返回值：配方组名称，如果当前配方无效，则返回空字符串</w:t>
      </w:r>
    </w:p>
    <w:p>
      <w:pPr>
        <w:autoSpaceDN w:val="0"/>
        <w:autoSpaceDE w:val="0"/>
        <w:widowControl/>
        <w:spacing w:line="300" w:lineRule="exact" w:before="1006" w:after="0"/>
        <w:ind w:left="2860" w:right="0" w:firstLine="0"/>
        <w:jc w:val="left"/>
      </w:pPr>
      <w:r>
        <w:rPr>
          <w:rFonts w:ascii="Helvetica" w:hAnsi="Helvetica" w:eastAsia="Helvetica"/>
          <w:b w:val="0"/>
          <w:i w:val="0"/>
          <w:color w:val="000000"/>
          <w:sz w:val="30"/>
        </w:rPr>
        <w:t>!RecipeSetName(strRecipeGroupName,strRecipeName)</w:t>
      </w:r>
    </w:p>
    <w:p>
      <w:pPr>
        <w:autoSpaceDN w:val="0"/>
        <w:autoSpaceDE w:val="0"/>
        <w:widowControl/>
        <w:spacing w:line="308" w:lineRule="exact" w:before="966" w:after="0"/>
        <w:ind w:left="2860" w:right="0" w:firstLine="0"/>
        <w:jc w:val="left"/>
      </w:pPr>
      <w:r>
        <w:rPr>
          <w:rFonts w:ascii="STSongStd" w:hAnsi="STSongStd" w:eastAsia="STSongStd"/>
          <w:b w:val="0"/>
          <w:i w:val="0"/>
          <w:color w:val="000000"/>
          <w:sz w:val="30"/>
        </w:rPr>
        <w:t>函数意义：设置指定配方组当前配方的名称。</w:t>
      </w:r>
    </w:p>
    <w:p>
      <w:pPr>
        <w:autoSpaceDN w:val="0"/>
        <w:tabs>
          <w:tab w:pos="7360" w:val="left"/>
        </w:tabs>
        <w:autoSpaceDE w:val="0"/>
        <w:widowControl/>
        <w:spacing w:line="314" w:lineRule="exact" w:before="326" w:after="0"/>
        <w:ind w:left="2860" w:right="0" w:firstLine="0"/>
        <w:jc w:val="left"/>
      </w:pPr>
      <w:r>
        <w:rPr>
          <w:rFonts w:ascii="STSongStd" w:hAnsi="STSongStd" w:eastAsia="STSongStd"/>
          <w:b w:val="0"/>
          <w:i w:val="0"/>
          <w:color w:val="000000"/>
          <w:sz w:val="30"/>
        </w:rPr>
        <w:t>参数：</w:t>
      </w:r>
      <w:r>
        <w:rPr>
          <w:rFonts w:ascii="Helvetica" w:hAnsi="Helvetica" w:eastAsia="Helvetica"/>
          <w:b w:val="0"/>
          <w:i w:val="0"/>
          <w:color w:val="000000"/>
          <w:sz w:val="30"/>
        </w:rPr>
        <w:t>strRecipeGroupName -</w:t>
      </w:r>
      <w:r>
        <w:tab/>
      </w:r>
      <w:r>
        <w:rPr>
          <w:rFonts w:ascii="STSongStd" w:hAnsi="STSongStd" w:eastAsia="STSongStd"/>
          <w:b w:val="0"/>
          <w:i w:val="0"/>
          <w:color w:val="000000"/>
          <w:sz w:val="30"/>
        </w:rPr>
        <w:t>配方组名称，字符型</w:t>
      </w:r>
    </w:p>
    <w:p>
      <w:pPr>
        <w:autoSpaceDN w:val="0"/>
        <w:tabs>
          <w:tab w:pos="8660" w:val="left"/>
        </w:tabs>
        <w:autoSpaceDE w:val="0"/>
        <w:widowControl/>
        <w:spacing w:line="314" w:lineRule="exact" w:before="332" w:after="0"/>
        <w:ind w:left="6040" w:right="0" w:firstLine="0"/>
        <w:jc w:val="left"/>
      </w:pPr>
      <w:r>
        <w:rPr>
          <w:rFonts w:ascii="Helvetica" w:hAnsi="Helvetica" w:eastAsia="Helvetica"/>
          <w:b w:val="0"/>
          <w:i w:val="0"/>
          <w:color w:val="000000"/>
          <w:sz w:val="30"/>
        </w:rPr>
        <w:t>strRecipeName -</w:t>
      </w:r>
      <w:r>
        <w:tab/>
      </w:r>
      <w:r>
        <w:rPr>
          <w:rFonts w:ascii="STSongStd" w:hAnsi="STSongStd" w:eastAsia="STSongStd"/>
          <w:b w:val="0"/>
          <w:i w:val="0"/>
          <w:color w:val="000000"/>
          <w:sz w:val="30"/>
        </w:rPr>
        <w:t>配方名称，字符型</w:t>
      </w:r>
    </w:p>
    <w:p>
      <w:pPr>
        <w:autoSpaceDN w:val="0"/>
        <w:tabs>
          <w:tab w:pos="7520" w:val="left"/>
          <w:tab w:pos="8040" w:val="left"/>
        </w:tabs>
        <w:autoSpaceDE w:val="0"/>
        <w:widowControl/>
        <w:spacing w:line="314" w:lineRule="exact" w:before="326" w:after="0"/>
        <w:ind w:left="4300" w:right="0" w:firstLine="0"/>
        <w:jc w:val="left"/>
      </w:pPr>
      <w:r>
        <w:rPr>
          <w:rFonts w:ascii="STSongStd" w:hAnsi="STSongStd" w:eastAsia="STSongStd"/>
          <w:b w:val="0"/>
          <w:i w:val="0"/>
          <w:color w:val="000000"/>
          <w:sz w:val="30"/>
        </w:rPr>
        <w:t>返回值：</w:t>
      </w:r>
      <w:r>
        <w:rPr>
          <w:rFonts w:ascii="Helvetica" w:hAnsi="Helvetica" w:eastAsia="Helvetica"/>
          <w:b w:val="0"/>
          <w:i w:val="0"/>
          <w:color w:val="000000"/>
          <w:sz w:val="30"/>
        </w:rPr>
        <w:t>0</w:t>
      </w:r>
      <w:r>
        <w:rPr>
          <w:rFonts w:ascii="STSongStd" w:hAnsi="STSongStd" w:eastAsia="STSongStd"/>
          <w:b w:val="0"/>
          <w:i w:val="0"/>
          <w:color w:val="000000"/>
          <w:sz w:val="30"/>
        </w:rPr>
        <w:t xml:space="preserve"> 成功；</w:t>
      </w:r>
      <w:r>
        <w:tab/>
      </w:r>
      <w:r>
        <w:rPr>
          <w:rFonts w:ascii="Helvetica" w:hAnsi="Helvetica" w:eastAsia="Helvetica"/>
          <w:b w:val="0"/>
          <w:i w:val="0"/>
          <w:color w:val="000000"/>
          <w:sz w:val="30"/>
        </w:rPr>
        <w:t>-1</w:t>
      </w:r>
      <w:r>
        <w:tab/>
      </w:r>
      <w:r>
        <w:rPr>
          <w:rFonts w:ascii="STSongStd" w:hAnsi="STSongStd" w:eastAsia="STSongStd"/>
          <w:b w:val="0"/>
          <w:i w:val="0"/>
          <w:color w:val="000000"/>
          <w:sz w:val="30"/>
        </w:rPr>
        <w:t>失败</w:t>
      </w:r>
    </w:p>
    <w:sectPr w:rsidR="00FC693F" w:rsidRPr="0006063C" w:rsidSect="00034616">
      <w:pgSz w:w="19120" w:h="27060"/>
      <w:pgMar w:top="84" w:right="1440" w:bottom="1440" w:left="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